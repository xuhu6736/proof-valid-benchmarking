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B1625A">
      <w:pPr>
        <w:pStyle w:val="Heading1"/>
      </w:pPr>
      <w:r>
        <w:t>PVSB 主场景基缓存答案标注表 Base Cached-Answer Annotation Sheet（40 条，人工2）</w:t>
      </w:r>
    </w:p>
    <w:p w14:paraId="59327232">
      <w:r>
        <w:t>说明 Instructions：共 40 条，均为日粒度主场景中通过词汇验收入库的基期缓存答案（t0 = 2026-07-01）。请独立判断每条缓存答案相对基期目标值的正确性，在对应选项前把 □ 改为 √，每条限选一项。自动判定与门控标签均未向您展示。 For each entry, judge the cached base answer against its t0 target values and mark exactly one option by changing the leading □ to √.  Automatic verdicts and gate labels are withheld.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 w14:paraId="7E1F2DDE">
            <w:r>
              <w:t>档位 Level</w:t>
            </w:r>
          </w:p>
        </w:tc>
        <w:tc>
          <w:tcPr>
            <w:tcW w:type="dxa" w:w="4320"/>
          </w:tcPr>
          <w:p w14:paraId="4F2A2422">
            <w:r>
              <w:t>操作定义 Operational definition</w:t>
            </w:r>
          </w:p>
        </w:tc>
      </w:tr>
      <w:tr>
        <w:tc>
          <w:tcPr>
            <w:tcW w:type="dxa" w:w="4320"/>
          </w:tcPr>
          <w:p w14:paraId="63874AB0">
            <w:r>
              <w:t>正确 correct</w:t>
            </w:r>
          </w:p>
        </w:tc>
        <w:tc>
          <w:tcPr>
            <w:tcW w:type="dxa" w:w="4320"/>
          </w:tcPr>
          <w:p w14:paraId="36740CAA">
            <w:r>
              <w:t>答案完整陈述了基期全部目标值（措辞不必一致；数字的等价写法视为一致）。 The answer states every t0 target value (wording need not match).</w:t>
            </w:r>
          </w:p>
        </w:tc>
      </w:tr>
      <w:tr>
        <w:tc>
          <w:tcPr>
            <w:tcW w:type="dxa" w:w="4320"/>
          </w:tcPr>
          <w:p w14:paraId="7189051E">
            <w:r>
              <w:t>不完整 incomplete</w:t>
            </w:r>
          </w:p>
        </w:tc>
        <w:tc>
          <w:tcPr>
            <w:tcW w:type="dxa" w:w="4320"/>
          </w:tcPr>
          <w:p w14:paraId="622A86FE">
            <w:r>
              <w:t>方向正确但漏掉部分基期目标值，或对某项明示“证据未述”而基期实际有值。 Partly right but omits some t0 target values, or claims 'not stated' where a value exists.</w:t>
            </w:r>
          </w:p>
        </w:tc>
      </w:tr>
      <w:tr>
        <w:tc>
          <w:tcPr>
            <w:tcW w:type="dxa" w:w="4320"/>
          </w:tcPr>
          <w:p w14:paraId="60E8944E">
            <w:r>
              <w:t>错误 incorrect</w:t>
            </w:r>
          </w:p>
        </w:tc>
        <w:tc>
          <w:tcPr>
            <w:tcW w:type="dxa" w:w="4320"/>
          </w:tcPr>
          <w:p w14:paraId="1E6B5BB4">
            <w:r>
              <w:t>至少一项与基期目标值矛盾，或给出目标值之外的值。 At least one part contradicts the t0 target value or gives an off-target value.</w:t>
            </w:r>
          </w:p>
        </w:tc>
      </w:tr>
      <w:tr>
        <w:tc>
          <w:tcPr>
            <w:tcW w:type="dxa" w:w="4320"/>
          </w:tcPr>
          <w:p w14:paraId="757FA2A8">
            <w:r>
              <w:t>无法判断 indeterminate</w:t>
            </w:r>
          </w:p>
        </w:tc>
        <w:tc>
          <w:tcPr>
            <w:tcW w:type="dxa" w:w="4320"/>
          </w:tcPr>
          <w:p w14:paraId="7DC2AC3E">
            <w:r>
              <w:t>信息不足以按上述三档判定。 Evidence insufficient for the three levels above.</w:t>
            </w:r>
          </w:p>
        </w:tc>
      </w:tr>
    </w:tbl>
    <w:p w14:paraId="792B9FAE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6ECD1332">
            <w:r>
              <w:rPr>
                <w:sz w:val="18"/>
              </w:rPr>
              <w:t>条目 Entry #1 | 生成器 kimi | 页面 Claude Monet | 基期 t0 2026-07-01</w:t>
            </w:r>
          </w:p>
        </w:tc>
      </w:tr>
      <w:tr>
        <w:tc>
          <w:tcPr>
            <w:tcW w:type="dxa" w:w="4320"/>
          </w:tcPr>
          <w:p w14:paraId="3C1538E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42015744">
            <w:r>
              <w:rPr>
                <w:sz w:val="18"/>
              </w:rPr>
              <w:t>Answer the following three questions about Claude Monet as of 1 July 2026, using only the evidence below.</w:t>
              <w:br/>
              <w:t>(1) What is the birth name of Claude Monet, as listed in its Wikipedia infobox?</w:t>
              <w:br/>
              <w:t>(2) What is the field of Claude Monet, as listed in its Wikipedia infobox?</w:t>
              <w:br/>
              <w:t>(3) What is the movement of Claude Monet, as listed in its Wikipedia infobox?</w:t>
            </w:r>
          </w:p>
        </w:tc>
      </w:tr>
      <w:tr>
        <w:tc>
          <w:tcPr>
            <w:tcW w:type="dxa" w:w="4320"/>
          </w:tcPr>
          <w:p w14:paraId="521B225A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34BFA436">
            <w:r>
              <w:rPr>
                <w:sz w:val="18"/>
              </w:rPr>
              <w:t>(1) [birth_name] Oscar-Claude Monet</w:t>
              <w:br/>
              <w:t>(2) [field] Painting</w:t>
              <w:br/>
              <w:t>(3) [movement] Impressionism</w:t>
            </w:r>
          </w:p>
        </w:tc>
      </w:tr>
      <w:tr>
        <w:tc>
          <w:tcPr>
            <w:tcW w:type="dxa" w:w="4320"/>
          </w:tcPr>
          <w:p w14:paraId="47622E94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335154FA">
            <w:r>
              <w:rPr>
                <w:sz w:val="18"/>
              </w:rPr>
              <w:t>(1) Oscar-Claude Monet</w:t>
              <w:br/>
              <w:t>(2) Painting</w:t>
              <w:br/>
              <w:t>(3) Impressionism</w:t>
            </w:r>
          </w:p>
        </w:tc>
      </w:tr>
      <w:tr>
        <w:tc>
          <w:tcPr>
            <w:tcW w:type="dxa" w:w="4320"/>
          </w:tcPr>
          <w:p w14:paraId="20ED1BE4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6F5A6570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706839B6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5979E3A2">
            <w:r>
              <w:rPr>
                <w:sz w:val="18"/>
              </w:rPr>
              <w:t>条目 Entry #2 | 生成器 kimi | 页面 Jamal Musiala | 基期 t0 2026-07-01</w:t>
            </w:r>
          </w:p>
        </w:tc>
      </w:tr>
      <w:tr>
        <w:tc>
          <w:tcPr>
            <w:tcW w:type="dxa" w:w="4320"/>
          </w:tcPr>
          <w:p w14:paraId="501EE450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7D88F740">
            <w:r>
              <w:rPr>
                <w:sz w:val="18"/>
              </w:rPr>
              <w:t>Answer the following three questions about Jamal Musiala as of 1 July 2026, using only the evidence below.</w:t>
              <w:br/>
              <w:t>(1) Which club is listed as senior-career entry 2 for Jamal Musiala?</w:t>
              <w:br/>
              <w:t>(2) Which club does Jamal Musiala currently play for?</w:t>
              <w:br/>
              <w:t>(3) What is Jamal Musiala's full name?</w:t>
            </w:r>
          </w:p>
        </w:tc>
      </w:tr>
      <w:tr>
        <w:tc>
          <w:tcPr>
            <w:tcW w:type="dxa" w:w="4320"/>
          </w:tcPr>
          <w:p w14:paraId="1926379A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49B1146C">
            <w:r>
              <w:rPr>
                <w:sz w:val="18"/>
              </w:rPr>
              <w:t>(1) [clubs2] Bayern Munich</w:t>
              <w:br/>
              <w:t>(2) [currentclub] Bayern Munich</w:t>
              <w:br/>
              <w:t>(3) [full_name] Jamal Musiala</w:t>
            </w:r>
          </w:p>
        </w:tc>
      </w:tr>
      <w:tr>
        <w:tc>
          <w:tcPr>
            <w:tcW w:type="dxa" w:w="4320"/>
          </w:tcPr>
          <w:p w14:paraId="7F41F470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70193264">
            <w:r>
              <w:rPr>
                <w:sz w:val="18"/>
              </w:rPr>
              <w:t>(1) Not listed in evidence.</w:t>
              <w:br/>
              <w:t>(2) Bayern Munich</w:t>
              <w:br/>
              <w:t>(3) Jamal Musiala</w:t>
            </w:r>
          </w:p>
        </w:tc>
      </w:tr>
      <w:tr>
        <w:tc>
          <w:tcPr>
            <w:tcW w:type="dxa" w:w="4320"/>
          </w:tcPr>
          <w:p w14:paraId="6E7E151C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57BBB53A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3A3F4DD2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6FC74670">
            <w:r>
              <w:rPr>
                <w:sz w:val="18"/>
              </w:rPr>
              <w:t>条目 Entry #3 | 生成器 kimi | 页面 2026 British Grand Prix | 基期 t0 2026-07-01</w:t>
            </w:r>
          </w:p>
        </w:tc>
      </w:tr>
      <w:tr>
        <w:tc>
          <w:tcPr>
            <w:tcW w:type="dxa" w:w="4320"/>
          </w:tcPr>
          <w:p w14:paraId="4D5B9B50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48F53258">
            <w:r>
              <w:rPr>
                <w:sz w:val="18"/>
              </w:rPr>
              <w:t>Answer the following three questions about 2026 British Grand Prix as of 1 July 2026, using only the evidence below.</w:t>
              <w:br/>
              <w:t>(1) What is the grand prix of 2026 British Grand Prix, as listed in its Wikipedia infobox?</w:t>
              <w:br/>
              <w:t>(2) What is the type of 2026 British Grand Prix, as listed in its Wikipedia infobox?</w:t>
              <w:br/>
              <w:t>(3) What is the year of 2026 British Grand Prix, as listed in its Wikipedia infobox?</w:t>
            </w:r>
          </w:p>
        </w:tc>
      </w:tr>
      <w:tr>
        <w:tc>
          <w:tcPr>
            <w:tcW w:type="dxa" w:w="4320"/>
          </w:tcPr>
          <w:p w14:paraId="36F1CBAA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2B21C4E4">
            <w:r>
              <w:rPr>
                <w:sz w:val="18"/>
              </w:rPr>
              <w:t>(1) [grand prix] British</w:t>
              <w:br/>
              <w:t>(2) [type] F1</w:t>
              <w:br/>
              <w:t>(3) [year] 2026</w:t>
            </w:r>
          </w:p>
        </w:tc>
      </w:tr>
      <w:tr>
        <w:tc>
          <w:tcPr>
            <w:tcW w:type="dxa" w:w="4320"/>
          </w:tcPr>
          <w:p w14:paraId="38B3D8F2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7C9CC556">
            <w:r>
              <w:rPr>
                <w:sz w:val="18"/>
              </w:rPr>
              <w:t>(1) Formula 1 Pirelli British Grand Prix 2026</w:t>
              <w:br/>
              <w:t>(2) Formula One motor race</w:t>
              <w:br/>
              <w:t>(3) 2026</w:t>
            </w:r>
          </w:p>
        </w:tc>
      </w:tr>
      <w:tr>
        <w:tc>
          <w:tcPr>
            <w:tcW w:type="dxa" w:w="4320"/>
          </w:tcPr>
          <w:p w14:paraId="3D29A020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4E9DC9C0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7300201C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6CCC4D74">
            <w:r>
              <w:rPr>
                <w:sz w:val="18"/>
              </w:rPr>
              <w:t>条目 Entry #4 | 生成器 kimi | 页面 Kevin De Bruyne | 基期 t0 2026-07-01</w:t>
            </w:r>
          </w:p>
        </w:tc>
      </w:tr>
      <w:tr>
        <w:tc>
          <w:tcPr>
            <w:tcW w:type="dxa" w:w="4320"/>
          </w:tcPr>
          <w:p w14:paraId="11D58A1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5CA479BE">
            <w:r>
              <w:rPr>
                <w:sz w:val="18"/>
              </w:rPr>
              <w:t>Answer the following three questions about Kevin De Bruyne as of 1 July 2026, using only the evidence below.</w:t>
              <w:br/>
              <w:t>(1) Which club is listed as senior-career entry 1 for Kevin De Bruyne?</w:t>
              <w:br/>
              <w:t>(2) Which club is listed as senior-career entry 2 for Kevin De Bruyne?</w:t>
              <w:br/>
              <w:t>(3) Which club is listed as senior-career entry 4 for Kevin De Bruyne?</w:t>
            </w:r>
          </w:p>
        </w:tc>
      </w:tr>
      <w:tr>
        <w:tc>
          <w:tcPr>
            <w:tcW w:type="dxa" w:w="4320"/>
          </w:tcPr>
          <w:p w14:paraId="43E696F8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43E8CD64">
            <w:r>
              <w:rPr>
                <w:sz w:val="18"/>
              </w:rPr>
              <w:t>(1) [clubs1] Genk</w:t>
              <w:br/>
              <w:t>(2) [clubs2] Chelsea</w:t>
              <w:br/>
              <w:t>(3) [clubs4] VfL Wolfsburg</w:t>
            </w:r>
          </w:p>
        </w:tc>
      </w:tr>
      <w:tr>
        <w:tc>
          <w:tcPr>
            <w:tcW w:type="dxa" w:w="4320"/>
          </w:tcPr>
          <w:p w14:paraId="6E209730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61FBF2DC">
            <w:r>
              <w:rPr>
                <w:sz w:val="18"/>
              </w:rPr>
              <w:t>(1) Genk</w:t>
              <w:br/>
              <w:t>(2) Chelsea</w:t>
              <w:br/>
              <w:t>(3) VfL Wolfsburg</w:t>
            </w:r>
          </w:p>
        </w:tc>
      </w:tr>
      <w:tr>
        <w:tc>
          <w:tcPr>
            <w:tcW w:type="dxa" w:w="4320"/>
          </w:tcPr>
          <w:p w14:paraId="4DB9DEA4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6BB2F4A8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460CA3EC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2CA748A4">
            <w:r>
              <w:rPr>
                <w:sz w:val="18"/>
              </w:rPr>
              <w:t>条目 Entry #5 | 生成器 kimi | 页面 Rodrygo | 基期 t0 2026-07-01</w:t>
            </w:r>
          </w:p>
        </w:tc>
      </w:tr>
      <w:tr>
        <w:tc>
          <w:tcPr>
            <w:tcW w:type="dxa" w:w="4320"/>
          </w:tcPr>
          <w:p w14:paraId="7276558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3D267F28">
            <w:r>
              <w:rPr>
                <w:sz w:val="18"/>
              </w:rPr>
              <w:t>Answer the following three questions about Rodrygo as of 1 July 2026, using only the evidence below.</w:t>
              <w:br/>
              <w:t>(1) What is Rodrygo's full name?</w:t>
              <w:br/>
              <w:t>(2) What is the name of Rodrygo, as listed in its Wikipedia infobox?</w:t>
              <w:br/>
              <w:t>(3) What position does Rodrygo play?</w:t>
            </w:r>
          </w:p>
        </w:tc>
      </w:tr>
      <w:tr>
        <w:tc>
          <w:tcPr>
            <w:tcW w:type="dxa" w:w="4320"/>
          </w:tcPr>
          <w:p w14:paraId="5D31563E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5B1A949C">
            <w:r>
              <w:rPr>
                <w:sz w:val="18"/>
              </w:rPr>
              <w:t>(1) [full_name] Rodrygo Silva de Goes</w:t>
              <w:br/>
              <w:t>(2) [name] Rodrygo</w:t>
              <w:br/>
              <w:t>(3) [position] Winger</w:t>
            </w:r>
          </w:p>
        </w:tc>
      </w:tr>
      <w:tr>
        <w:tc>
          <w:tcPr>
            <w:tcW w:type="dxa" w:w="4320"/>
          </w:tcPr>
          <w:p w14:paraId="31BFA6C6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738BF6C6">
            <w:r>
              <w:rPr>
                <w:sz w:val="18"/>
              </w:rPr>
              <w:t>(1) Rodrygo Silva de Goes</w:t>
              <w:br/>
              <w:t>(2) Rodrygo</w:t>
              <w:br/>
              <w:t>(3) Winger</w:t>
            </w:r>
          </w:p>
        </w:tc>
      </w:tr>
      <w:tr>
        <w:tc>
          <w:tcPr>
            <w:tcW w:type="dxa" w:w="4320"/>
          </w:tcPr>
          <w:p w14:paraId="053D232C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5A296522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2A50A1DC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322E8BE4">
            <w:r>
              <w:rPr>
                <w:sz w:val="18"/>
              </w:rPr>
              <w:t>条目 Entry #6 | 生成器 kimi | 页面 Luka Modrić | 基期 t0 2026-07-01</w:t>
            </w:r>
          </w:p>
        </w:tc>
      </w:tr>
      <w:tr>
        <w:tc>
          <w:tcPr>
            <w:tcW w:type="dxa" w:w="4320"/>
          </w:tcPr>
          <w:p w14:paraId="1656D6C2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19D5D576">
            <w:r>
              <w:rPr>
                <w:sz w:val="18"/>
              </w:rPr>
              <w:t>Answer the following three questions about Luka Modrić as of 1 July 2026, using only the evidence below.</w:t>
              <w:br/>
              <w:t>(1) Which club is listed as senior-career entry 1 for Luka Modrić?</w:t>
              <w:br/>
              <w:t>(2) Which club is listed as senior-career entry 4 for Luka Modrić?</w:t>
              <w:br/>
              <w:t>(3) Which club is listed as senior-career entry 5 for Luka Modrić?</w:t>
            </w:r>
          </w:p>
        </w:tc>
      </w:tr>
      <w:tr>
        <w:tc>
          <w:tcPr>
            <w:tcW w:type="dxa" w:w="4320"/>
          </w:tcPr>
          <w:p w14:paraId="4E7A3166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41D4DAA2">
            <w:r>
              <w:rPr>
                <w:sz w:val="18"/>
              </w:rPr>
              <w:t>(1) [clubs1] Dinamo Zagreb</w:t>
              <w:br/>
              <w:t>(2) [clubs4] Tottenham Hotspur</w:t>
              <w:br/>
              <w:t>(3) [clubs5] Real Madrid</w:t>
            </w:r>
          </w:p>
        </w:tc>
      </w:tr>
      <w:tr>
        <w:tc>
          <w:tcPr>
            <w:tcW w:type="dxa" w:w="4320"/>
          </w:tcPr>
          <w:p w14:paraId="7AD12F3C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5FA78184">
            <w:r>
              <w:rPr>
                <w:sz w:val="18"/>
              </w:rPr>
              <w:t>(1) Dinamo Zagreb</w:t>
              <w:br/>
              <w:t>(2) Tottenham Hotspur</w:t>
              <w:br/>
              <w:t>(3) Real Madrid</w:t>
            </w:r>
          </w:p>
        </w:tc>
      </w:tr>
      <w:tr>
        <w:tc>
          <w:tcPr>
            <w:tcW w:type="dxa" w:w="4320"/>
          </w:tcPr>
          <w:p w14:paraId="702B2FCC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0BAB795E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3ED8A536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10478AE8">
            <w:r>
              <w:rPr>
                <w:sz w:val="18"/>
              </w:rPr>
              <w:t>条目 Entry #7 | 生成器 kimi | 页面 Antoine Griezmann | 基期 t0 2026-07-01</w:t>
            </w:r>
          </w:p>
        </w:tc>
      </w:tr>
      <w:tr>
        <w:tc>
          <w:tcPr>
            <w:tcW w:type="dxa" w:w="4320"/>
          </w:tcPr>
          <w:p w14:paraId="0EECBE5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55FA7512">
            <w:r>
              <w:rPr>
                <w:sz w:val="18"/>
              </w:rPr>
              <w:t>Answer the following three questions about Antoine Griezmann as of 1 July 2026, using only the evidence below.</w:t>
              <w:br/>
              <w:t>(1) Which club is listed as senior-career entry 5 for Antoine Griezmann?</w:t>
              <w:br/>
              <w:t>(2) Which club does Antoine Griezmann currently play for?</w:t>
              <w:br/>
              <w:t>(3) What is Antoine Griezmann's full name?</w:t>
            </w:r>
          </w:p>
        </w:tc>
      </w:tr>
      <w:tr>
        <w:tc>
          <w:tcPr>
            <w:tcW w:type="dxa" w:w="4320"/>
          </w:tcPr>
          <w:p w14:paraId="5F26BC54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379A5F9A">
            <w:r>
              <w:rPr>
                <w:sz w:val="18"/>
              </w:rPr>
              <w:t>(1) [clubs5] Atlético Madrid</w:t>
              <w:br/>
              <w:t>(2) [currentclub] Atlético Madrid</w:t>
              <w:br/>
              <w:t>(3) [full_name] Antoine Griezmann</w:t>
            </w:r>
          </w:p>
        </w:tc>
      </w:tr>
      <w:tr>
        <w:tc>
          <w:tcPr>
            <w:tcW w:type="dxa" w:w="4320"/>
          </w:tcPr>
          <w:p w14:paraId="6B4A60D6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7C78EE4C">
            <w:r>
              <w:rPr>
                <w:sz w:val="18"/>
              </w:rPr>
              <w:t>(1) Orlando City</w:t>
              <w:br/>
              <w:t>(2) Atlético Madrid</w:t>
              <w:br/>
              <w:t>(3) Antoine Griezmann</w:t>
            </w:r>
          </w:p>
        </w:tc>
      </w:tr>
      <w:tr>
        <w:tc>
          <w:tcPr>
            <w:tcW w:type="dxa" w:w="4320"/>
          </w:tcPr>
          <w:p w14:paraId="36D52E16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3934C50E">
            <w:r>
              <w:rPr>
                <w:sz w:val="18"/>
              </w:rPr>
              <w:t>缓存答案基期正确性 correctness at t0:  □ 正确 correct   □ 不完整 incomplete   √ 错误 incorrect   □ 无法判断 indeterminate</w:t>
            </w:r>
          </w:p>
        </w:tc>
      </w:tr>
    </w:tbl>
    <w:p w14:paraId="3E78BBC0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0F5B36A8">
            <w:r>
              <w:rPr>
                <w:sz w:val="18"/>
              </w:rPr>
              <w:t>条目 Entry #8 | 生成器 kimi | 页面 Rodrygo | 基期 t0 2026-07-01</w:t>
            </w:r>
          </w:p>
        </w:tc>
      </w:tr>
      <w:tr>
        <w:tc>
          <w:tcPr>
            <w:tcW w:type="dxa" w:w="4320"/>
          </w:tcPr>
          <w:p w14:paraId="2CE6F132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7AC29064">
            <w:r>
              <w:rPr>
                <w:sz w:val="18"/>
              </w:rPr>
              <w:t>Answer the following three questions about Rodrygo as of 1 July 2026, using only the evidence below.</w:t>
              <w:br/>
              <w:t>(1) Which club is listed as senior-career entry 1 for Rodrygo?</w:t>
              <w:br/>
              <w:t>(2) Which club is listed as senior-career entry 2 for Rodrygo?</w:t>
              <w:br/>
              <w:t>(3) Which club does Rodrygo currently play for?</w:t>
            </w:r>
          </w:p>
        </w:tc>
      </w:tr>
      <w:tr>
        <w:tc>
          <w:tcPr>
            <w:tcW w:type="dxa" w:w="4320"/>
          </w:tcPr>
          <w:p w14:paraId="6D5A7AB8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5D1B06CE">
            <w:r>
              <w:rPr>
                <w:sz w:val="18"/>
              </w:rPr>
              <w:t>(1) [clubs1] Santos</w:t>
              <w:br/>
              <w:t>(2) [clubs2] Real Madrid</w:t>
              <w:br/>
              <w:t>(3) [currentclub] Real Madrid</w:t>
            </w:r>
          </w:p>
        </w:tc>
      </w:tr>
      <w:tr>
        <w:tc>
          <w:tcPr>
            <w:tcW w:type="dxa" w:w="4320"/>
          </w:tcPr>
          <w:p w14:paraId="0CAEFE12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5E59B894">
            <w:r>
              <w:rPr>
                <w:sz w:val="18"/>
              </w:rPr>
              <w:t>(1) Santos</w:t>
              <w:br/>
              <w:t>(2) Real Madrid</w:t>
              <w:br/>
              <w:t>(3) Real Madrid</w:t>
            </w:r>
          </w:p>
        </w:tc>
      </w:tr>
      <w:tr>
        <w:tc>
          <w:tcPr>
            <w:tcW w:type="dxa" w:w="4320"/>
          </w:tcPr>
          <w:p w14:paraId="5AFEF016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44B29C76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519C108C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74B8DB9A">
            <w:r>
              <w:rPr>
                <w:sz w:val="18"/>
              </w:rPr>
              <w:t>条目 Entry #9 | 生成器 kimi | 页面 Xavi Simons | 基期 t0 2026-07-01</w:t>
            </w:r>
          </w:p>
        </w:tc>
      </w:tr>
      <w:tr>
        <w:tc>
          <w:tcPr>
            <w:tcW w:type="dxa" w:w="4320"/>
          </w:tcPr>
          <w:p w14:paraId="66F727EC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5B2EF602">
            <w:r>
              <w:rPr>
                <w:sz w:val="18"/>
              </w:rPr>
              <w:t>Answer the following three questions about Xavi Simons as of 1 July 2026, using only the evidence below.</w:t>
              <w:br/>
              <w:t>(1) Which club is listed as senior-career entry 6 for Xavi Simons?</w:t>
              <w:br/>
              <w:t>(2) Which club does Xavi Simons currently play for?</w:t>
              <w:br/>
              <w:t>(3) What is Xavi Simons's full name?</w:t>
            </w:r>
          </w:p>
        </w:tc>
      </w:tr>
      <w:tr>
        <w:tc>
          <w:tcPr>
            <w:tcW w:type="dxa" w:w="4320"/>
          </w:tcPr>
          <w:p w14:paraId="333820E0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66067396">
            <w:r>
              <w:rPr>
                <w:sz w:val="18"/>
              </w:rPr>
              <w:t>(1) [clubs6] Tottenham Hotspur</w:t>
              <w:br/>
              <w:t>(2) [currentclub] Tottenham Hotspur</w:t>
              <w:br/>
              <w:t>(3) [full_name] Xavi Quentin Shay Simons</w:t>
            </w:r>
          </w:p>
        </w:tc>
      </w:tr>
      <w:tr>
        <w:tc>
          <w:tcPr>
            <w:tcW w:type="dxa" w:w="4320"/>
          </w:tcPr>
          <w:p w14:paraId="4B38D6CC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73E8071E">
            <w:r>
              <w:rPr>
                <w:sz w:val="18"/>
              </w:rPr>
              <w:t>(1) Not listed in provided evidence.</w:t>
              <w:br/>
              <w:t>(2) Tottenham Hotspur</w:t>
              <w:br/>
              <w:t>(3) Xavi Quentin Shay Simons</w:t>
            </w:r>
          </w:p>
        </w:tc>
      </w:tr>
      <w:tr>
        <w:tc>
          <w:tcPr>
            <w:tcW w:type="dxa" w:w="4320"/>
          </w:tcPr>
          <w:p w14:paraId="1B91163E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0C64691A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5F821572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430BEFAA">
            <w:r>
              <w:rPr>
                <w:sz w:val="18"/>
              </w:rPr>
              <w:t>条目 Entry #10 | 生成器 kimi | 页面 Bruno Fernandes | 基期 t0 2026-07-01</w:t>
            </w:r>
          </w:p>
        </w:tc>
      </w:tr>
      <w:tr>
        <w:tc>
          <w:tcPr>
            <w:tcW w:type="dxa" w:w="4320"/>
          </w:tcPr>
          <w:p w14:paraId="47D72B76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1C9311D6">
            <w:r>
              <w:rPr>
                <w:sz w:val="18"/>
              </w:rPr>
              <w:t>Answer the following three questions about Bruno Fernandes as of 1 July 2026, using only the evidence below.</w:t>
              <w:br/>
              <w:t>(1) Which club is listed as senior-career entry 5 for Bruno Fernandes?</w:t>
              <w:br/>
              <w:t>(2) Which club is listed as senior-career entry 6 for Bruno Fernandes?</w:t>
              <w:br/>
              <w:t>(3) Which club does Bruno Fernandes currently play for?</w:t>
            </w:r>
          </w:p>
        </w:tc>
      </w:tr>
      <w:tr>
        <w:tc>
          <w:tcPr>
            <w:tcW w:type="dxa" w:w="4320"/>
          </w:tcPr>
          <w:p w14:paraId="47A7297A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08B2A07E">
            <w:r>
              <w:rPr>
                <w:sz w:val="18"/>
              </w:rPr>
              <w:t>(1) [clubs5] Sporting CP</w:t>
              <w:br/>
              <w:t>(2) [clubs6] Manchester United</w:t>
              <w:br/>
              <w:t>(3) [currentclub] Manchester United</w:t>
            </w:r>
          </w:p>
        </w:tc>
      </w:tr>
      <w:tr>
        <w:tc>
          <w:tcPr>
            <w:tcW w:type="dxa" w:w="4320"/>
          </w:tcPr>
          <w:p w14:paraId="556E393C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3EBC75F8">
            <w:r>
              <w:rPr>
                <w:sz w:val="18"/>
              </w:rPr>
              <w:t>(1) Sporting CP</w:t>
              <w:br/>
              <w:t>(2) Manchester United</w:t>
              <w:br/>
              <w:t>(3) Manchester United</w:t>
            </w:r>
          </w:p>
        </w:tc>
      </w:tr>
      <w:tr>
        <w:tc>
          <w:tcPr>
            <w:tcW w:type="dxa" w:w="4320"/>
          </w:tcPr>
          <w:p w14:paraId="7D167AAC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34191F02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1944DF8E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1CCE85E2">
            <w:r>
              <w:rPr>
                <w:sz w:val="18"/>
              </w:rPr>
              <w:t>条目 Entry #11 | 生成器 kimi | 页面 Lamine Yamal | 基期 t0 2026-07-01</w:t>
            </w:r>
          </w:p>
        </w:tc>
      </w:tr>
      <w:tr>
        <w:tc>
          <w:tcPr>
            <w:tcW w:type="dxa" w:w="4320"/>
          </w:tcPr>
          <w:p w14:paraId="75D7C080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2D551FC4">
            <w:r>
              <w:rPr>
                <w:sz w:val="18"/>
              </w:rPr>
              <w:t>Answer the following three questions about Lamine Yamal as of 1 July 2026, using only the evidence below.</w:t>
              <w:br/>
              <w:t>(1) Which club is listed as senior-career entry 2 for Lamine Yamal?</w:t>
              <w:br/>
              <w:t>(2) Which club does Lamine Yamal currently play for?</w:t>
              <w:br/>
              <w:t>(3) Which club is listed as youth-career entry 2 for Lamine Yamal?</w:t>
            </w:r>
          </w:p>
        </w:tc>
      </w:tr>
      <w:tr>
        <w:tc>
          <w:tcPr>
            <w:tcW w:type="dxa" w:w="4320"/>
          </w:tcPr>
          <w:p w14:paraId="77A2EF5E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1B69C280">
            <w:r>
              <w:rPr>
                <w:sz w:val="18"/>
              </w:rPr>
              <w:t>(1) [clubs2] Barcelona</w:t>
              <w:br/>
              <w:t>(2) [currentclub] Barcelona</w:t>
              <w:br/>
              <w:t>(3) [youthclubs2] Barcelona</w:t>
            </w:r>
          </w:p>
        </w:tc>
      </w:tr>
      <w:tr>
        <w:tc>
          <w:tcPr>
            <w:tcW w:type="dxa" w:w="4320"/>
          </w:tcPr>
          <w:p w14:paraId="7693F2B8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0747A9C2">
            <w:r>
              <w:rPr>
                <w:sz w:val="18"/>
              </w:rPr>
              <w:t>(1) Not listed in evidence.</w:t>
              <w:br/>
              <w:t>(2) Barcelona</w:t>
              <w:br/>
              <w:t>(3) Not listed in evidence.</w:t>
            </w:r>
          </w:p>
        </w:tc>
      </w:tr>
      <w:tr>
        <w:tc>
          <w:tcPr>
            <w:tcW w:type="dxa" w:w="4320"/>
          </w:tcPr>
          <w:p w14:paraId="2AEA1BD0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3ED36964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34241924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79B56218">
            <w:r>
              <w:rPr>
                <w:sz w:val="18"/>
              </w:rPr>
              <w:t>条目 Entry #12 | 生成器 kimi | 页面 Virgil van Dijk | 基期 t0 2026-07-01</w:t>
            </w:r>
          </w:p>
        </w:tc>
      </w:tr>
      <w:tr>
        <w:tc>
          <w:tcPr>
            <w:tcW w:type="dxa" w:w="4320"/>
          </w:tcPr>
          <w:p w14:paraId="16DD639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37C3FF08">
            <w:r>
              <w:rPr>
                <w:sz w:val="18"/>
              </w:rPr>
              <w:t>Answer the following three questions about Virgil van Dijk as of 1 July 2026, using only the evidence below.</w:t>
              <w:br/>
              <w:t>(1) Which club is listed as senior-career entry 4 for Virgil van Dijk?</w:t>
              <w:br/>
              <w:t>(2) Which club does Virgil van Dijk currently play for?</w:t>
              <w:br/>
              <w:t>(3) What is Virgil van Dijk's full name?</w:t>
            </w:r>
          </w:p>
        </w:tc>
      </w:tr>
      <w:tr>
        <w:tc>
          <w:tcPr>
            <w:tcW w:type="dxa" w:w="4320"/>
          </w:tcPr>
          <w:p w14:paraId="2D0CB6EE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7880A49E">
            <w:r>
              <w:rPr>
                <w:sz w:val="18"/>
              </w:rPr>
              <w:t>(1) [clubs4] Liverpool</w:t>
              <w:br/>
              <w:t>(2) [currentclub] Liverpool</w:t>
              <w:br/>
              <w:t>(3) [full_name] Virgil van Dijk</w:t>
            </w:r>
          </w:p>
        </w:tc>
      </w:tr>
      <w:tr>
        <w:tc>
          <w:tcPr>
            <w:tcW w:type="dxa" w:w="4320"/>
          </w:tcPr>
          <w:p w14:paraId="32237DF8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081E3516">
            <w:r>
              <w:rPr>
                <w:sz w:val="18"/>
              </w:rPr>
              <w:t>(1) Not provided in evidence.</w:t>
              <w:br/>
              <w:t>(2) Liverpool</w:t>
              <w:br/>
              <w:t>(3) Virgil van Dijk</w:t>
            </w:r>
          </w:p>
        </w:tc>
      </w:tr>
      <w:tr>
        <w:tc>
          <w:tcPr>
            <w:tcW w:type="dxa" w:w="4320"/>
          </w:tcPr>
          <w:p w14:paraId="22A4BF66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723FFB84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43A53AFC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7904A06C">
            <w:r>
              <w:rPr>
                <w:sz w:val="18"/>
              </w:rPr>
              <w:t>条目 Entry #13 | 生成器 kimi | 页面 Uruguay national football team | 基期 t0 2026-07-01</w:t>
            </w:r>
          </w:p>
        </w:tc>
      </w:tr>
      <w:tr>
        <w:tc>
          <w:tcPr>
            <w:tcW w:type="dxa" w:w="4320"/>
          </w:tcPr>
          <w:p w14:paraId="1C3A064C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0E9F1E04">
            <w:r>
              <w:rPr>
                <w:sz w:val="18"/>
              </w:rPr>
              <w:t>Answer the following three questions about Uruguay national football team as of 1 July 2026, using only the evidence below.</w:t>
              <w:br/>
              <w:t>(1) Who is the head coach of Uruguay national football team?</w:t>
              <w:br/>
              <w:t>(2) What is the home stadium of Uruguay national football team?</w:t>
              <w:br/>
              <w:t>(3) What is the name of Uruguay national football team, as listed in its Wikipedia infobox?</w:t>
            </w:r>
          </w:p>
        </w:tc>
      </w:tr>
      <w:tr>
        <w:tc>
          <w:tcPr>
            <w:tcW w:type="dxa" w:w="4320"/>
          </w:tcPr>
          <w:p w14:paraId="6EB37BAA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187128E0">
            <w:r>
              <w:rPr>
                <w:sz w:val="18"/>
              </w:rPr>
              <w:t>(1) [coach] Marcelo Bielsa</w:t>
              <w:br/>
              <w:t>(2) [home stadium] Estadio Centenario</w:t>
              <w:br/>
              <w:t>(3) [name] Uruguay</w:t>
            </w:r>
          </w:p>
        </w:tc>
      </w:tr>
      <w:tr>
        <w:tc>
          <w:tcPr>
            <w:tcW w:type="dxa" w:w="4320"/>
          </w:tcPr>
          <w:p w14:paraId="0121D486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25B90AF4">
            <w:r>
              <w:rPr>
                <w:sz w:val="18"/>
              </w:rPr>
              <w:t>(1) Marcelo Bielsa</w:t>
              <w:br/>
              <w:t>(2) Estadio Centenario</w:t>
              <w:br/>
              <w:t>(3) Uruguay national football team</w:t>
            </w:r>
          </w:p>
        </w:tc>
      </w:tr>
      <w:tr>
        <w:tc>
          <w:tcPr>
            <w:tcW w:type="dxa" w:w="4320"/>
          </w:tcPr>
          <w:p w14:paraId="4B62933A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51CADD2E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04853246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14DF6768">
            <w:r>
              <w:rPr>
                <w:sz w:val="18"/>
              </w:rPr>
              <w:t>条目 Entry #14 | 生成器 kimi | 页面 William Saliba | 基期 t0 2026-07-01</w:t>
            </w:r>
          </w:p>
        </w:tc>
      </w:tr>
      <w:tr>
        <w:tc>
          <w:tcPr>
            <w:tcW w:type="dxa" w:w="4320"/>
          </w:tcPr>
          <w:p w14:paraId="646DCF12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23D19274">
            <w:r>
              <w:rPr>
                <w:sz w:val="18"/>
              </w:rPr>
              <w:t>Answer the following three questions about William Saliba as of 1 July 2026, using only the evidence below.</w:t>
              <w:br/>
              <w:t>(1) Which club is listed as senior-career entry 2 for William Saliba?</w:t>
              <w:br/>
              <w:t>(2) Which club is listed as senior-career entry 3 for William Saliba?</w:t>
              <w:br/>
              <w:t>(3) Which club does William Saliba currently play for?</w:t>
            </w:r>
          </w:p>
        </w:tc>
      </w:tr>
      <w:tr>
        <w:tc>
          <w:tcPr>
            <w:tcW w:type="dxa" w:w="4320"/>
          </w:tcPr>
          <w:p w14:paraId="626F3C5C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35E49008">
            <w:r>
              <w:rPr>
                <w:sz w:val="18"/>
              </w:rPr>
              <w:t>(1) [clubs2] Saint-Étienne</w:t>
              <w:br/>
              <w:t>(2) [clubs3] Arsenal</w:t>
              <w:br/>
              <w:t>(3) [currentclub] Arsenal</w:t>
            </w:r>
          </w:p>
        </w:tc>
      </w:tr>
      <w:tr>
        <w:tc>
          <w:tcPr>
            <w:tcW w:type="dxa" w:w="4320"/>
          </w:tcPr>
          <w:p w14:paraId="3E8165BA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3E3D4B08">
            <w:r>
              <w:rPr>
                <w:sz w:val="18"/>
              </w:rPr>
              <w:t>(1) Arsenal</w:t>
              <w:br/>
              <w:t>(2) Not listed in evidence (only Saint-Étienne and Arsenal mentioned)</w:t>
              <w:br/>
              <w:t>(3) Arsenal</w:t>
            </w:r>
          </w:p>
        </w:tc>
      </w:tr>
      <w:tr>
        <w:tc>
          <w:tcPr>
            <w:tcW w:type="dxa" w:w="4320"/>
          </w:tcPr>
          <w:p w14:paraId="032915AE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6411D388">
            <w:r>
              <w:rPr>
                <w:sz w:val="18"/>
              </w:rPr>
              <w:t>缓存答案基期正确性 correctness at t0:  □ 正确 correct   □ 不完整 incomplete   √ 错误 incorrect   □ 无法判断 indeterminate</w:t>
            </w:r>
          </w:p>
        </w:tc>
      </w:tr>
    </w:tbl>
    <w:p w14:paraId="3C5847D8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3B3F9386">
            <w:r>
              <w:rPr>
                <w:sz w:val="18"/>
              </w:rPr>
              <w:t>条目 Entry #15 | 生成器 kimi | 页面 Xavi Simons | 基期 t0 2026-07-01</w:t>
            </w:r>
          </w:p>
        </w:tc>
      </w:tr>
      <w:tr>
        <w:tc>
          <w:tcPr>
            <w:tcW w:type="dxa" w:w="4320"/>
          </w:tcPr>
          <w:p w14:paraId="3E13750C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4B455C7C">
            <w:r>
              <w:rPr>
                <w:sz w:val="18"/>
              </w:rPr>
              <w:t>Answer the following three questions about Xavi Simons as of 1 July 2026, using only the evidence below.</w:t>
              <w:br/>
              <w:t>(1) Which club is listed as senior-career entry 1 for Xavi Simons?</w:t>
              <w:br/>
              <w:t>(2) Which club is listed as senior-career entry 3 for Xavi Simons?</w:t>
              <w:br/>
              <w:t>(3) Which club is listed as senior-career entry 5 for Xavi Simons?</w:t>
            </w:r>
          </w:p>
        </w:tc>
      </w:tr>
      <w:tr>
        <w:tc>
          <w:tcPr>
            <w:tcW w:type="dxa" w:w="4320"/>
          </w:tcPr>
          <w:p w14:paraId="4FD2A6D2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2FBFF1AE">
            <w:r>
              <w:rPr>
                <w:sz w:val="18"/>
              </w:rPr>
              <w:t>(1) [clubs1] Paris Saint-Germain</w:t>
              <w:br/>
              <w:t>(2) [clubs3] Paris Saint-Germain</w:t>
              <w:br/>
              <w:t>(3) [clubs5] RB Leipzig</w:t>
            </w:r>
          </w:p>
        </w:tc>
      </w:tr>
      <w:tr>
        <w:tc>
          <w:tcPr>
            <w:tcW w:type="dxa" w:w="4320"/>
          </w:tcPr>
          <w:p w14:paraId="609FEA6E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0444AF2C">
            <w:r>
              <w:rPr>
                <w:sz w:val="18"/>
              </w:rPr>
              <w:t>(1) Paris Saint-Germain</w:t>
              <w:br/>
              <w:t>(2) RB Leipzig</w:t>
              <w:br/>
              <w:t>(3) RB Leipzig</w:t>
            </w:r>
          </w:p>
        </w:tc>
      </w:tr>
      <w:tr>
        <w:tc>
          <w:tcPr>
            <w:tcW w:type="dxa" w:w="4320"/>
          </w:tcPr>
          <w:p w14:paraId="15CF3F98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094C847A">
            <w:r>
              <w:rPr>
                <w:sz w:val="18"/>
              </w:rPr>
              <w:t>缓存答案基期正确性 correctness at t0:  □ 正确 correct   □ 不完整 incomplete   √ 错误 incorrect   □ 无法判断 indeterminate</w:t>
            </w:r>
          </w:p>
        </w:tc>
      </w:tr>
    </w:tbl>
    <w:p w14:paraId="4F2A5B24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4FCE0986">
            <w:r>
              <w:rPr>
                <w:sz w:val="18"/>
              </w:rPr>
              <w:t>条目 Entry #16 | 生成器 kimi | 页面 Cody Gakpo | 基期 t0 2026-07-01</w:t>
            </w:r>
          </w:p>
        </w:tc>
      </w:tr>
      <w:tr>
        <w:tc>
          <w:tcPr>
            <w:tcW w:type="dxa" w:w="4320"/>
          </w:tcPr>
          <w:p w14:paraId="397F733A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07DCE7B0">
            <w:r>
              <w:rPr>
                <w:sz w:val="18"/>
              </w:rPr>
              <w:t>Answer the following three questions about Cody Gakpo as of 1 July 2026, using only the evidence below.</w:t>
              <w:br/>
              <w:t>(1) Which club is listed as senior-career entry 3 for Cody Gakpo?</w:t>
              <w:br/>
              <w:t>(2) Which club does Cody Gakpo currently play for?</w:t>
              <w:br/>
              <w:t>(3) What is Cody Gakpo's full name?</w:t>
            </w:r>
          </w:p>
        </w:tc>
      </w:tr>
      <w:tr>
        <w:tc>
          <w:tcPr>
            <w:tcW w:type="dxa" w:w="4320"/>
          </w:tcPr>
          <w:p w14:paraId="044EE36A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02B5F8A4">
            <w:r>
              <w:rPr>
                <w:sz w:val="18"/>
              </w:rPr>
              <w:t>(1) [clubs3] Liverpool</w:t>
              <w:br/>
              <w:t>(2) [currentclub] Liverpool</w:t>
              <w:br/>
              <w:t>(3) [full_name] Cody Mathès Gakpo</w:t>
            </w:r>
          </w:p>
        </w:tc>
      </w:tr>
      <w:tr>
        <w:tc>
          <w:tcPr>
            <w:tcW w:type="dxa" w:w="4320"/>
          </w:tcPr>
          <w:p w14:paraId="7A64B3D2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13E23916">
            <w:r>
              <w:rPr>
                <w:sz w:val="18"/>
              </w:rPr>
              <w:t>(1) Liverpool</w:t>
              <w:br/>
              <w:t>(2) Liverpool</w:t>
              <w:br/>
              <w:t>(3) Cody Mathès Gakpo</w:t>
            </w:r>
          </w:p>
        </w:tc>
      </w:tr>
      <w:tr>
        <w:tc>
          <w:tcPr>
            <w:tcW w:type="dxa" w:w="4320"/>
          </w:tcPr>
          <w:p w14:paraId="379B19DE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35992584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599FAEC4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3296243C">
            <w:r>
              <w:rPr>
                <w:sz w:val="18"/>
              </w:rPr>
              <w:t>条目 Entry #17 | 生成器 kimi | 页面 Luka Modrić | 基期 t0 2026-07-01</w:t>
            </w:r>
          </w:p>
        </w:tc>
      </w:tr>
      <w:tr>
        <w:tc>
          <w:tcPr>
            <w:tcW w:type="dxa" w:w="4320"/>
          </w:tcPr>
          <w:p w14:paraId="3541F6EC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2BF48A00">
            <w:r>
              <w:rPr>
                <w:sz w:val="18"/>
              </w:rPr>
              <w:t>Answer the following three questions about Luka Modrić as of 1 July 2026, using only the evidence below.</w:t>
              <w:br/>
              <w:t>(1) Which club is listed as senior-career entry 6 for Luka Modrić?</w:t>
              <w:br/>
              <w:t>(2) Which club does Luka Modrić currently play for?</w:t>
              <w:br/>
              <w:t>(3) What is Luka Modrić's full name?</w:t>
            </w:r>
          </w:p>
        </w:tc>
      </w:tr>
      <w:tr>
        <w:tc>
          <w:tcPr>
            <w:tcW w:type="dxa" w:w="4320"/>
          </w:tcPr>
          <w:p w14:paraId="66A60BEC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07D444C4">
            <w:r>
              <w:rPr>
                <w:sz w:val="18"/>
              </w:rPr>
              <w:t>(1) [clubs6] AC Milan</w:t>
              <w:br/>
              <w:t>(2) [currentclub] AC Milan</w:t>
              <w:br/>
              <w:t>(3) [full_name] Luka Modrić</w:t>
            </w:r>
          </w:p>
        </w:tc>
      </w:tr>
      <w:tr>
        <w:tc>
          <w:tcPr>
            <w:tcW w:type="dxa" w:w="4320"/>
          </w:tcPr>
          <w:p w14:paraId="717DCB94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7963BFC2">
            <w:r>
              <w:rPr>
                <w:sz w:val="18"/>
              </w:rPr>
              <w:t>(1) The evidence does not list a senior-career entry 6.</w:t>
              <w:br/>
              <w:t>(2) AC Milan</w:t>
              <w:br/>
              <w:t>(3) Luka Modrić</w:t>
            </w:r>
          </w:p>
        </w:tc>
      </w:tr>
      <w:tr>
        <w:tc>
          <w:tcPr>
            <w:tcW w:type="dxa" w:w="4320"/>
          </w:tcPr>
          <w:p w14:paraId="493FC8A2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752F7F54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305DB536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6C04CB38">
            <w:r>
              <w:rPr>
                <w:sz w:val="18"/>
              </w:rPr>
              <w:t>条目 Entry #18 | 生成器 kimi | 页面 Ryan Gravenberch | 基期 t0 2026-07-01</w:t>
            </w:r>
          </w:p>
        </w:tc>
      </w:tr>
      <w:tr>
        <w:tc>
          <w:tcPr>
            <w:tcW w:type="dxa" w:w="4320"/>
          </w:tcPr>
          <w:p w14:paraId="2FC08F26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6D1B8CC0">
            <w:r>
              <w:rPr>
                <w:sz w:val="18"/>
              </w:rPr>
              <w:t>Answer the following three questions about Ryan Gravenberch as of 1 July 2026, using only the evidence below.</w:t>
              <w:br/>
              <w:t>(1) Which club is listed as senior-career entry 2 for Ryan Gravenberch?</w:t>
              <w:br/>
              <w:t>(2) Which club is listed as senior-career entry 3 for Ryan Gravenberch?</w:t>
              <w:br/>
              <w:t>(3) Which club is listed as senior-career entry 4 for Ryan Gravenberch?</w:t>
            </w:r>
          </w:p>
        </w:tc>
      </w:tr>
      <w:tr>
        <w:tc>
          <w:tcPr>
            <w:tcW w:type="dxa" w:w="4320"/>
          </w:tcPr>
          <w:p w14:paraId="01F6208A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696FAC72">
            <w:r>
              <w:rPr>
                <w:sz w:val="18"/>
              </w:rPr>
              <w:t>(1) [clubs2] Ajax</w:t>
              <w:br/>
              <w:t>(2) [clubs3] Bayern Munich</w:t>
              <w:br/>
              <w:t>(3) [clubs4] Liverpool</w:t>
            </w:r>
          </w:p>
        </w:tc>
      </w:tr>
      <w:tr>
        <w:tc>
          <w:tcPr>
            <w:tcW w:type="dxa" w:w="4320"/>
          </w:tcPr>
          <w:p w14:paraId="45ADB60C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4E66068E">
            <w:r>
              <w:rPr>
                <w:sz w:val="18"/>
              </w:rPr>
              <w:t>(1) Ajax</w:t>
              <w:br/>
              <w:t>(2) Bayern Munich</w:t>
              <w:br/>
              <w:t>(3) Liverpool</w:t>
            </w:r>
          </w:p>
        </w:tc>
      </w:tr>
      <w:tr>
        <w:tc>
          <w:tcPr>
            <w:tcW w:type="dxa" w:w="4320"/>
          </w:tcPr>
          <w:p w14:paraId="3A68EB30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5A4BABD6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54B5E59E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0F5DE430">
            <w:r>
              <w:rPr>
                <w:sz w:val="18"/>
              </w:rPr>
              <w:t>条目 Entry #19 | 生成器 kimi | 页面 Rúben Dias | 基期 t0 2026-07-01</w:t>
            </w:r>
          </w:p>
        </w:tc>
      </w:tr>
      <w:tr>
        <w:tc>
          <w:tcPr>
            <w:tcW w:type="dxa" w:w="4320"/>
          </w:tcPr>
          <w:p w14:paraId="601F90CA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72A38D30">
            <w:r>
              <w:rPr>
                <w:sz w:val="18"/>
              </w:rPr>
              <w:t>Answer the following three questions about Rúben Dias as of 1 July 2026, using only the evidence below.</w:t>
              <w:br/>
              <w:t>(1) Which club is listed as senior-career entry 1 for Rúben Dias?</w:t>
              <w:br/>
              <w:t>(2) Which club is listed as senior-career entry 2 for Rúben Dias?</w:t>
              <w:br/>
              <w:t>(3) Which club is listed as senior-career entry 3 for Rúben Dias?</w:t>
            </w:r>
          </w:p>
        </w:tc>
      </w:tr>
      <w:tr>
        <w:tc>
          <w:tcPr>
            <w:tcW w:type="dxa" w:w="4320"/>
          </w:tcPr>
          <w:p w14:paraId="6316DACE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2CAD2584">
            <w:r>
              <w:rPr>
                <w:sz w:val="18"/>
              </w:rPr>
              <w:t>(1) [clubs1] Benfica B</w:t>
              <w:br/>
              <w:t>(2) [clubs2] Benfica</w:t>
              <w:br/>
              <w:t>(3) [clubs3] Manchester City</w:t>
            </w:r>
          </w:p>
        </w:tc>
      </w:tr>
      <w:tr>
        <w:tc>
          <w:tcPr>
            <w:tcW w:type="dxa" w:w="4320"/>
          </w:tcPr>
          <w:p w14:paraId="2842C4CC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683B4DD6">
            <w:r>
              <w:rPr>
                <w:sz w:val="18"/>
              </w:rPr>
              <w:t>(1) Benfica B</w:t>
              <w:br/>
              <w:t>(2) Benfica</w:t>
              <w:br/>
              <w:t>(3) Manchester City</w:t>
            </w:r>
          </w:p>
        </w:tc>
      </w:tr>
      <w:tr>
        <w:tc>
          <w:tcPr>
            <w:tcW w:type="dxa" w:w="4320"/>
          </w:tcPr>
          <w:p w14:paraId="62446390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0E0B01BE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73CC72A8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4B117374">
            <w:r>
              <w:rPr>
                <w:sz w:val="18"/>
              </w:rPr>
              <w:t>条目 Entry #20 | 生成器 kimi | 页面 Neymar | 基期 t0 2026-07-01</w:t>
            </w:r>
          </w:p>
        </w:tc>
      </w:tr>
      <w:tr>
        <w:tc>
          <w:tcPr>
            <w:tcW w:type="dxa" w:w="4320"/>
          </w:tcPr>
          <w:p w14:paraId="0B9BD706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3FAAEA1E">
            <w:r>
              <w:rPr>
                <w:sz w:val="18"/>
              </w:rPr>
              <w:t>Answer the following three questions about Neymar as of 1 July 2026, using only the evidence below.</w:t>
              <w:br/>
              <w:t>(1) Which club is listed as senior-career entry 1 for Neymar?</w:t>
              <w:br/>
              <w:t>(2) Which club is listed as senior-career entry 5 for Neymar?</w:t>
              <w:br/>
              <w:t>(3) Which club does Neymar currently play for?</w:t>
            </w:r>
          </w:p>
        </w:tc>
      </w:tr>
      <w:tr>
        <w:tc>
          <w:tcPr>
            <w:tcW w:type="dxa" w:w="4320"/>
          </w:tcPr>
          <w:p w14:paraId="3C7A62A8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0DAC2472">
            <w:r>
              <w:rPr>
                <w:sz w:val="18"/>
              </w:rPr>
              <w:t>(1) [clubs1] Santos</w:t>
              <w:br/>
              <w:t>(2) [clubs5] Santos</w:t>
              <w:br/>
              <w:t>(3) [currentclub] Santos</w:t>
            </w:r>
          </w:p>
        </w:tc>
      </w:tr>
      <w:tr>
        <w:tc>
          <w:tcPr>
            <w:tcW w:type="dxa" w:w="4320"/>
          </w:tcPr>
          <w:p w14:paraId="3F428020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14D1228C">
            <w:r>
              <w:rPr>
                <w:sz w:val="18"/>
              </w:rPr>
              <w:t>(1) Santos</w:t>
              <w:br/>
              <w:t>(2) [Not provided in evidence]</w:t>
              <w:br/>
              <w:t>(3) Santos</w:t>
            </w:r>
          </w:p>
        </w:tc>
      </w:tr>
      <w:tr>
        <w:tc>
          <w:tcPr>
            <w:tcW w:type="dxa" w:w="4320"/>
          </w:tcPr>
          <w:p w14:paraId="1292F3AE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4C193B4A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5421AA5E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2E797DDC">
            <w:r>
              <w:rPr>
                <w:sz w:val="18"/>
              </w:rPr>
              <w:t>条目 Entry #21 | 生成器 gpt | 页面 Kevin De Bruyne | 基期 t0 2026-07-01</w:t>
            </w:r>
          </w:p>
        </w:tc>
      </w:tr>
      <w:tr>
        <w:tc>
          <w:tcPr>
            <w:tcW w:type="dxa" w:w="4320"/>
          </w:tcPr>
          <w:p w14:paraId="334F5A32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07DF5586">
            <w:r>
              <w:rPr>
                <w:sz w:val="18"/>
              </w:rPr>
              <w:t>Answer the following three questions about Kevin De Bruyne as of 1 July 2026, using only the evidence below.</w:t>
              <w:br/>
              <w:t>(1) What is Kevin De Bruyne's full name?</w:t>
              <w:br/>
              <w:t>(2) What is the name of Kevin De Bruyne, as listed in its Wikipedia infobox?</w:t>
              <w:br/>
              <w:t>(3) What position does Kevin De Bruyne play?</w:t>
            </w:r>
          </w:p>
        </w:tc>
      </w:tr>
      <w:tr>
        <w:tc>
          <w:tcPr>
            <w:tcW w:type="dxa" w:w="4320"/>
          </w:tcPr>
          <w:p w14:paraId="4098BFC4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6EC17944">
            <w:r>
              <w:rPr>
                <w:sz w:val="18"/>
              </w:rPr>
              <w:t>(1) [full_name] Kevin De Bruyne</w:t>
              <w:br/>
              <w:t>(2) [name] Kevin De Bruyne</w:t>
              <w:br/>
              <w:t>(3) [position] Midfielder</w:t>
            </w:r>
          </w:p>
        </w:tc>
      </w:tr>
      <w:tr>
        <w:tc>
          <w:tcPr>
            <w:tcW w:type="dxa" w:w="4320"/>
          </w:tcPr>
          <w:p w14:paraId="52269712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6ACBF44A">
            <w:r>
              <w:rPr>
                <w:sz w:val="18"/>
              </w:rPr>
              <w:t>(1) Kevin De Bruyne</w:t>
              <w:br/>
              <w:t>(2) Kevin De Bruyne</w:t>
              <w:br/>
              <w:t>(3) Midfielder</w:t>
            </w:r>
          </w:p>
        </w:tc>
      </w:tr>
      <w:tr>
        <w:tc>
          <w:tcPr>
            <w:tcW w:type="dxa" w:w="4320"/>
          </w:tcPr>
          <w:p w14:paraId="5B921C8A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2EC0930E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3BF59CDE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031DCCF0">
            <w:r>
              <w:rPr>
                <w:sz w:val="18"/>
              </w:rPr>
              <w:t>条目 Entry #22 | 生成器 gpt | 页面 2026 British Grand Prix | 基期 t0 2026-07-01</w:t>
            </w:r>
          </w:p>
        </w:tc>
      </w:tr>
      <w:tr>
        <w:tc>
          <w:tcPr>
            <w:tcW w:type="dxa" w:w="4320"/>
          </w:tcPr>
          <w:p w14:paraId="15644D50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560431C0">
            <w:r>
              <w:rPr>
                <w:sz w:val="18"/>
              </w:rPr>
              <w:t>Answer the following three questions about 2026 British Grand Prix as of 1 July 2026, using only the evidence below.</w:t>
              <w:br/>
              <w:t>(1) What is the grand prix of 2026 British Grand Prix, as listed in its Wikipedia infobox?</w:t>
              <w:br/>
              <w:t>(2) What is the type of 2026 British Grand Prix, as listed in its Wikipedia infobox?</w:t>
              <w:br/>
              <w:t>(3) What is the year of 2026 British Grand Prix, as listed in its Wikipedia infobox?</w:t>
            </w:r>
          </w:p>
        </w:tc>
      </w:tr>
      <w:tr>
        <w:tc>
          <w:tcPr>
            <w:tcW w:type="dxa" w:w="4320"/>
          </w:tcPr>
          <w:p w14:paraId="21C7FEC2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24D38868">
            <w:r>
              <w:rPr>
                <w:sz w:val="18"/>
              </w:rPr>
              <w:t>(1) [grand prix] British</w:t>
              <w:br/>
              <w:t>(2) [type] F1</w:t>
              <w:br/>
              <w:t>(3) [year] 2026</w:t>
            </w:r>
          </w:p>
        </w:tc>
      </w:tr>
      <w:tr>
        <w:tc>
          <w:tcPr>
            <w:tcW w:type="dxa" w:w="4320"/>
          </w:tcPr>
          <w:p w14:paraId="784026CA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51F3EE1E">
            <w:r>
              <w:rPr>
                <w:sz w:val="18"/>
              </w:rPr>
              <w:t>(1) British Grand Prix</w:t>
              <w:br/>
              <w:t>(2) Formula One motor race</w:t>
              <w:br/>
              <w:t>(3) 2026</w:t>
            </w:r>
          </w:p>
        </w:tc>
      </w:tr>
      <w:tr>
        <w:tc>
          <w:tcPr>
            <w:tcW w:type="dxa" w:w="4320"/>
          </w:tcPr>
          <w:p w14:paraId="3D8F1ED4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55E6C474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5C7BE3DE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21919B7A">
            <w:r>
              <w:rPr>
                <w:sz w:val="18"/>
              </w:rPr>
              <w:t>条目 Entry #23 | 生成器 gpt | 页面 Spain national football team | 基期 t0 2026-07-01</w:t>
            </w:r>
          </w:p>
        </w:tc>
      </w:tr>
      <w:tr>
        <w:tc>
          <w:tcPr>
            <w:tcW w:type="dxa" w:w="4320"/>
          </w:tcPr>
          <w:p w14:paraId="0088DCFC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490C641A">
            <w:r>
              <w:rPr>
                <w:sz w:val="18"/>
              </w:rPr>
              <w:t>Answer the following three questions about Spain national football team as of 1 July 2026, using only the evidence below.</w:t>
              <w:br/>
              <w:t>(1) What is the name of Spain national football team, as listed in its Wikipedia infobox?</w:t>
              <w:br/>
              <w:t>(2) What is the regional cup apps of Spain national football team, as listed in its Wikipedia infobox?</w:t>
              <w:br/>
              <w:t>(3) What is the regional name of Spain national football team, as listed in its Wikipedia infobox?</w:t>
            </w:r>
          </w:p>
        </w:tc>
      </w:tr>
      <w:tr>
        <w:tc>
          <w:tcPr>
            <w:tcW w:type="dxa" w:w="4320"/>
          </w:tcPr>
          <w:p w14:paraId="60658D2A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518B4612">
            <w:r>
              <w:rPr>
                <w:sz w:val="18"/>
              </w:rPr>
              <w:t>(1) [name] Spain</w:t>
              <w:br/>
              <w:t>(2) [regional cup apps] 12</w:t>
              <w:br/>
              <w:t>(3) [regional name] European Championship</w:t>
            </w:r>
          </w:p>
        </w:tc>
      </w:tr>
      <w:tr>
        <w:tc>
          <w:tcPr>
            <w:tcW w:type="dxa" w:w="4320"/>
          </w:tcPr>
          <w:p w14:paraId="33D7CC9C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2A5C3780">
            <w:r>
              <w:rPr>
                <w:sz w:val="18"/>
              </w:rPr>
              <w:t>(1) Spain national football team</w:t>
              <w:br/>
              <w:t>(2) 12</w:t>
              <w:br/>
              <w:t>(3) UEFA European Championship</w:t>
            </w:r>
          </w:p>
        </w:tc>
      </w:tr>
      <w:tr>
        <w:tc>
          <w:tcPr>
            <w:tcW w:type="dxa" w:w="4320"/>
          </w:tcPr>
          <w:p w14:paraId="4547F1F4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78DF569E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6CF3D3B4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7A1EE146">
            <w:r>
              <w:rPr>
                <w:sz w:val="18"/>
              </w:rPr>
              <w:t>条目 Entry #24 | 生成器 gpt | 页面 Kai Havertz | 基期 t0 2026-07-01</w:t>
            </w:r>
          </w:p>
        </w:tc>
      </w:tr>
      <w:tr>
        <w:tc>
          <w:tcPr>
            <w:tcW w:type="dxa" w:w="4320"/>
          </w:tcPr>
          <w:p w14:paraId="118B1C94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3956E216">
            <w:r>
              <w:rPr>
                <w:sz w:val="18"/>
              </w:rPr>
              <w:t>Answer the following three questions about Kai Havertz as of 1 July 2026, using only the evidence below.</w:t>
              <w:br/>
              <w:t>(1) Which club is listed as senior-career entry 1 for Kai Havertz?</w:t>
              <w:br/>
              <w:t>(2) Which club is listed as senior-career entry 3 for Kai Havertz?</w:t>
              <w:br/>
              <w:t>(3) Which club does Kai Havertz currently play for?</w:t>
            </w:r>
          </w:p>
        </w:tc>
      </w:tr>
      <w:tr>
        <w:tc>
          <w:tcPr>
            <w:tcW w:type="dxa" w:w="4320"/>
          </w:tcPr>
          <w:p w14:paraId="49A62E1C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51D18602">
            <w:r>
              <w:rPr>
                <w:sz w:val="18"/>
              </w:rPr>
              <w:t>(1) [clubs1] Bayer Leverkusen</w:t>
              <w:br/>
              <w:t>(2) [clubs3] Arsenal</w:t>
              <w:br/>
              <w:t>(3) [currentclub] Arsenal</w:t>
            </w:r>
          </w:p>
        </w:tc>
      </w:tr>
      <w:tr>
        <w:tc>
          <w:tcPr>
            <w:tcW w:type="dxa" w:w="4320"/>
          </w:tcPr>
          <w:p w14:paraId="5E6F3C04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23A78A46">
            <w:r>
              <w:rPr>
                <w:sz w:val="18"/>
              </w:rPr>
              <w:t>(1) Bayer Leverkusen</w:t>
              <w:br/>
              <w:t>(2) (No direct evidence provided for senior-career entry 3)</w:t>
              <w:br/>
              <w:t>(3) Arsenal</w:t>
            </w:r>
          </w:p>
        </w:tc>
      </w:tr>
      <w:tr>
        <w:tc>
          <w:tcPr>
            <w:tcW w:type="dxa" w:w="4320"/>
          </w:tcPr>
          <w:p w14:paraId="29B5011C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03AD5276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1B0E7C00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01A6BF54">
            <w:r>
              <w:rPr>
                <w:sz w:val="18"/>
              </w:rPr>
              <w:t>条目 Entry #25 | 生成器 gpt | 页面 Bruno Fernandes | 基期 t0 2026-07-01</w:t>
            </w:r>
          </w:p>
        </w:tc>
      </w:tr>
      <w:tr>
        <w:tc>
          <w:tcPr>
            <w:tcW w:type="dxa" w:w="4320"/>
          </w:tcPr>
          <w:p w14:paraId="2B7B747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0A2DE40E">
            <w:r>
              <w:rPr>
                <w:sz w:val="18"/>
              </w:rPr>
              <w:t>Answer the following three questions about Bruno Fernandes as of 1 July 2026, using only the evidence below.</w:t>
              <w:br/>
              <w:t>(1) Which club is listed as senior-career entry 5 for Bruno Fernandes?</w:t>
              <w:br/>
              <w:t>(2) Which club is listed as senior-career entry 6 for Bruno Fernandes?</w:t>
              <w:br/>
              <w:t>(3) Which club does Bruno Fernandes currently play for?</w:t>
            </w:r>
          </w:p>
        </w:tc>
      </w:tr>
      <w:tr>
        <w:tc>
          <w:tcPr>
            <w:tcW w:type="dxa" w:w="4320"/>
          </w:tcPr>
          <w:p w14:paraId="37D60F2A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5525A56A">
            <w:r>
              <w:rPr>
                <w:sz w:val="18"/>
              </w:rPr>
              <w:t>(1) [clubs5] Sporting CP</w:t>
              <w:br/>
              <w:t>(2) [clubs6] Manchester United</w:t>
              <w:br/>
              <w:t>(3) [currentclub] Manchester United</w:t>
            </w:r>
          </w:p>
        </w:tc>
      </w:tr>
      <w:tr>
        <w:tc>
          <w:tcPr>
            <w:tcW w:type="dxa" w:w="4320"/>
          </w:tcPr>
          <w:p w14:paraId="19F66B64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0860B7C0">
            <w:r>
              <w:rPr>
                <w:sz w:val="18"/>
              </w:rPr>
              <w:t>(1) Sporting CP</w:t>
              <w:br/>
              <w:t>(2) Manchester United</w:t>
              <w:br/>
              <w:t>(3) Manchester United</w:t>
            </w:r>
          </w:p>
        </w:tc>
      </w:tr>
      <w:tr>
        <w:tc>
          <w:tcPr>
            <w:tcW w:type="dxa" w:w="4320"/>
          </w:tcPr>
          <w:p w14:paraId="742CF39A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2A996D9C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0F923350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21B0DCD8">
            <w:r>
              <w:rPr>
                <w:sz w:val="18"/>
              </w:rPr>
              <w:t>条目 Entry #26 | 生成器 gpt | 页面 Rúben Dias | 基期 t0 2026-07-01</w:t>
            </w:r>
          </w:p>
        </w:tc>
      </w:tr>
      <w:tr>
        <w:tc>
          <w:tcPr>
            <w:tcW w:type="dxa" w:w="4320"/>
          </w:tcPr>
          <w:p w14:paraId="6A430F5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07753CAA">
            <w:r>
              <w:rPr>
                <w:sz w:val="18"/>
              </w:rPr>
              <w:t>Answer the following three questions about Rúben Dias as of 1 July 2026, using only the evidence below.</w:t>
              <w:br/>
              <w:t>(1) Which club is listed as senior-career entry 1 for Rúben Dias?</w:t>
              <w:br/>
              <w:t>(2) Which club is listed as senior-career entry 2 for Rúben Dias?</w:t>
              <w:br/>
              <w:t>(3) Which club is listed as senior-career entry 3 for Rúben Dias?</w:t>
            </w:r>
          </w:p>
        </w:tc>
      </w:tr>
      <w:tr>
        <w:tc>
          <w:tcPr>
            <w:tcW w:type="dxa" w:w="4320"/>
          </w:tcPr>
          <w:p w14:paraId="3BB175E0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27B644E6">
            <w:r>
              <w:rPr>
                <w:sz w:val="18"/>
              </w:rPr>
              <w:t>(1) [clubs1] Benfica B</w:t>
              <w:br/>
              <w:t>(2) [clubs2] Benfica</w:t>
              <w:br/>
              <w:t>(3) [clubs3] Manchester City</w:t>
            </w:r>
          </w:p>
        </w:tc>
      </w:tr>
      <w:tr>
        <w:tc>
          <w:tcPr>
            <w:tcW w:type="dxa" w:w="4320"/>
          </w:tcPr>
          <w:p w14:paraId="084BB982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5A47B4E0">
            <w:r>
              <w:rPr>
                <w:sz w:val="18"/>
              </w:rPr>
              <w:t>(1) Benfica B</w:t>
              <w:br/>
              <w:t>(2) Benfica</w:t>
              <w:br/>
              <w:t>(3) Manchester City</w:t>
            </w:r>
          </w:p>
        </w:tc>
      </w:tr>
      <w:tr>
        <w:tc>
          <w:tcPr>
            <w:tcW w:type="dxa" w:w="4320"/>
          </w:tcPr>
          <w:p w14:paraId="08EF88AC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2D0AD0DA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67B449AE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1A15C8D8">
            <w:r>
              <w:rPr>
                <w:sz w:val="18"/>
              </w:rPr>
              <w:t>条目 Entry #27 | 生成器 gpt | 页面 Bernardo Silva | 基期 t0 2026-07-01</w:t>
            </w:r>
          </w:p>
        </w:tc>
      </w:tr>
      <w:tr>
        <w:tc>
          <w:tcPr>
            <w:tcW w:type="dxa" w:w="4320"/>
          </w:tcPr>
          <w:p w14:paraId="4FF1C7F2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4E6FEADA">
            <w:r>
              <w:rPr>
                <w:sz w:val="18"/>
              </w:rPr>
              <w:t>Answer the following three questions about Bernardo Silva as of 1 July 2026, using only the evidence below.</w:t>
              <w:br/>
              <w:t>(1) Which club is listed as senior-career entry 6 for Bernardo Silva?</w:t>
              <w:br/>
              <w:t>(2) Which club does Bernardo Silva currently play for?</w:t>
              <w:br/>
              <w:t>(3) What is Bernardo Silva's full name?</w:t>
            </w:r>
          </w:p>
        </w:tc>
      </w:tr>
      <w:tr>
        <w:tc>
          <w:tcPr>
            <w:tcW w:type="dxa" w:w="4320"/>
          </w:tcPr>
          <w:p w14:paraId="0C3F0752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7B521D6E">
            <w:r>
              <w:rPr>
                <w:sz w:val="18"/>
              </w:rPr>
              <w:t>(1) [clubs6] Real Madrid</w:t>
              <w:br/>
              <w:t>(2) [currentclub] Real Madrid</w:t>
              <w:br/>
              <w:t>(3) [full_name] Bernardo Mota Veiga de Carvalho e Silva</w:t>
            </w:r>
          </w:p>
        </w:tc>
      </w:tr>
      <w:tr>
        <w:tc>
          <w:tcPr>
            <w:tcW w:type="dxa" w:w="4320"/>
          </w:tcPr>
          <w:p w14:paraId="5F9DFEF2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5C237B08">
            <w:r>
              <w:rPr>
                <w:sz w:val="18"/>
              </w:rPr>
              <w:t xml:space="preserve">(1) Not stated in the provided evidence.  </w:t>
              <w:br/>
              <w:t xml:space="preserve">(2) Real Madrid.  </w:t>
              <w:br/>
              <w:t>(3) Bernardo Mota Veiga de Carvalho e Silva.</w:t>
            </w:r>
          </w:p>
        </w:tc>
      </w:tr>
      <w:tr>
        <w:tc>
          <w:tcPr>
            <w:tcW w:type="dxa" w:w="4320"/>
          </w:tcPr>
          <w:p w14:paraId="3F0F87B6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6C0AF508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56CFE6EC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59D88414">
            <w:r>
              <w:rPr>
                <w:sz w:val="18"/>
              </w:rPr>
              <w:t>条目 Entry #28 | 生成器 gpt | 页面 Joshua Kimmich | 基期 t0 2026-07-01</w:t>
            </w:r>
          </w:p>
        </w:tc>
      </w:tr>
      <w:tr>
        <w:tc>
          <w:tcPr>
            <w:tcW w:type="dxa" w:w="4320"/>
          </w:tcPr>
          <w:p w14:paraId="0AEAC76A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3AFDFF16">
            <w:r>
              <w:rPr>
                <w:sz w:val="18"/>
              </w:rPr>
              <w:t>Answer the following three questions about Joshua Kimmich as of 1 July 2026, using only the evidence below.</w:t>
              <w:br/>
              <w:t>(1) Which club is listed as senior-career entry 1 for Joshua Kimmich?</w:t>
              <w:br/>
              <w:t>(2) Which club is listed as senior-career entry 2 for Joshua Kimmich?</w:t>
              <w:br/>
              <w:t>(3) Which club does Joshua Kimmich currently play for?</w:t>
            </w:r>
          </w:p>
        </w:tc>
      </w:tr>
      <w:tr>
        <w:tc>
          <w:tcPr>
            <w:tcW w:type="dxa" w:w="4320"/>
          </w:tcPr>
          <w:p w14:paraId="73F0FC82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28B09832">
            <w:r>
              <w:rPr>
                <w:sz w:val="18"/>
              </w:rPr>
              <w:t>(1) [clubs1] RB Leipzig</w:t>
              <w:br/>
              <w:t>(2) [clubs2] Bayern Munich</w:t>
              <w:br/>
              <w:t>(3) [currentclub] Bayern Munich</w:t>
            </w:r>
          </w:p>
        </w:tc>
      </w:tr>
      <w:tr>
        <w:tc>
          <w:tcPr>
            <w:tcW w:type="dxa" w:w="4320"/>
          </w:tcPr>
          <w:p w14:paraId="1A561AAE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74B45CE8">
            <w:r>
              <w:rPr>
                <w:sz w:val="18"/>
              </w:rPr>
              <w:t>(1) RB Leipzig</w:t>
              <w:br/>
              <w:t>(2) Bayern Munich</w:t>
              <w:br/>
              <w:t>(3) Bayern Munich</w:t>
            </w:r>
          </w:p>
        </w:tc>
      </w:tr>
      <w:tr>
        <w:tc>
          <w:tcPr>
            <w:tcW w:type="dxa" w:w="4320"/>
          </w:tcPr>
          <w:p w14:paraId="54B90176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651CB9AE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3C892402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1F5303F2">
            <w:r>
              <w:rPr>
                <w:sz w:val="18"/>
              </w:rPr>
              <w:t>条目 Entry #29 | 生成器 gpt | 页面 2026 FIFA World Cup | 基期 t0 2026-07-01</w:t>
            </w:r>
          </w:p>
        </w:tc>
      </w:tr>
      <w:tr>
        <w:tc>
          <w:tcPr>
            <w:tcW w:type="dxa" w:w="4320"/>
          </w:tcPr>
          <w:p w14:paraId="25FAC62C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0A51250A">
            <w:r>
              <w:rPr>
                <w:sz w:val="18"/>
              </w:rPr>
              <w:t>Answer the following three questions about 2026 FIFA World Cup as of 1 July 2026, using only the evidence below.</w:t>
              <w:br/>
              <w:t>(1) What is the country of 2026 FIFA World Cup, as listed in its Wikipedia infobox?</w:t>
              <w:br/>
              <w:t>(2) What is the country of 2026 FIFA World Cup, as listed in its Wikipedia infobox?</w:t>
              <w:br/>
              <w:t>(3) What is the country of 2026 FIFA World Cup, as listed in its Wikipedia infobox?</w:t>
            </w:r>
          </w:p>
        </w:tc>
      </w:tr>
      <w:tr>
        <w:tc>
          <w:tcPr>
            <w:tcW w:type="dxa" w:w="4320"/>
          </w:tcPr>
          <w:p w14:paraId="37E06FE4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4C3EC7C2">
            <w:r>
              <w:rPr>
                <w:sz w:val="18"/>
              </w:rPr>
              <w:t>(1) [country] Canada</w:t>
              <w:br/>
              <w:t>(2) [country2] Mexico</w:t>
              <w:br/>
              <w:t>(3) [country3] United States</w:t>
            </w:r>
          </w:p>
        </w:tc>
      </w:tr>
      <w:tr>
        <w:tc>
          <w:tcPr>
            <w:tcW w:type="dxa" w:w="4320"/>
          </w:tcPr>
          <w:p w14:paraId="7803308A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34544DD4">
            <w:r>
              <w:rPr>
                <w:sz w:val="18"/>
              </w:rPr>
              <w:t>(1) Canada</w:t>
              <w:br/>
              <w:t>(2) Mexico</w:t>
              <w:br/>
              <w:t>(3) United States</w:t>
            </w:r>
          </w:p>
        </w:tc>
      </w:tr>
      <w:tr>
        <w:tc>
          <w:tcPr>
            <w:tcW w:type="dxa" w:w="4320"/>
          </w:tcPr>
          <w:p w14:paraId="47AE78B4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61EE1544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4165C71A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2CFD9CAE">
            <w:r>
              <w:rPr>
                <w:sz w:val="18"/>
              </w:rPr>
              <w:t>条目 Entry #30 | 生成器 gpt | 页面 Cody Gakpo | 基期 t0 2026-07-01</w:t>
            </w:r>
          </w:p>
        </w:tc>
      </w:tr>
      <w:tr>
        <w:tc>
          <w:tcPr>
            <w:tcW w:type="dxa" w:w="4320"/>
          </w:tcPr>
          <w:p w14:paraId="67D32D36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485B722A">
            <w:r>
              <w:rPr>
                <w:sz w:val="18"/>
              </w:rPr>
              <w:t>Answer the following three questions about Cody Gakpo as of 1 July 2026, using only the evidence below.</w:t>
              <w:br/>
              <w:t>(1) Which club is listed as senior-career entry 3 for Cody Gakpo?</w:t>
              <w:br/>
              <w:t>(2) Which club does Cody Gakpo currently play for?</w:t>
              <w:br/>
              <w:t>(3) What is Cody Gakpo's full name?</w:t>
            </w:r>
          </w:p>
        </w:tc>
      </w:tr>
      <w:tr>
        <w:tc>
          <w:tcPr>
            <w:tcW w:type="dxa" w:w="4320"/>
          </w:tcPr>
          <w:p w14:paraId="6CFAED20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41187D54">
            <w:r>
              <w:rPr>
                <w:sz w:val="18"/>
              </w:rPr>
              <w:t>(1) [clubs3] Liverpool</w:t>
              <w:br/>
              <w:t>(2) [currentclub] Liverpool</w:t>
              <w:br/>
              <w:t>(3) [full_name] Cody Mathès Gakpo</w:t>
            </w:r>
          </w:p>
        </w:tc>
      </w:tr>
      <w:tr>
        <w:tc>
          <w:tcPr>
            <w:tcW w:type="dxa" w:w="4320"/>
          </w:tcPr>
          <w:p w14:paraId="58719884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2E63DECE">
            <w:r>
              <w:rPr>
                <w:sz w:val="18"/>
              </w:rPr>
              <w:t xml:space="preserve">(1) Not specified in the provided evidence.  </w:t>
              <w:br/>
              <w:t xml:space="preserve">(2) Liverpool.  </w:t>
              <w:br/>
              <w:t>(3) Cody Mathès Gakpo.</w:t>
            </w:r>
          </w:p>
        </w:tc>
      </w:tr>
      <w:tr>
        <w:tc>
          <w:tcPr>
            <w:tcW w:type="dxa" w:w="4320"/>
          </w:tcPr>
          <w:p w14:paraId="47CA36B2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4713E746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10479FDA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184ADBD6">
            <w:r>
              <w:rPr>
                <w:sz w:val="18"/>
              </w:rPr>
              <w:t>条目 Entry #31 | 生成器 gpt | 页面 Aurélien Tchouaméni | 基期 t0 2026-07-01</w:t>
            </w:r>
          </w:p>
        </w:tc>
      </w:tr>
      <w:tr>
        <w:tc>
          <w:tcPr>
            <w:tcW w:type="dxa" w:w="4320"/>
          </w:tcPr>
          <w:p w14:paraId="0C1937D2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01946658">
            <w:r>
              <w:rPr>
                <w:sz w:val="18"/>
              </w:rPr>
              <w:t>Answer the following three questions about Aurélien Tchouaméni as of 1 July 2026, using only the evidence below.</w:t>
              <w:br/>
              <w:t>(1) Which club is listed as senior-career entry 2 for Aurélien Tchouaméni?</w:t>
              <w:br/>
              <w:t>(2) Which club is listed as senior-career entry 4 for Aurélien Tchouaméni?</w:t>
              <w:br/>
              <w:t>(3) Which club does Aurélien Tchouaméni currently play for?</w:t>
            </w:r>
          </w:p>
        </w:tc>
      </w:tr>
      <w:tr>
        <w:tc>
          <w:tcPr>
            <w:tcW w:type="dxa" w:w="4320"/>
          </w:tcPr>
          <w:p w14:paraId="08495A42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76F6F546">
            <w:r>
              <w:rPr>
                <w:sz w:val="18"/>
              </w:rPr>
              <w:t>(1) [clubs2] Bordeaux</w:t>
              <w:br/>
              <w:t>(2) [clubs4] Real Madrid</w:t>
              <w:br/>
              <w:t>(3) [currentclub] Real Madrid</w:t>
            </w:r>
          </w:p>
        </w:tc>
      </w:tr>
      <w:tr>
        <w:tc>
          <w:tcPr>
            <w:tcW w:type="dxa" w:w="4320"/>
          </w:tcPr>
          <w:p w14:paraId="6908C80C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4664F708">
            <w:r>
              <w:rPr>
                <w:sz w:val="18"/>
              </w:rPr>
              <w:t>(1) Bordeaux</w:t>
              <w:br/>
              <w:t>(2) Real Madrid</w:t>
              <w:br/>
              <w:t>(3) Real Madrid</w:t>
            </w:r>
          </w:p>
        </w:tc>
      </w:tr>
      <w:tr>
        <w:tc>
          <w:tcPr>
            <w:tcW w:type="dxa" w:w="4320"/>
          </w:tcPr>
          <w:p w14:paraId="0EC05AB4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299B0E10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22BE1EB0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0B486C40">
            <w:r>
              <w:rPr>
                <w:sz w:val="18"/>
              </w:rPr>
              <w:t>条目 Entry #32 | 生成器 gpt | 页面 Jamal Musiala | 基期 t0 2026-07-01</w:t>
            </w:r>
          </w:p>
        </w:tc>
      </w:tr>
      <w:tr>
        <w:tc>
          <w:tcPr>
            <w:tcW w:type="dxa" w:w="4320"/>
          </w:tcPr>
          <w:p w14:paraId="521932CC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746A8504">
            <w:r>
              <w:rPr>
                <w:sz w:val="18"/>
              </w:rPr>
              <w:t>Answer the following three questions about Jamal Musiala as of 1 July 2026, using only the evidence below.</w:t>
              <w:br/>
              <w:t>(1) Which club is listed as senior-career entry 2 for Jamal Musiala?</w:t>
              <w:br/>
              <w:t>(2) Which club does Jamal Musiala currently play for?</w:t>
              <w:br/>
              <w:t>(3) What is Jamal Musiala's full name?</w:t>
            </w:r>
          </w:p>
        </w:tc>
      </w:tr>
      <w:tr>
        <w:tc>
          <w:tcPr>
            <w:tcW w:type="dxa" w:w="4320"/>
          </w:tcPr>
          <w:p w14:paraId="3399BFB8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571AE9AC">
            <w:r>
              <w:rPr>
                <w:sz w:val="18"/>
              </w:rPr>
              <w:t>(1) [clubs2] Bayern Munich</w:t>
              <w:br/>
              <w:t>(2) [currentclub] Bayern Munich</w:t>
              <w:br/>
              <w:t>(3) [full_name] Jamal Musiala</w:t>
            </w:r>
          </w:p>
        </w:tc>
      </w:tr>
      <w:tr>
        <w:tc>
          <w:tcPr>
            <w:tcW w:type="dxa" w:w="4320"/>
          </w:tcPr>
          <w:p w14:paraId="013F83E2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549B4C50">
            <w:r>
              <w:rPr>
                <w:sz w:val="18"/>
              </w:rPr>
              <w:t xml:space="preserve">(1) The evidence does not list senior-career entries; senior-career entry 2 is not provided.  </w:t>
              <w:br/>
              <w:t xml:space="preserve">(2) Bayern Munich.  </w:t>
              <w:br/>
              <w:t>(3) Jamal Musiala.</w:t>
            </w:r>
          </w:p>
        </w:tc>
      </w:tr>
      <w:tr>
        <w:tc>
          <w:tcPr>
            <w:tcW w:type="dxa" w:w="4320"/>
          </w:tcPr>
          <w:p w14:paraId="5164BC6E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591172C0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24500EAA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125D9B0A">
            <w:r>
              <w:rPr>
                <w:sz w:val="18"/>
              </w:rPr>
              <w:t>条目 Entry #33 | 生成器 gpt | 页面 Luka Modrić | 基期 t0 2026-07-01</w:t>
            </w:r>
          </w:p>
        </w:tc>
      </w:tr>
      <w:tr>
        <w:tc>
          <w:tcPr>
            <w:tcW w:type="dxa" w:w="4320"/>
          </w:tcPr>
          <w:p w14:paraId="0A5871F6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75A3D506">
            <w:r>
              <w:rPr>
                <w:sz w:val="18"/>
              </w:rPr>
              <w:t>Answer the following three questions about Luka Modrić as of 1 July 2026, using only the evidence below.</w:t>
              <w:br/>
              <w:t>(1) Which club is listed as senior-career entry 6 for Luka Modrić?</w:t>
              <w:br/>
              <w:t>(2) Which club does Luka Modrić currently play for?</w:t>
              <w:br/>
              <w:t>(3) What is Luka Modrić's full name?</w:t>
            </w:r>
          </w:p>
        </w:tc>
      </w:tr>
      <w:tr>
        <w:tc>
          <w:tcPr>
            <w:tcW w:type="dxa" w:w="4320"/>
          </w:tcPr>
          <w:p w14:paraId="1E76535C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48AC7940">
            <w:r>
              <w:rPr>
                <w:sz w:val="18"/>
              </w:rPr>
              <w:t>(1) [clubs6] AC Milan</w:t>
              <w:br/>
              <w:t>(2) [currentclub] AC Milan</w:t>
              <w:br/>
              <w:t>(3) [full_name] Luka Modrić</w:t>
            </w:r>
          </w:p>
        </w:tc>
      </w:tr>
      <w:tr>
        <w:tc>
          <w:tcPr>
            <w:tcW w:type="dxa" w:w="4320"/>
          </w:tcPr>
          <w:p w14:paraId="38A71388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4D8EEB42">
            <w:r>
              <w:rPr>
                <w:sz w:val="18"/>
              </w:rPr>
              <w:t xml:space="preserve">(1) The evidence does not list senior-career entries, so senior-career entry 6 is not provided.  </w:t>
              <w:br/>
              <w:t xml:space="preserve">(2) AC Milan.  </w:t>
              <w:br/>
              <w:t>(3) Luka Modrić.</w:t>
            </w:r>
          </w:p>
        </w:tc>
      </w:tr>
      <w:tr>
        <w:tc>
          <w:tcPr>
            <w:tcW w:type="dxa" w:w="4320"/>
          </w:tcPr>
          <w:p w14:paraId="54F078A0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390902A8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14396A98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0E01670A">
            <w:r>
              <w:rPr>
                <w:sz w:val="18"/>
              </w:rPr>
              <w:t>条目 Entry #34 | 生成器 gpt | 页面 Erling Haaland | 基期 t0 2026-07-01</w:t>
            </w:r>
          </w:p>
        </w:tc>
      </w:tr>
      <w:tr>
        <w:tc>
          <w:tcPr>
            <w:tcW w:type="dxa" w:w="4320"/>
          </w:tcPr>
          <w:p w14:paraId="7C1E877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5D80EDC0">
            <w:r>
              <w:rPr>
                <w:sz w:val="18"/>
              </w:rPr>
              <w:t>Answer the following three questions about Erling Haaland as of 1 July 2026, using only the evidence below.</w:t>
              <w:br/>
              <w:t>(1) Which club is listed as senior-career entry 6 for Erling Haaland?</w:t>
              <w:br/>
              <w:t>(2) Which club is listed as senior-career entry 7 for Erling Haaland?</w:t>
              <w:br/>
              <w:t>(3) Which club does Erling Haaland currently play for?</w:t>
            </w:r>
          </w:p>
        </w:tc>
      </w:tr>
      <w:tr>
        <w:tc>
          <w:tcPr>
            <w:tcW w:type="dxa" w:w="4320"/>
          </w:tcPr>
          <w:p w14:paraId="6A3AE3F2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0E372CBE">
            <w:r>
              <w:rPr>
                <w:sz w:val="18"/>
              </w:rPr>
              <w:t>(1) [clubs6] Borussia Dortmund</w:t>
              <w:br/>
              <w:t>(2) [clubs7] Manchester City</w:t>
              <w:br/>
              <w:t>(3) [currentclub] Manchester City</w:t>
            </w:r>
          </w:p>
        </w:tc>
      </w:tr>
      <w:tr>
        <w:tc>
          <w:tcPr>
            <w:tcW w:type="dxa" w:w="4320"/>
          </w:tcPr>
          <w:p w14:paraId="17740888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517E9B6C">
            <w:r>
              <w:rPr>
                <w:sz w:val="18"/>
              </w:rPr>
              <w:t>(1) Borussia Dortmund</w:t>
              <w:br/>
              <w:t>(2) Manchester City</w:t>
              <w:br/>
              <w:t>(3) Manchester City</w:t>
            </w:r>
          </w:p>
        </w:tc>
      </w:tr>
      <w:tr>
        <w:tc>
          <w:tcPr>
            <w:tcW w:type="dxa" w:w="4320"/>
          </w:tcPr>
          <w:p w14:paraId="65E1C0A8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6E9F5A18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27B61AAA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2F163288">
            <w:r>
              <w:rPr>
                <w:sz w:val="18"/>
              </w:rPr>
              <w:t>条目 Entry #35 | 生成器 gpt | 页面 Kylian Mbappé | 基期 t0 2026-07-01</w:t>
            </w:r>
          </w:p>
        </w:tc>
      </w:tr>
      <w:tr>
        <w:tc>
          <w:tcPr>
            <w:tcW w:type="dxa" w:w="4320"/>
          </w:tcPr>
          <w:p w14:paraId="1DAB0256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29627ABE">
            <w:r>
              <w:rPr>
                <w:sz w:val="18"/>
              </w:rPr>
              <w:t>Answer the following three questions about Kylian Mbappé as of 1 July 2026, using only the evidence below.</w:t>
              <w:br/>
              <w:t>(1) Which club is listed as senior-career entry 2 for Kylian Mbappé?</w:t>
              <w:br/>
              <w:t>(2) Which club is listed as senior-career entry 4 for Kylian Mbappé?</w:t>
              <w:br/>
              <w:t>(3) Which club is listed as senior-career entry 5 for Kylian Mbappé?</w:t>
            </w:r>
          </w:p>
        </w:tc>
      </w:tr>
      <w:tr>
        <w:tc>
          <w:tcPr>
            <w:tcW w:type="dxa" w:w="4320"/>
          </w:tcPr>
          <w:p w14:paraId="258112EE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6BF929D2">
            <w:r>
              <w:rPr>
                <w:sz w:val="18"/>
              </w:rPr>
              <w:t>(1) [clubs2] Monaco</w:t>
              <w:br/>
              <w:t>(2) [clubs4] Paris Saint-Germain</w:t>
              <w:br/>
              <w:t>(3) [clubs5] Real Madrid</w:t>
            </w:r>
          </w:p>
        </w:tc>
      </w:tr>
      <w:tr>
        <w:tc>
          <w:tcPr>
            <w:tcW w:type="dxa" w:w="4320"/>
          </w:tcPr>
          <w:p w14:paraId="4A5CA078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1A4441D8">
            <w:r>
              <w:rPr>
                <w:sz w:val="18"/>
              </w:rPr>
              <w:t>(1) Monaco</w:t>
              <w:br/>
              <w:t>(2) Paris Saint-Germain (PSG)</w:t>
              <w:br/>
              <w:t>(3) Real Madrid</w:t>
            </w:r>
          </w:p>
        </w:tc>
      </w:tr>
      <w:tr>
        <w:tc>
          <w:tcPr>
            <w:tcW w:type="dxa" w:w="4320"/>
          </w:tcPr>
          <w:p w14:paraId="46F37AFC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35837E26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4C9A3020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6C26FF3C">
            <w:r>
              <w:rPr>
                <w:sz w:val="18"/>
              </w:rPr>
              <w:t>条目 Entry #36 | 生成器 gpt | 页面 2026 Austrian Grand Prix | 基期 t0 2026-07-01</w:t>
            </w:r>
          </w:p>
        </w:tc>
      </w:tr>
      <w:tr>
        <w:tc>
          <w:tcPr>
            <w:tcW w:type="dxa" w:w="4320"/>
          </w:tcPr>
          <w:p w14:paraId="0BC7F0C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460555AC">
            <w:r>
              <w:rPr>
                <w:sz w:val="18"/>
              </w:rPr>
              <w:t>Answer the following three questions about 2026 Austrian Grand Prix as of 1 July 2026, using only the evidence below.</w:t>
              <w:br/>
              <w:t>(1) What is the grand prix of 2026 Austrian Grand Prix, as listed in its Wikipedia infobox?</w:t>
              <w:br/>
              <w:t>(2) What is the pole driver of 2026 Austrian Grand Prix, as listed in its Wikipedia infobox?</w:t>
              <w:br/>
              <w:t>(3) What is the pole team of 2026 Austrian Grand Prix, as listed in its Wikipedia infobox?</w:t>
            </w:r>
          </w:p>
        </w:tc>
      </w:tr>
      <w:tr>
        <w:tc>
          <w:tcPr>
            <w:tcW w:type="dxa" w:w="4320"/>
          </w:tcPr>
          <w:p w14:paraId="788459DC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3DD45372">
            <w:r>
              <w:rPr>
                <w:sz w:val="18"/>
              </w:rPr>
              <w:t>(1) [grand prix] Austrian</w:t>
              <w:br/>
              <w:t>(2) [pole_driver] George Russell</w:t>
              <w:br/>
              <w:t>(3) [pole_team] Mercedes</w:t>
            </w:r>
          </w:p>
        </w:tc>
      </w:tr>
      <w:tr>
        <w:tc>
          <w:tcPr>
            <w:tcW w:type="dxa" w:w="4320"/>
          </w:tcPr>
          <w:p w14:paraId="554E43A6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7FD591B0">
            <w:r>
              <w:rPr>
                <w:sz w:val="18"/>
              </w:rPr>
              <w:t>(1) Formula 1 Lenovo Austrian Grand Prix 2026</w:t>
              <w:br/>
              <w:t>(2) George Russell</w:t>
              <w:br/>
              <w:t>(3) Mercedes</w:t>
            </w:r>
          </w:p>
        </w:tc>
      </w:tr>
      <w:tr>
        <w:tc>
          <w:tcPr>
            <w:tcW w:type="dxa" w:w="4320"/>
          </w:tcPr>
          <w:p w14:paraId="07BB59F4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7B836F2C">
            <w:r>
              <w:rPr>
                <w:sz w:val="18"/>
              </w:rPr>
              <w:t>缓存答案基期正确性 correctness at t0:  √ 正确 correct   □ 不完整 incomplete   □ 错误 incorrect   □ 无法判断 indeterminate</w:t>
            </w:r>
          </w:p>
        </w:tc>
      </w:tr>
    </w:tbl>
    <w:p w14:paraId="3B138C6E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6947E7A0">
            <w:r>
              <w:rPr>
                <w:sz w:val="18"/>
              </w:rPr>
              <w:t>条目 Entry #37 | 生成器 gpt | 页面 Nicolò Barella | 基期 t0 2026-07-01</w:t>
            </w:r>
          </w:p>
        </w:tc>
      </w:tr>
      <w:tr>
        <w:tc>
          <w:tcPr>
            <w:tcW w:type="dxa" w:w="4320"/>
          </w:tcPr>
          <w:p w14:paraId="54731B6A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0C42F666">
            <w:r>
              <w:rPr>
                <w:sz w:val="18"/>
              </w:rPr>
              <w:t>Answer the following three questions about Nicolò Barella as of 1 July 2026, using only the evidence below.</w:t>
              <w:br/>
              <w:t>(1) Which club is listed as senior-career entry 4 for Nicolò Barella?</w:t>
              <w:br/>
              <w:t>(2) Which club does Nicolò Barella currently play for?</w:t>
              <w:br/>
              <w:t>(3) What is Nicolò Barella's full name?</w:t>
            </w:r>
          </w:p>
        </w:tc>
      </w:tr>
      <w:tr>
        <w:tc>
          <w:tcPr>
            <w:tcW w:type="dxa" w:w="4320"/>
          </w:tcPr>
          <w:p w14:paraId="49504BC0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3669484A">
            <w:r>
              <w:rPr>
                <w:sz w:val="18"/>
              </w:rPr>
              <w:t>(1) [clubs4] Inter Milan</w:t>
              <w:br/>
              <w:t>(2) [currentclub] Inter Milan</w:t>
              <w:br/>
              <w:t>(3) [full_name] Nicolò Barella</w:t>
            </w:r>
          </w:p>
        </w:tc>
      </w:tr>
      <w:tr>
        <w:tc>
          <w:tcPr>
            <w:tcW w:type="dxa" w:w="4320"/>
          </w:tcPr>
          <w:p w14:paraId="5A48A79A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4A3A5362">
            <w:r>
              <w:rPr>
                <w:sz w:val="18"/>
              </w:rPr>
              <w:t xml:space="preserve">(1) The evidence does not list senior-career entry 4.  </w:t>
              <w:br/>
              <w:t xml:space="preserve">(2) Inter Milan.  </w:t>
              <w:br/>
              <w:t>(3) Nicolò Barella.</w:t>
            </w:r>
          </w:p>
        </w:tc>
      </w:tr>
      <w:tr>
        <w:tc>
          <w:tcPr>
            <w:tcW w:type="dxa" w:w="4320"/>
          </w:tcPr>
          <w:p w14:paraId="62309E86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6BA366A2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42EF826C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2C1A5E56">
            <w:r>
              <w:rPr>
                <w:sz w:val="18"/>
              </w:rPr>
              <w:t>条目 Entry #38 | 生成器 gpt | 页面 Neymar | 基期 t0 2026-07-01</w:t>
            </w:r>
          </w:p>
        </w:tc>
      </w:tr>
      <w:tr>
        <w:tc>
          <w:tcPr>
            <w:tcW w:type="dxa" w:w="4320"/>
          </w:tcPr>
          <w:p w14:paraId="3BCF9B80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2E56158A">
            <w:r>
              <w:rPr>
                <w:sz w:val="18"/>
              </w:rPr>
              <w:t>Answer the following three questions about Neymar as of 1 July 2026, using only the evidence below.</w:t>
              <w:br/>
              <w:t>(1) Which club is listed as senior-career entry 1 for Neymar?</w:t>
              <w:br/>
              <w:t>(2) Which club is listed as senior-career entry 5 for Neymar?</w:t>
              <w:br/>
              <w:t>(3) Which club does Neymar currently play for?</w:t>
            </w:r>
          </w:p>
        </w:tc>
      </w:tr>
      <w:tr>
        <w:tc>
          <w:tcPr>
            <w:tcW w:type="dxa" w:w="4320"/>
          </w:tcPr>
          <w:p w14:paraId="3D6FBF2E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74B8C7EC">
            <w:r>
              <w:rPr>
                <w:sz w:val="18"/>
              </w:rPr>
              <w:t>(1) [clubs1] Santos</w:t>
              <w:br/>
              <w:t>(2) [clubs5] Santos</w:t>
              <w:br/>
              <w:t>(3) [currentclub] Santos</w:t>
            </w:r>
          </w:p>
        </w:tc>
      </w:tr>
      <w:tr>
        <w:tc>
          <w:tcPr>
            <w:tcW w:type="dxa" w:w="4320"/>
          </w:tcPr>
          <w:p w14:paraId="4D15478C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7BC827AA">
            <w:r>
              <w:rPr>
                <w:sz w:val="18"/>
              </w:rPr>
              <w:t>(1) Santos</w:t>
              <w:br/>
              <w:t>(2) — (no information provided)</w:t>
              <w:br/>
              <w:t>(3) Santos</w:t>
            </w:r>
          </w:p>
        </w:tc>
      </w:tr>
      <w:tr>
        <w:tc>
          <w:tcPr>
            <w:tcW w:type="dxa" w:w="4320"/>
          </w:tcPr>
          <w:p w14:paraId="077E5E66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21296E6C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7342F9D2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5B67ADE2">
            <w:r>
              <w:rPr>
                <w:sz w:val="18"/>
              </w:rPr>
              <w:t>条目 Entry #39 | 生成器 gpt | 页面 Japan national football team | 基期 t0 2026-07-01</w:t>
            </w:r>
          </w:p>
        </w:tc>
      </w:tr>
      <w:tr>
        <w:tc>
          <w:tcPr>
            <w:tcW w:type="dxa" w:w="4320"/>
          </w:tcPr>
          <w:p w14:paraId="2F8867D8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54650898">
            <w:r>
              <w:rPr>
                <w:sz w:val="18"/>
              </w:rPr>
              <w:t>Answer the following three questions about Japan national football team as of 1 July 2026, using only the evidence below.</w:t>
              <w:br/>
              <w:t>(1) Which association governs Japan national football team?</w:t>
              <w:br/>
              <w:t>(2) What is the name of Japan national football team, as listed in its Wikipedia infobox?</w:t>
              <w:br/>
              <w:t>(3) What is the regional name of Japan national football team, as listed in its Wikipedia infobox?</w:t>
            </w:r>
          </w:p>
        </w:tc>
      </w:tr>
      <w:tr>
        <w:tc>
          <w:tcPr>
            <w:tcW w:type="dxa" w:w="4320"/>
          </w:tcPr>
          <w:p w14:paraId="4418AF1E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1E084680">
            <w:r>
              <w:rPr>
                <w:sz w:val="18"/>
              </w:rPr>
              <w:t>(1) [association] Japan Football Association (JFA)</w:t>
              <w:br/>
              <w:t>(2) [name] Japan</w:t>
              <w:br/>
              <w:t>(3) [regional name] Asian Cup</w:t>
            </w:r>
          </w:p>
        </w:tc>
      </w:tr>
      <w:tr>
        <w:tc>
          <w:tcPr>
            <w:tcW w:type="dxa" w:w="4320"/>
          </w:tcPr>
          <w:p w14:paraId="52F492B4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3FC01B42">
            <w:r>
              <w:rPr>
                <w:sz w:val="18"/>
              </w:rPr>
              <w:t>(1) Japan Football Association (JFA)</w:t>
              <w:br/>
              <w:t>(2) The (blank) — evidence provided does not specify the infobox name</w:t>
              <w:br/>
              <w:t>(3) Asian Cup</w:t>
            </w:r>
          </w:p>
        </w:tc>
      </w:tr>
      <w:tr>
        <w:tc>
          <w:tcPr>
            <w:tcW w:type="dxa" w:w="4320"/>
          </w:tcPr>
          <w:p w14:paraId="6E78E3C2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32BF44EE">
            <w:r>
              <w:rPr>
                <w:sz w:val="18"/>
              </w:rPr>
              <w:t>缓存答案基期正确性 correctness at t0:  □ 正确 correct   √ 不完整 incomplete   □ 错误 incorrect   □ 无法判断 indeterminate</w:t>
            </w:r>
          </w:p>
        </w:tc>
      </w:tr>
    </w:tbl>
    <w:p w14:paraId="105C3142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 w14:paraId="1E704B02">
            <w:r>
              <w:rPr>
                <w:sz w:val="18"/>
              </w:rPr>
              <w:t>条目 Entry #40 | 生成器 gpt | 页面 Florian Wirtz | 基期 t0 2026-07-01</w:t>
            </w:r>
          </w:p>
        </w:tc>
      </w:tr>
      <w:tr>
        <w:tc>
          <w:tcPr>
            <w:tcW w:type="dxa" w:w="4320"/>
          </w:tcPr>
          <w:p w14:paraId="002A9FCE">
            <w:r>
              <w:rPr>
                <w:sz w:val="18"/>
              </w:rPr>
              <w:t>问题 Question</w:t>
            </w:r>
          </w:p>
        </w:tc>
        <w:tc>
          <w:tcPr>
            <w:tcW w:type="dxa" w:w="4320"/>
          </w:tcPr>
          <w:p w14:paraId="420852C6">
            <w:r>
              <w:rPr>
                <w:sz w:val="18"/>
              </w:rPr>
              <w:t>Answer the following three questions about Florian Wirtz as of 1 July 2026, using only the evidence below.</w:t>
              <w:br/>
              <w:t>(1) Which club is listed as senior-career entry 1 for Florian Wirtz?</w:t>
              <w:br/>
              <w:t>(2) Which club is listed as senior-career entry 2 for Florian Wirtz?</w:t>
              <w:br/>
              <w:t>(3) Which club does Florian Wirtz currently play for?</w:t>
            </w:r>
          </w:p>
        </w:tc>
      </w:tr>
      <w:tr>
        <w:tc>
          <w:tcPr>
            <w:tcW w:type="dxa" w:w="4320"/>
          </w:tcPr>
          <w:p w14:paraId="2BCE3B86">
            <w:r>
              <w:rPr>
                <w:sz w:val="18"/>
              </w:rPr>
              <w:t>基期目标值 Target values @ t0</w:t>
            </w:r>
          </w:p>
        </w:tc>
        <w:tc>
          <w:tcPr>
            <w:tcW w:type="dxa" w:w="4320"/>
          </w:tcPr>
          <w:p w14:paraId="34D2BCDE">
            <w:r>
              <w:rPr>
                <w:sz w:val="18"/>
              </w:rPr>
              <w:t>(1) [clubs1] Bayer Leverkusen</w:t>
              <w:br/>
              <w:t>(2) [clubs2] Liverpool</w:t>
              <w:br/>
              <w:t>(3) [currentclub] Liverpool</w:t>
            </w:r>
          </w:p>
        </w:tc>
      </w:tr>
      <w:tr>
        <w:tc>
          <w:tcPr>
            <w:tcW w:type="dxa" w:w="4320"/>
          </w:tcPr>
          <w:p w14:paraId="5574F17E">
            <w:r>
              <w:rPr>
                <w:sz w:val="18"/>
              </w:rPr>
              <w:t>缓存答案 Cached base answer</w:t>
            </w:r>
          </w:p>
        </w:tc>
        <w:tc>
          <w:tcPr>
            <w:tcW w:type="dxa" w:w="4320"/>
          </w:tcPr>
          <w:p w14:paraId="697356D4">
            <w:r>
              <w:rPr>
                <w:sz w:val="18"/>
              </w:rPr>
              <w:t>(1) FC Köln</w:t>
              <w:br/>
              <w:t>(2) Bayer Leverkusen</w:t>
              <w:br/>
              <w:t>(3) Liverpool</w:t>
            </w:r>
          </w:p>
        </w:tc>
      </w:tr>
      <w:tr>
        <w:tc>
          <w:tcPr>
            <w:tcW w:type="dxa" w:w="4320"/>
          </w:tcPr>
          <w:p w14:paraId="50CBB7A6">
            <w:r>
              <w:rPr>
                <w:sz w:val="18"/>
              </w:rPr>
              <w:t>标注 Annotation</w:t>
            </w:r>
          </w:p>
        </w:tc>
        <w:tc>
          <w:tcPr>
            <w:tcW w:type="dxa" w:w="4320"/>
          </w:tcPr>
          <w:p w14:paraId="3D82108E">
            <w:r>
              <w:rPr>
                <w:sz w:val="18"/>
              </w:rPr>
              <w:t>缓存答案基期正确性 correctness at t0:  □ 正确 correct   □ 不完整 incomplete   √ 错误 incorrect   □ 无法判断 indeterminate</w:t>
            </w:r>
          </w:p>
        </w:tc>
      </w:tr>
    </w:tbl>
    <w:p w14:paraId="77CDB6F8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