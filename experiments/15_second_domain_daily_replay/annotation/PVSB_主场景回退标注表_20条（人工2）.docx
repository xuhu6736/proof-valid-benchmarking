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B0C81" w:rsidRDefault="00000000">
      <w:pPr>
        <w:pStyle w:val="1"/>
      </w:pPr>
      <w:r>
        <w:t xml:space="preserve">PVSB </w:t>
      </w:r>
      <w:r>
        <w:t>主场景回退再生成标注表</w:t>
      </w:r>
      <w:r>
        <w:t xml:space="preserve"> Fallback-Regeneration Annotation Sheet</w:t>
      </w:r>
      <w:r>
        <w:t>（</w:t>
      </w:r>
      <w:r>
        <w:t xml:space="preserve">20 </w:t>
      </w:r>
      <w:r>
        <w:t>条，人工</w:t>
      </w:r>
      <w:r>
        <w:t>2</w:t>
      </w:r>
      <w:r>
        <w:t>）</w:t>
      </w:r>
    </w:p>
    <w:p w:rsidR="009B0C81" w:rsidRDefault="00000000">
      <w:r>
        <w:t>说明</w:t>
      </w:r>
      <w:r>
        <w:t xml:space="preserve"> Instructions</w:t>
      </w:r>
      <w:r>
        <w:t>：共</w:t>
      </w:r>
      <w:r>
        <w:t xml:space="preserve"> 20 </w:t>
      </w:r>
      <w:proofErr w:type="spellStart"/>
      <w:r>
        <w:t>条，均为日粒度主场景中断言门控首次拒答后、以当期导语为证据重新生成的答案</w:t>
      </w:r>
      <w:proofErr w:type="spellEnd"/>
      <w:r>
        <w:t>。</w:t>
      </w:r>
      <w:r>
        <w:rPr>
          <w:lang w:eastAsia="zh-CN"/>
        </w:rPr>
        <w:t>请独立判断每个再生答案在其拒绝日（</w:t>
      </w:r>
      <w:r>
        <w:rPr>
          <w:lang w:eastAsia="zh-CN"/>
        </w:rPr>
        <w:t>rejection tick</w:t>
      </w:r>
      <w:r>
        <w:rPr>
          <w:lang w:eastAsia="zh-CN"/>
        </w:rPr>
        <w:t>）的正确性：</w:t>
      </w:r>
      <w:proofErr w:type="gramStart"/>
      <w:r>
        <w:rPr>
          <w:lang w:eastAsia="zh-CN"/>
        </w:rPr>
        <w:t>对照</w:t>
      </w:r>
      <w:r>
        <w:rPr>
          <w:lang w:eastAsia="zh-CN"/>
        </w:rPr>
        <w:t>“</w:t>
      </w:r>
      <w:proofErr w:type="gramEnd"/>
      <w:r>
        <w:rPr>
          <w:lang w:eastAsia="zh-CN"/>
        </w:rPr>
        <w:t>当期目标值</w:t>
      </w:r>
      <w:r>
        <w:rPr>
          <w:lang w:eastAsia="zh-CN"/>
        </w:rPr>
        <w:t>”</w:t>
      </w:r>
      <w:r>
        <w:rPr>
          <w:lang w:eastAsia="zh-CN"/>
        </w:rPr>
        <w:t>，在对应选项前把</w:t>
      </w:r>
      <w:r>
        <w:rPr>
          <w:lang w:eastAsia="zh-CN"/>
        </w:rPr>
        <w:t xml:space="preserve"> □ </w:t>
      </w:r>
      <w:r>
        <w:rPr>
          <w:lang w:eastAsia="zh-CN"/>
        </w:rPr>
        <w:t>改为</w:t>
      </w:r>
      <w:r>
        <w:rPr>
          <w:lang w:eastAsia="zh-CN"/>
        </w:rPr>
        <w:t xml:space="preserve"> √</w:t>
      </w:r>
      <w:r>
        <w:rPr>
          <w:lang w:eastAsia="zh-CN"/>
        </w:rPr>
        <w:t>，每条限选一项。门控判定、自动判正结果与缓存答案标签均未向您展示。</w:t>
      </w:r>
      <w:r>
        <w:rPr>
          <w:lang w:eastAsia="zh-CN"/>
        </w:rPr>
        <w:t xml:space="preserve"> </w:t>
      </w:r>
      <w:r>
        <w:t>For each entry, judge the regenerated answer against the target values at its rejection tick and mark exactly one option by changing the leading □ to √.  Gate decisions, auto-judgments and cached-answer labels are withheld.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B0C81" w:rsidTr="009B0C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B0C81" w:rsidRDefault="00000000">
            <w:r>
              <w:t>档位</w:t>
            </w:r>
            <w:r>
              <w:t xml:space="preserve"> Level</w:t>
            </w:r>
          </w:p>
        </w:tc>
        <w:tc>
          <w:tcPr>
            <w:tcW w:w="4320" w:type="dxa"/>
          </w:tcPr>
          <w:p w:rsidR="009B0C8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操作定义</w:t>
            </w:r>
            <w:r>
              <w:t xml:space="preserve"> Operational definition</w:t>
            </w:r>
          </w:p>
        </w:tc>
      </w:tr>
      <w:tr w:rsidR="009B0C81" w:rsidTr="009B0C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B0C81" w:rsidRDefault="00000000">
            <w:r>
              <w:t>正确</w:t>
            </w:r>
            <w:r>
              <w:t xml:space="preserve"> correct</w:t>
            </w:r>
          </w:p>
        </w:tc>
        <w:tc>
          <w:tcPr>
            <w:tcW w:w="4320" w:type="dxa"/>
          </w:tcPr>
          <w:p w:rsidR="009B0C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eastAsia="zh-CN"/>
              </w:rPr>
              <w:t>答案完整陈述了当期全部目标值（措辞不必一致；数字的等价写法视为一致）。</w:t>
            </w:r>
            <w:r>
              <w:rPr>
                <w:lang w:eastAsia="zh-CN"/>
              </w:rPr>
              <w:t xml:space="preserve"> </w:t>
            </w:r>
            <w:r>
              <w:t>The answer states every target value at the rejection tick (wording need not match).</w:t>
            </w:r>
          </w:p>
        </w:tc>
      </w:tr>
      <w:tr w:rsidR="009B0C81" w:rsidTr="009B0C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B0C81" w:rsidRDefault="00000000">
            <w:r>
              <w:t>不完整</w:t>
            </w:r>
            <w:r>
              <w:t xml:space="preserve"> incomplete</w:t>
            </w:r>
          </w:p>
        </w:tc>
        <w:tc>
          <w:tcPr>
            <w:tcW w:w="4320" w:type="dxa"/>
          </w:tcPr>
          <w:p w:rsidR="009B0C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lang w:eastAsia="zh-CN"/>
              </w:rPr>
              <w:t>方向正确但漏掉部分当期目标值，或对某项明示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证据未述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而当期实际有值。</w:t>
            </w:r>
            <w:r>
              <w:rPr>
                <w:lang w:eastAsia="zh-CN"/>
              </w:rPr>
              <w:t xml:space="preserve"> </w:t>
            </w:r>
            <w:r>
              <w:t>Partly right but omits some target values, or claims 'not stated' where a value exists.</w:t>
            </w:r>
          </w:p>
        </w:tc>
      </w:tr>
      <w:tr w:rsidR="009B0C81" w:rsidTr="009B0C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B0C81" w:rsidRDefault="00000000">
            <w:r>
              <w:t>错误</w:t>
            </w:r>
            <w:r>
              <w:t xml:space="preserve"> incorrect</w:t>
            </w:r>
          </w:p>
        </w:tc>
        <w:tc>
          <w:tcPr>
            <w:tcW w:w="4320" w:type="dxa"/>
          </w:tcPr>
          <w:p w:rsidR="009B0C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eastAsia="zh-CN"/>
              </w:rPr>
              <w:t>至少一项与当期目标值矛盾，或给出目标值之外的值。</w:t>
            </w:r>
            <w:r>
              <w:rPr>
                <w:lang w:eastAsia="zh-CN"/>
              </w:rPr>
              <w:t xml:space="preserve"> </w:t>
            </w:r>
            <w:r>
              <w:t>At least one part contradicts the target value or gives an off-target value.</w:t>
            </w:r>
          </w:p>
        </w:tc>
      </w:tr>
      <w:tr w:rsidR="009B0C81" w:rsidTr="009B0C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B0C81" w:rsidRDefault="00000000">
            <w:r>
              <w:t>无法判断</w:t>
            </w:r>
            <w:r>
              <w:t xml:space="preserve"> indeterminate</w:t>
            </w:r>
          </w:p>
        </w:tc>
        <w:tc>
          <w:tcPr>
            <w:tcW w:w="4320" w:type="dxa"/>
          </w:tcPr>
          <w:p w:rsidR="009B0C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lang w:eastAsia="zh-CN"/>
              </w:rPr>
              <w:t>信息不足以按上述三档判定。</w:t>
            </w:r>
            <w:r>
              <w:rPr>
                <w:lang w:eastAsia="zh-CN"/>
              </w:rPr>
              <w:t xml:space="preserve"> </w:t>
            </w:r>
            <w:r>
              <w:t>Evidence insufficient for the three levels above.</w:t>
            </w:r>
          </w:p>
        </w:tc>
      </w:tr>
    </w:tbl>
    <w:p w:rsidR="009B0C81" w:rsidRDefault="009B0C81"/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B0C81" w:rsidTr="009B0C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2"/>
          </w:tcPr>
          <w:p w:rsidR="009B0C81" w:rsidRDefault="00000000">
            <w:r>
              <w:rPr>
                <w:sz w:val="18"/>
              </w:rPr>
              <w:t>条目</w:t>
            </w:r>
            <w:r>
              <w:rPr>
                <w:sz w:val="18"/>
              </w:rPr>
              <w:t xml:space="preserve"> Entry #1 | </w:t>
            </w:r>
            <w:r>
              <w:rPr>
                <w:sz w:val="18"/>
              </w:rPr>
              <w:t>生成器</w:t>
            </w:r>
            <w:r>
              <w:rPr>
                <w:sz w:val="18"/>
              </w:rPr>
              <w:t xml:space="preserve"> gpt | </w:t>
            </w:r>
            <w:r>
              <w:rPr>
                <w:sz w:val="18"/>
              </w:rPr>
              <w:t>页面</w:t>
            </w:r>
            <w:r>
              <w:rPr>
                <w:sz w:val="18"/>
              </w:rPr>
              <w:t xml:space="preserve"> Lionel Messi | </w:t>
            </w:r>
            <w:r>
              <w:rPr>
                <w:sz w:val="18"/>
              </w:rPr>
              <w:t>拒绝日</w:t>
            </w:r>
            <w:r>
              <w:rPr>
                <w:sz w:val="18"/>
              </w:rPr>
              <w:t xml:space="preserve"> rejection tick 2026-07-04</w:t>
            </w:r>
          </w:p>
        </w:tc>
      </w:tr>
      <w:tr w:rsidR="009B0C81" w:rsidTr="009B0C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B0C81" w:rsidRDefault="00000000">
            <w:r>
              <w:rPr>
                <w:sz w:val="18"/>
              </w:rPr>
              <w:t>问题</w:t>
            </w:r>
            <w:r>
              <w:rPr>
                <w:sz w:val="18"/>
              </w:rPr>
              <w:t xml:space="preserve"> Question</w:t>
            </w:r>
          </w:p>
        </w:tc>
        <w:tc>
          <w:tcPr>
            <w:tcW w:w="4320" w:type="dxa"/>
          </w:tcPr>
          <w:p w:rsidR="009B0C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Answer the following three questions about Lionel Messi as of 1 July 2026, using only the evidence below.</w:t>
            </w:r>
            <w:r>
              <w:rPr>
                <w:sz w:val="18"/>
              </w:rPr>
              <w:br/>
              <w:t>(1) Which club is listed as senior-career entry 3 for Lionel Messi?</w:t>
            </w:r>
            <w:r>
              <w:rPr>
                <w:sz w:val="18"/>
              </w:rPr>
              <w:br/>
              <w:t>(2) Which club is listed as senior-career entry 5 for Lionel Messi?</w:t>
            </w:r>
            <w:r>
              <w:rPr>
                <w:sz w:val="18"/>
              </w:rPr>
              <w:br/>
              <w:t>(3) Which club does Lionel Messi currently play for?</w:t>
            </w:r>
          </w:p>
        </w:tc>
      </w:tr>
      <w:tr w:rsidR="009B0C81" w:rsidTr="009B0C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B0C81" w:rsidRDefault="00000000">
            <w:r>
              <w:rPr>
                <w:sz w:val="18"/>
              </w:rPr>
              <w:t>当期目标值</w:t>
            </w:r>
            <w:r>
              <w:rPr>
                <w:sz w:val="18"/>
              </w:rPr>
              <w:t xml:space="preserve"> Target values @ tick</w:t>
            </w:r>
          </w:p>
        </w:tc>
        <w:tc>
          <w:tcPr>
            <w:tcW w:w="4320" w:type="dxa"/>
          </w:tcPr>
          <w:p w:rsidR="009B0C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(1) [clubs3] Barcelona</w:t>
            </w:r>
            <w:r>
              <w:rPr>
                <w:sz w:val="18"/>
              </w:rPr>
              <w:br/>
              <w:t>(2) [clubs5] Inter Miami</w:t>
            </w:r>
            <w:r>
              <w:rPr>
                <w:sz w:val="18"/>
              </w:rPr>
              <w:br/>
              <w:t>(3) [currentclub] Inter Miami</w:t>
            </w:r>
          </w:p>
        </w:tc>
      </w:tr>
      <w:tr w:rsidR="009B0C81" w:rsidTr="009B0C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B0C81" w:rsidRDefault="00000000">
            <w:r>
              <w:rPr>
                <w:sz w:val="18"/>
              </w:rPr>
              <w:t>再生答案</w:t>
            </w:r>
            <w:r>
              <w:rPr>
                <w:sz w:val="18"/>
              </w:rPr>
              <w:t xml:space="preserve"> Regenerated answer</w:t>
            </w:r>
          </w:p>
        </w:tc>
        <w:tc>
          <w:tcPr>
            <w:tcW w:w="4320" w:type="dxa"/>
          </w:tcPr>
          <w:p w:rsidR="009B0C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(1) Barcelona  </w:t>
            </w:r>
            <w:r>
              <w:rPr>
                <w:sz w:val="18"/>
              </w:rPr>
              <w:br/>
              <w:t xml:space="preserve">(2) Paris Saint-Germain  </w:t>
            </w:r>
            <w:r>
              <w:rPr>
                <w:sz w:val="18"/>
              </w:rPr>
              <w:br/>
              <w:t>(3) Inter Miami</w:t>
            </w:r>
          </w:p>
        </w:tc>
      </w:tr>
      <w:tr w:rsidR="009B0C81" w:rsidTr="009B0C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B0C81" w:rsidRDefault="00000000">
            <w:r>
              <w:rPr>
                <w:sz w:val="18"/>
              </w:rPr>
              <w:t>标注</w:t>
            </w:r>
            <w:r>
              <w:rPr>
                <w:sz w:val="18"/>
              </w:rPr>
              <w:t xml:space="preserve"> Annotation</w:t>
            </w:r>
          </w:p>
        </w:tc>
        <w:tc>
          <w:tcPr>
            <w:tcW w:w="4320" w:type="dxa"/>
          </w:tcPr>
          <w:p w:rsidR="009B0C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再生答案当期正确性</w:t>
            </w:r>
            <w:r>
              <w:rPr>
                <w:sz w:val="18"/>
              </w:rPr>
              <w:t xml:space="preserve"> correctness at rejection tick:  □ </w:t>
            </w:r>
            <w:r>
              <w:rPr>
                <w:sz w:val="18"/>
              </w:rPr>
              <w:lastRenderedPageBreak/>
              <w:t>正确</w:t>
            </w:r>
            <w:r>
              <w:rPr>
                <w:sz w:val="18"/>
              </w:rPr>
              <w:t xml:space="preserve"> correct   □ </w:t>
            </w:r>
            <w:r>
              <w:rPr>
                <w:sz w:val="18"/>
              </w:rPr>
              <w:t>不完整</w:t>
            </w:r>
            <w:r>
              <w:rPr>
                <w:sz w:val="18"/>
              </w:rPr>
              <w:t xml:space="preserve"> incomplete   √ </w:t>
            </w:r>
            <w:r>
              <w:rPr>
                <w:sz w:val="18"/>
              </w:rPr>
              <w:t>错误</w:t>
            </w:r>
            <w:r>
              <w:rPr>
                <w:sz w:val="18"/>
              </w:rPr>
              <w:t xml:space="preserve"> incorrect   □ </w:t>
            </w:r>
            <w:r>
              <w:rPr>
                <w:sz w:val="18"/>
              </w:rPr>
              <w:t>无法判断</w:t>
            </w:r>
            <w:r>
              <w:rPr>
                <w:sz w:val="18"/>
              </w:rPr>
              <w:t xml:space="preserve"> indeterminate</w:t>
            </w:r>
          </w:p>
        </w:tc>
      </w:tr>
    </w:tbl>
    <w:p w:rsidR="009B0C81" w:rsidRDefault="009B0C81"/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B0C81" w:rsidTr="009B0C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2"/>
          </w:tcPr>
          <w:p w:rsidR="009B0C81" w:rsidRDefault="00000000">
            <w:r>
              <w:rPr>
                <w:sz w:val="18"/>
              </w:rPr>
              <w:t>条目</w:t>
            </w:r>
            <w:r>
              <w:rPr>
                <w:sz w:val="18"/>
              </w:rPr>
              <w:t xml:space="preserve"> Entry #2 | </w:t>
            </w:r>
            <w:r>
              <w:rPr>
                <w:sz w:val="18"/>
              </w:rPr>
              <w:t>生成器</w:t>
            </w:r>
            <w:r>
              <w:rPr>
                <w:sz w:val="18"/>
              </w:rPr>
              <w:t xml:space="preserve"> kimi | </w:t>
            </w:r>
            <w:r>
              <w:rPr>
                <w:sz w:val="18"/>
              </w:rPr>
              <w:t>页面</w:t>
            </w:r>
            <w:r>
              <w:rPr>
                <w:sz w:val="18"/>
              </w:rPr>
              <w:t xml:space="preserve"> 2026 British Grand Prix | </w:t>
            </w:r>
            <w:r>
              <w:rPr>
                <w:sz w:val="18"/>
              </w:rPr>
              <w:t>拒绝日</w:t>
            </w:r>
            <w:r>
              <w:rPr>
                <w:sz w:val="18"/>
              </w:rPr>
              <w:t xml:space="preserve"> rejection tick 2026-07-05</w:t>
            </w:r>
          </w:p>
        </w:tc>
      </w:tr>
      <w:tr w:rsidR="009B0C81" w:rsidTr="009B0C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B0C81" w:rsidRDefault="00000000">
            <w:r>
              <w:rPr>
                <w:sz w:val="18"/>
              </w:rPr>
              <w:t>问题</w:t>
            </w:r>
            <w:r>
              <w:rPr>
                <w:sz w:val="18"/>
              </w:rPr>
              <w:t xml:space="preserve"> Question</w:t>
            </w:r>
          </w:p>
        </w:tc>
        <w:tc>
          <w:tcPr>
            <w:tcW w:w="4320" w:type="dxa"/>
          </w:tcPr>
          <w:p w:rsidR="009B0C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Answer the following three questions about 2026 British Grand Prix as of 1 July 2026, using only the evidence below.</w:t>
            </w:r>
            <w:r>
              <w:rPr>
                <w:sz w:val="18"/>
              </w:rPr>
              <w:br/>
              <w:t>(1) What is the grand prix of 2026 British Grand Prix, as listed in its Wikipedia infobox?</w:t>
            </w:r>
            <w:r>
              <w:rPr>
                <w:sz w:val="18"/>
              </w:rPr>
              <w:br/>
              <w:t>(2) What is the type of 2026 British Grand Prix, as listed in its Wikipedia infobox?</w:t>
            </w:r>
            <w:r>
              <w:rPr>
                <w:sz w:val="18"/>
              </w:rPr>
              <w:br/>
              <w:t>(3) What is the year of 2026 British Grand Prix, as listed in its Wikipedia infobox?</w:t>
            </w:r>
          </w:p>
        </w:tc>
      </w:tr>
      <w:tr w:rsidR="009B0C81" w:rsidTr="009B0C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B0C81" w:rsidRDefault="00000000">
            <w:r>
              <w:rPr>
                <w:sz w:val="18"/>
              </w:rPr>
              <w:t>当期目标值</w:t>
            </w:r>
            <w:r>
              <w:rPr>
                <w:sz w:val="18"/>
              </w:rPr>
              <w:t xml:space="preserve"> Target values @ tick</w:t>
            </w:r>
          </w:p>
        </w:tc>
        <w:tc>
          <w:tcPr>
            <w:tcW w:w="4320" w:type="dxa"/>
          </w:tcPr>
          <w:p w:rsidR="009B0C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(1) [grand prix] British</w:t>
            </w:r>
            <w:r>
              <w:rPr>
                <w:sz w:val="18"/>
              </w:rPr>
              <w:br/>
              <w:t>(2) [type] F1</w:t>
            </w:r>
            <w:r>
              <w:rPr>
                <w:sz w:val="18"/>
              </w:rPr>
              <w:br/>
              <w:t>(3) [year] 2026</w:t>
            </w:r>
          </w:p>
        </w:tc>
      </w:tr>
      <w:tr w:rsidR="009B0C81" w:rsidTr="009B0C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B0C81" w:rsidRDefault="00000000">
            <w:r>
              <w:rPr>
                <w:sz w:val="18"/>
              </w:rPr>
              <w:t>再生答案</w:t>
            </w:r>
            <w:r>
              <w:rPr>
                <w:sz w:val="18"/>
              </w:rPr>
              <w:t xml:space="preserve"> Regenerated answer</w:t>
            </w:r>
          </w:p>
        </w:tc>
        <w:tc>
          <w:tcPr>
            <w:tcW w:w="4320" w:type="dxa"/>
          </w:tcPr>
          <w:p w:rsidR="009B0C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(1) Formula 1 Pirelli British Grand Prix 2026</w:t>
            </w:r>
            <w:r>
              <w:rPr>
                <w:sz w:val="18"/>
              </w:rPr>
              <w:br/>
              <w:t>(2) Formula One motor race</w:t>
            </w:r>
            <w:r>
              <w:rPr>
                <w:sz w:val="18"/>
              </w:rPr>
              <w:br/>
              <w:t>(3) 2026</w:t>
            </w:r>
          </w:p>
        </w:tc>
      </w:tr>
      <w:tr w:rsidR="009B0C81" w:rsidTr="009B0C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B0C81" w:rsidRDefault="00000000">
            <w:r>
              <w:rPr>
                <w:sz w:val="18"/>
              </w:rPr>
              <w:t>标注</w:t>
            </w:r>
            <w:r>
              <w:rPr>
                <w:sz w:val="18"/>
              </w:rPr>
              <w:t xml:space="preserve"> Annotation</w:t>
            </w:r>
          </w:p>
        </w:tc>
        <w:tc>
          <w:tcPr>
            <w:tcW w:w="4320" w:type="dxa"/>
          </w:tcPr>
          <w:p w:rsidR="009B0C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再生答案当期正确性</w:t>
            </w:r>
            <w:r>
              <w:rPr>
                <w:sz w:val="18"/>
              </w:rPr>
              <w:t xml:space="preserve"> correctness at rejection tick:  √ </w:t>
            </w:r>
            <w:r>
              <w:rPr>
                <w:sz w:val="18"/>
              </w:rPr>
              <w:t>正确</w:t>
            </w:r>
            <w:r>
              <w:rPr>
                <w:sz w:val="18"/>
              </w:rPr>
              <w:t xml:space="preserve"> correct   □ </w:t>
            </w:r>
            <w:r>
              <w:rPr>
                <w:sz w:val="18"/>
              </w:rPr>
              <w:t>不完整</w:t>
            </w:r>
            <w:r>
              <w:rPr>
                <w:sz w:val="18"/>
              </w:rPr>
              <w:t xml:space="preserve"> incomplete   □ </w:t>
            </w:r>
            <w:r>
              <w:rPr>
                <w:sz w:val="18"/>
              </w:rPr>
              <w:t>错误</w:t>
            </w:r>
            <w:r>
              <w:rPr>
                <w:sz w:val="18"/>
              </w:rPr>
              <w:t xml:space="preserve"> incorrect   □ </w:t>
            </w:r>
            <w:r>
              <w:rPr>
                <w:sz w:val="18"/>
              </w:rPr>
              <w:t>无法判断</w:t>
            </w:r>
            <w:r>
              <w:rPr>
                <w:sz w:val="18"/>
              </w:rPr>
              <w:t xml:space="preserve"> indeterminate</w:t>
            </w:r>
          </w:p>
        </w:tc>
      </w:tr>
    </w:tbl>
    <w:p w:rsidR="009B0C81" w:rsidRDefault="009B0C81"/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B0C81" w:rsidTr="009B0C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2"/>
          </w:tcPr>
          <w:p w:rsidR="009B0C81" w:rsidRDefault="00000000">
            <w:r>
              <w:rPr>
                <w:sz w:val="18"/>
              </w:rPr>
              <w:t>条目</w:t>
            </w:r>
            <w:r>
              <w:rPr>
                <w:sz w:val="18"/>
              </w:rPr>
              <w:t xml:space="preserve"> Entry #3 | </w:t>
            </w:r>
            <w:r>
              <w:rPr>
                <w:sz w:val="18"/>
              </w:rPr>
              <w:t>生成器</w:t>
            </w:r>
            <w:r>
              <w:rPr>
                <w:sz w:val="18"/>
              </w:rPr>
              <w:t xml:space="preserve"> kimi | </w:t>
            </w:r>
            <w:r>
              <w:rPr>
                <w:sz w:val="18"/>
              </w:rPr>
              <w:t>页面</w:t>
            </w:r>
            <w:r>
              <w:rPr>
                <w:sz w:val="18"/>
              </w:rPr>
              <w:t xml:space="preserve"> Luka Modrić | </w:t>
            </w:r>
            <w:r>
              <w:rPr>
                <w:sz w:val="18"/>
              </w:rPr>
              <w:t>拒绝日</w:t>
            </w:r>
            <w:r>
              <w:rPr>
                <w:sz w:val="18"/>
              </w:rPr>
              <w:t xml:space="preserve"> rejection tick 2026-07-17</w:t>
            </w:r>
          </w:p>
        </w:tc>
      </w:tr>
      <w:tr w:rsidR="009B0C81" w:rsidTr="009B0C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B0C81" w:rsidRDefault="00000000">
            <w:r>
              <w:rPr>
                <w:sz w:val="18"/>
              </w:rPr>
              <w:t>问题</w:t>
            </w:r>
            <w:r>
              <w:rPr>
                <w:sz w:val="18"/>
              </w:rPr>
              <w:t xml:space="preserve"> Question</w:t>
            </w:r>
          </w:p>
        </w:tc>
        <w:tc>
          <w:tcPr>
            <w:tcW w:w="4320" w:type="dxa"/>
          </w:tcPr>
          <w:p w:rsidR="009B0C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Answer the following three questions about Luka Modrić as of 1 July 2026, using only the evidence below.</w:t>
            </w:r>
            <w:r>
              <w:rPr>
                <w:sz w:val="18"/>
              </w:rPr>
              <w:br/>
              <w:t>(1) Which club is listed as senior-career entry 6 for Luka Modrić?</w:t>
            </w:r>
            <w:r>
              <w:rPr>
                <w:sz w:val="18"/>
              </w:rPr>
              <w:br/>
              <w:t>(2) Which club does Luka Modrić currently play for?</w:t>
            </w:r>
            <w:r>
              <w:rPr>
                <w:sz w:val="18"/>
              </w:rPr>
              <w:br/>
              <w:t>(3) What is Luka Modrić's full name?</w:t>
            </w:r>
          </w:p>
        </w:tc>
      </w:tr>
      <w:tr w:rsidR="009B0C81" w:rsidTr="009B0C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B0C81" w:rsidRDefault="00000000">
            <w:r>
              <w:rPr>
                <w:sz w:val="18"/>
              </w:rPr>
              <w:t>当期目标值</w:t>
            </w:r>
            <w:r>
              <w:rPr>
                <w:sz w:val="18"/>
              </w:rPr>
              <w:t xml:space="preserve"> Target values @ tick</w:t>
            </w:r>
          </w:p>
        </w:tc>
        <w:tc>
          <w:tcPr>
            <w:tcW w:w="4320" w:type="dxa"/>
          </w:tcPr>
          <w:p w:rsidR="009B0C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(1) [clubs6] AC Milan</w:t>
            </w:r>
            <w:r>
              <w:rPr>
                <w:sz w:val="18"/>
              </w:rPr>
              <w:br/>
              <w:t xml:space="preserve">(2) [currentclub] </w:t>
            </w:r>
            <w:r>
              <w:rPr>
                <w:sz w:val="18"/>
              </w:rPr>
              <w:t>（当期信息框无此键值；答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未列出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视为正确</w:t>
            </w:r>
            <w:r>
              <w:rPr>
                <w:sz w:val="18"/>
              </w:rPr>
              <w:t xml:space="preserve"> / no infobox value at tick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br/>
              <w:t>(3) [full_name] Luka Modrić</w:t>
            </w:r>
          </w:p>
        </w:tc>
      </w:tr>
      <w:tr w:rsidR="009B0C81" w:rsidTr="009B0C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B0C81" w:rsidRDefault="00000000">
            <w:r>
              <w:rPr>
                <w:sz w:val="18"/>
              </w:rPr>
              <w:t>再生答案</w:t>
            </w:r>
            <w:r>
              <w:rPr>
                <w:sz w:val="18"/>
              </w:rPr>
              <w:t xml:space="preserve"> Regenerated answer</w:t>
            </w:r>
          </w:p>
        </w:tc>
        <w:tc>
          <w:tcPr>
            <w:tcW w:w="4320" w:type="dxa"/>
          </w:tcPr>
          <w:p w:rsidR="009B0C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(1) AC Milan</w:t>
            </w:r>
            <w:r>
              <w:rPr>
                <w:sz w:val="18"/>
              </w:rPr>
              <w:br/>
              <w:t>(2) AC Milan</w:t>
            </w:r>
            <w:r>
              <w:rPr>
                <w:sz w:val="18"/>
              </w:rPr>
              <w:br/>
              <w:t>(3) Luka Modrić</w:t>
            </w:r>
          </w:p>
        </w:tc>
      </w:tr>
      <w:tr w:rsidR="009B0C81" w:rsidTr="009B0C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B0C81" w:rsidRDefault="00000000">
            <w:r>
              <w:rPr>
                <w:sz w:val="18"/>
              </w:rPr>
              <w:t>标注</w:t>
            </w:r>
            <w:r>
              <w:rPr>
                <w:sz w:val="18"/>
              </w:rPr>
              <w:t xml:space="preserve"> Annotation</w:t>
            </w:r>
          </w:p>
        </w:tc>
        <w:tc>
          <w:tcPr>
            <w:tcW w:w="4320" w:type="dxa"/>
          </w:tcPr>
          <w:p w:rsidR="009B0C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再生答案当期正确性</w:t>
            </w:r>
            <w:r>
              <w:rPr>
                <w:sz w:val="18"/>
              </w:rPr>
              <w:t xml:space="preserve"> correctness at rejection tick:  □ </w:t>
            </w:r>
            <w:r>
              <w:rPr>
                <w:sz w:val="18"/>
              </w:rPr>
              <w:t>正确</w:t>
            </w:r>
            <w:r>
              <w:rPr>
                <w:sz w:val="18"/>
              </w:rPr>
              <w:t xml:space="preserve"> correct   □ </w:t>
            </w:r>
            <w:r>
              <w:rPr>
                <w:sz w:val="18"/>
              </w:rPr>
              <w:t>不完整</w:t>
            </w:r>
            <w:r>
              <w:rPr>
                <w:sz w:val="18"/>
              </w:rPr>
              <w:t xml:space="preserve"> incomplete   √ </w:t>
            </w:r>
            <w:r>
              <w:rPr>
                <w:sz w:val="18"/>
              </w:rPr>
              <w:t>错误</w:t>
            </w:r>
            <w:r>
              <w:rPr>
                <w:sz w:val="18"/>
              </w:rPr>
              <w:t xml:space="preserve"> incorrect   □ </w:t>
            </w:r>
            <w:r>
              <w:rPr>
                <w:sz w:val="18"/>
              </w:rPr>
              <w:t>无法判断</w:t>
            </w:r>
            <w:r>
              <w:rPr>
                <w:sz w:val="18"/>
              </w:rPr>
              <w:t xml:space="preserve"> indeterminate</w:t>
            </w:r>
          </w:p>
        </w:tc>
      </w:tr>
    </w:tbl>
    <w:p w:rsidR="009B0C81" w:rsidRDefault="009B0C81"/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B0C81" w:rsidTr="009B0C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2"/>
          </w:tcPr>
          <w:p w:rsidR="009B0C81" w:rsidRDefault="00000000">
            <w:r>
              <w:rPr>
                <w:sz w:val="18"/>
              </w:rPr>
              <w:t>条目</w:t>
            </w:r>
            <w:r>
              <w:rPr>
                <w:sz w:val="18"/>
              </w:rPr>
              <w:t xml:space="preserve"> Entry #4 | </w:t>
            </w:r>
            <w:r>
              <w:rPr>
                <w:sz w:val="18"/>
              </w:rPr>
              <w:t>生成器</w:t>
            </w:r>
            <w:r>
              <w:rPr>
                <w:sz w:val="18"/>
              </w:rPr>
              <w:t xml:space="preserve"> kimi | </w:t>
            </w:r>
            <w:r>
              <w:rPr>
                <w:sz w:val="18"/>
              </w:rPr>
              <w:t>页面</w:t>
            </w:r>
            <w:r>
              <w:rPr>
                <w:sz w:val="18"/>
              </w:rPr>
              <w:t xml:space="preserve"> Kevin De Bruyne | </w:t>
            </w:r>
            <w:r>
              <w:rPr>
                <w:sz w:val="18"/>
              </w:rPr>
              <w:t>拒绝日</w:t>
            </w:r>
            <w:r>
              <w:rPr>
                <w:sz w:val="18"/>
              </w:rPr>
              <w:t xml:space="preserve"> rejection tick 2026-07-10</w:t>
            </w:r>
          </w:p>
        </w:tc>
      </w:tr>
      <w:tr w:rsidR="009B0C81" w:rsidTr="009B0C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B0C81" w:rsidRDefault="00000000">
            <w:r>
              <w:rPr>
                <w:sz w:val="18"/>
              </w:rPr>
              <w:t>问题</w:t>
            </w:r>
            <w:r>
              <w:rPr>
                <w:sz w:val="18"/>
              </w:rPr>
              <w:t xml:space="preserve"> Question</w:t>
            </w:r>
          </w:p>
        </w:tc>
        <w:tc>
          <w:tcPr>
            <w:tcW w:w="4320" w:type="dxa"/>
          </w:tcPr>
          <w:p w:rsidR="009B0C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Answer the following three questions about Kevin De Bruyne as of 1 July 2026, using only the evidence below.</w:t>
            </w:r>
            <w:r>
              <w:rPr>
                <w:sz w:val="18"/>
              </w:rPr>
              <w:br/>
              <w:t>(1) Which club is listed as senior-career entry 5 for Kevin De Bruyne?</w:t>
            </w:r>
            <w:r>
              <w:rPr>
                <w:sz w:val="18"/>
              </w:rPr>
              <w:br/>
              <w:t>(2) Which club is listed as senior-career entry 6 for Kevin De Bruyne?</w:t>
            </w:r>
            <w:r>
              <w:rPr>
                <w:sz w:val="18"/>
              </w:rPr>
              <w:br/>
              <w:t xml:space="preserve">(3) Which club does Kevin De Bruyne currently play </w:t>
            </w:r>
            <w:r>
              <w:rPr>
                <w:sz w:val="18"/>
              </w:rPr>
              <w:lastRenderedPageBreak/>
              <w:t>for?</w:t>
            </w:r>
          </w:p>
        </w:tc>
      </w:tr>
      <w:tr w:rsidR="009B0C81" w:rsidTr="009B0C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B0C81" w:rsidRDefault="00000000">
            <w:r>
              <w:rPr>
                <w:sz w:val="18"/>
              </w:rPr>
              <w:lastRenderedPageBreak/>
              <w:t>当期目标值</w:t>
            </w:r>
            <w:r>
              <w:rPr>
                <w:sz w:val="18"/>
              </w:rPr>
              <w:t xml:space="preserve"> Target values @ tick</w:t>
            </w:r>
          </w:p>
        </w:tc>
        <w:tc>
          <w:tcPr>
            <w:tcW w:w="4320" w:type="dxa"/>
          </w:tcPr>
          <w:p w:rsidR="009B0C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(1) [clubs5] Manchester City</w:t>
            </w:r>
            <w:r>
              <w:rPr>
                <w:sz w:val="18"/>
              </w:rPr>
              <w:br/>
              <w:t>(2) [clubs6] Napoli</w:t>
            </w:r>
            <w:r>
              <w:rPr>
                <w:sz w:val="18"/>
              </w:rPr>
              <w:br/>
              <w:t>(3) [currentclub] Napoli</w:t>
            </w:r>
          </w:p>
        </w:tc>
      </w:tr>
      <w:tr w:rsidR="009B0C81" w:rsidTr="009B0C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B0C81" w:rsidRDefault="00000000">
            <w:r>
              <w:rPr>
                <w:sz w:val="18"/>
              </w:rPr>
              <w:t>再生答案</w:t>
            </w:r>
            <w:r>
              <w:rPr>
                <w:sz w:val="18"/>
              </w:rPr>
              <w:t xml:space="preserve"> Regenerated answer</w:t>
            </w:r>
          </w:p>
        </w:tc>
        <w:tc>
          <w:tcPr>
            <w:tcW w:w="4320" w:type="dxa"/>
          </w:tcPr>
          <w:p w:rsidR="009B0C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(1) Manchester City</w:t>
            </w:r>
            <w:r>
              <w:rPr>
                <w:sz w:val="18"/>
              </w:rPr>
              <w:br/>
              <w:t>(2) Napoli</w:t>
            </w:r>
            <w:r>
              <w:rPr>
                <w:sz w:val="18"/>
              </w:rPr>
              <w:br/>
              <w:t>(3) Napoli</w:t>
            </w:r>
          </w:p>
        </w:tc>
      </w:tr>
      <w:tr w:rsidR="009B0C81" w:rsidTr="009B0C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B0C81" w:rsidRDefault="00000000">
            <w:r>
              <w:rPr>
                <w:sz w:val="18"/>
              </w:rPr>
              <w:t>标注</w:t>
            </w:r>
            <w:r>
              <w:rPr>
                <w:sz w:val="18"/>
              </w:rPr>
              <w:t xml:space="preserve"> Annotation</w:t>
            </w:r>
          </w:p>
        </w:tc>
        <w:tc>
          <w:tcPr>
            <w:tcW w:w="4320" w:type="dxa"/>
          </w:tcPr>
          <w:p w:rsidR="009B0C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再生答案当期正确性</w:t>
            </w:r>
            <w:r>
              <w:rPr>
                <w:sz w:val="18"/>
              </w:rPr>
              <w:t xml:space="preserve"> correctness at rejection tick:  √ </w:t>
            </w:r>
            <w:r>
              <w:rPr>
                <w:sz w:val="18"/>
              </w:rPr>
              <w:t>正确</w:t>
            </w:r>
            <w:r>
              <w:rPr>
                <w:sz w:val="18"/>
              </w:rPr>
              <w:t xml:space="preserve"> correct   □ </w:t>
            </w:r>
            <w:r>
              <w:rPr>
                <w:sz w:val="18"/>
              </w:rPr>
              <w:t>不完整</w:t>
            </w:r>
            <w:r>
              <w:rPr>
                <w:sz w:val="18"/>
              </w:rPr>
              <w:t xml:space="preserve"> incomplete   □ </w:t>
            </w:r>
            <w:r>
              <w:rPr>
                <w:sz w:val="18"/>
              </w:rPr>
              <w:t>错误</w:t>
            </w:r>
            <w:r>
              <w:rPr>
                <w:sz w:val="18"/>
              </w:rPr>
              <w:t xml:space="preserve"> incorrect   □ </w:t>
            </w:r>
            <w:r>
              <w:rPr>
                <w:sz w:val="18"/>
              </w:rPr>
              <w:t>无法判断</w:t>
            </w:r>
            <w:r>
              <w:rPr>
                <w:sz w:val="18"/>
              </w:rPr>
              <w:t xml:space="preserve"> indeterminate</w:t>
            </w:r>
          </w:p>
        </w:tc>
      </w:tr>
    </w:tbl>
    <w:p w:rsidR="009B0C81" w:rsidRDefault="009B0C81"/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B0C81" w:rsidTr="009B0C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2"/>
          </w:tcPr>
          <w:p w:rsidR="009B0C81" w:rsidRDefault="00000000">
            <w:r>
              <w:rPr>
                <w:sz w:val="18"/>
              </w:rPr>
              <w:t>条目</w:t>
            </w:r>
            <w:r>
              <w:rPr>
                <w:sz w:val="18"/>
              </w:rPr>
              <w:t xml:space="preserve"> Entry #5 | </w:t>
            </w:r>
            <w:r>
              <w:rPr>
                <w:sz w:val="18"/>
              </w:rPr>
              <w:t>生成器</w:t>
            </w:r>
            <w:r>
              <w:rPr>
                <w:sz w:val="18"/>
              </w:rPr>
              <w:t xml:space="preserve"> kimi | </w:t>
            </w:r>
            <w:r>
              <w:rPr>
                <w:sz w:val="18"/>
              </w:rPr>
              <w:t>页面</w:t>
            </w:r>
            <w:r>
              <w:rPr>
                <w:sz w:val="18"/>
              </w:rPr>
              <w:t xml:space="preserve"> 2026 FIFA World Cup | </w:t>
            </w:r>
            <w:r>
              <w:rPr>
                <w:sz w:val="18"/>
              </w:rPr>
              <w:t>拒绝日</w:t>
            </w:r>
            <w:r>
              <w:rPr>
                <w:sz w:val="18"/>
              </w:rPr>
              <w:t xml:space="preserve"> rejection tick 2026-07-03</w:t>
            </w:r>
          </w:p>
        </w:tc>
      </w:tr>
      <w:tr w:rsidR="009B0C81" w:rsidTr="009B0C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B0C81" w:rsidRDefault="00000000">
            <w:r>
              <w:rPr>
                <w:sz w:val="18"/>
              </w:rPr>
              <w:t>问题</w:t>
            </w:r>
            <w:r>
              <w:rPr>
                <w:sz w:val="18"/>
              </w:rPr>
              <w:t xml:space="preserve"> Question</w:t>
            </w:r>
          </w:p>
        </w:tc>
        <w:tc>
          <w:tcPr>
            <w:tcW w:w="4320" w:type="dxa"/>
          </w:tcPr>
          <w:p w:rsidR="009B0C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Answer the following three questions about 2026 FIFA World Cup as of 1 July 2026, using only the evidence below.</w:t>
            </w:r>
            <w:r>
              <w:rPr>
                <w:sz w:val="18"/>
              </w:rPr>
              <w:br/>
              <w:t>(1) What is the prevseason of 2026 FIFA World Cup, as listed in its Wikipedia infobox?</w:t>
            </w:r>
            <w:r>
              <w:rPr>
                <w:sz w:val="18"/>
              </w:rPr>
              <w:br/>
              <w:t>(2) What is the tourney name of 2026 FIFA World Cup, as listed in its Wikipedia infobox?</w:t>
            </w:r>
            <w:r>
              <w:rPr>
                <w:sz w:val="18"/>
              </w:rPr>
              <w:br/>
              <w:t>(3) What is the year of 2026 FIFA World Cup, as listed in its Wikipedia infobox?</w:t>
            </w:r>
          </w:p>
        </w:tc>
      </w:tr>
      <w:tr w:rsidR="009B0C81" w:rsidTr="009B0C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B0C81" w:rsidRDefault="00000000">
            <w:r>
              <w:rPr>
                <w:sz w:val="18"/>
              </w:rPr>
              <w:t>当期目标值</w:t>
            </w:r>
            <w:r>
              <w:rPr>
                <w:sz w:val="18"/>
              </w:rPr>
              <w:t xml:space="preserve"> Target values @ tick</w:t>
            </w:r>
          </w:p>
        </w:tc>
        <w:tc>
          <w:tcPr>
            <w:tcW w:w="4320" w:type="dxa"/>
          </w:tcPr>
          <w:p w:rsidR="009B0C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(1) [prevseason] 2022</w:t>
            </w:r>
            <w:r>
              <w:rPr>
                <w:sz w:val="18"/>
              </w:rPr>
              <w:br/>
              <w:t>(2) [tourney_name] FIFA World Cup</w:t>
            </w:r>
            <w:r>
              <w:rPr>
                <w:sz w:val="18"/>
              </w:rPr>
              <w:br/>
              <w:t>(3) [year] 2026</w:t>
            </w:r>
          </w:p>
        </w:tc>
      </w:tr>
      <w:tr w:rsidR="009B0C81" w:rsidTr="009B0C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B0C81" w:rsidRDefault="00000000">
            <w:r>
              <w:rPr>
                <w:sz w:val="18"/>
              </w:rPr>
              <w:t>再生答案</w:t>
            </w:r>
            <w:r>
              <w:rPr>
                <w:sz w:val="18"/>
              </w:rPr>
              <w:t xml:space="preserve"> Regenerated answer</w:t>
            </w:r>
          </w:p>
        </w:tc>
        <w:tc>
          <w:tcPr>
            <w:tcW w:w="4320" w:type="dxa"/>
          </w:tcPr>
          <w:p w:rsidR="009B0C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(1) 2022</w:t>
            </w:r>
            <w:r>
              <w:rPr>
                <w:sz w:val="18"/>
              </w:rPr>
              <w:br/>
              <w:t>(2) FIFA World Cup</w:t>
            </w:r>
            <w:r>
              <w:rPr>
                <w:sz w:val="18"/>
              </w:rPr>
              <w:br/>
              <w:t>(3) 2026</w:t>
            </w:r>
          </w:p>
        </w:tc>
      </w:tr>
      <w:tr w:rsidR="009B0C81" w:rsidTr="009B0C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B0C81" w:rsidRDefault="00000000">
            <w:r>
              <w:rPr>
                <w:sz w:val="18"/>
              </w:rPr>
              <w:t>标注</w:t>
            </w:r>
            <w:r>
              <w:rPr>
                <w:sz w:val="18"/>
              </w:rPr>
              <w:t xml:space="preserve"> Annotation</w:t>
            </w:r>
          </w:p>
        </w:tc>
        <w:tc>
          <w:tcPr>
            <w:tcW w:w="4320" w:type="dxa"/>
          </w:tcPr>
          <w:p w:rsidR="009B0C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再生答案当期正确性</w:t>
            </w:r>
            <w:r>
              <w:rPr>
                <w:sz w:val="18"/>
              </w:rPr>
              <w:t xml:space="preserve"> correctness at rejection tick:  √ </w:t>
            </w:r>
            <w:r>
              <w:rPr>
                <w:sz w:val="18"/>
              </w:rPr>
              <w:t>正确</w:t>
            </w:r>
            <w:r>
              <w:rPr>
                <w:sz w:val="18"/>
              </w:rPr>
              <w:t xml:space="preserve"> correct   □ </w:t>
            </w:r>
            <w:r>
              <w:rPr>
                <w:sz w:val="18"/>
              </w:rPr>
              <w:t>不完整</w:t>
            </w:r>
            <w:r>
              <w:rPr>
                <w:sz w:val="18"/>
              </w:rPr>
              <w:t xml:space="preserve"> incomplete   □ </w:t>
            </w:r>
            <w:r>
              <w:rPr>
                <w:sz w:val="18"/>
              </w:rPr>
              <w:t>错误</w:t>
            </w:r>
            <w:r>
              <w:rPr>
                <w:sz w:val="18"/>
              </w:rPr>
              <w:t xml:space="preserve"> incorrect   □ </w:t>
            </w:r>
            <w:r>
              <w:rPr>
                <w:sz w:val="18"/>
              </w:rPr>
              <w:t>无法判断</w:t>
            </w:r>
            <w:r>
              <w:rPr>
                <w:sz w:val="18"/>
              </w:rPr>
              <w:t xml:space="preserve"> indeterminate</w:t>
            </w:r>
          </w:p>
        </w:tc>
      </w:tr>
    </w:tbl>
    <w:p w:rsidR="009B0C81" w:rsidRDefault="009B0C81"/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B0C81" w:rsidTr="009B0C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2"/>
          </w:tcPr>
          <w:p w:rsidR="009B0C81" w:rsidRDefault="00000000">
            <w:r>
              <w:rPr>
                <w:sz w:val="18"/>
              </w:rPr>
              <w:t>条目</w:t>
            </w:r>
            <w:r>
              <w:rPr>
                <w:sz w:val="18"/>
              </w:rPr>
              <w:t xml:space="preserve"> Entry #6 | </w:t>
            </w:r>
            <w:r>
              <w:rPr>
                <w:sz w:val="18"/>
              </w:rPr>
              <w:t>生成器</w:t>
            </w:r>
            <w:r>
              <w:rPr>
                <w:sz w:val="18"/>
              </w:rPr>
              <w:t xml:space="preserve"> kimi | </w:t>
            </w:r>
            <w:r>
              <w:rPr>
                <w:sz w:val="18"/>
              </w:rPr>
              <w:t>页面</w:t>
            </w:r>
            <w:r>
              <w:rPr>
                <w:sz w:val="18"/>
              </w:rPr>
              <w:t xml:space="preserve"> Federico Valverde | </w:t>
            </w:r>
            <w:r>
              <w:rPr>
                <w:sz w:val="18"/>
              </w:rPr>
              <w:t>拒绝日</w:t>
            </w:r>
            <w:r>
              <w:rPr>
                <w:sz w:val="18"/>
              </w:rPr>
              <w:t xml:space="preserve"> rejection tick 2026-07-06</w:t>
            </w:r>
          </w:p>
        </w:tc>
      </w:tr>
      <w:tr w:rsidR="009B0C81" w:rsidTr="009B0C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B0C81" w:rsidRDefault="00000000">
            <w:r>
              <w:rPr>
                <w:sz w:val="18"/>
              </w:rPr>
              <w:t>问题</w:t>
            </w:r>
            <w:r>
              <w:rPr>
                <w:sz w:val="18"/>
              </w:rPr>
              <w:t xml:space="preserve"> Question</w:t>
            </w:r>
          </w:p>
        </w:tc>
        <w:tc>
          <w:tcPr>
            <w:tcW w:w="4320" w:type="dxa"/>
          </w:tcPr>
          <w:p w:rsidR="009B0C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Answer the following three questions about Federico Valverde as of 1 July 2026, using only the evidence below.</w:t>
            </w:r>
            <w:r>
              <w:rPr>
                <w:sz w:val="18"/>
              </w:rPr>
              <w:br/>
              <w:t>(1) What is Federico Valverde's full name?</w:t>
            </w:r>
            <w:r>
              <w:rPr>
                <w:sz w:val="18"/>
              </w:rPr>
              <w:br/>
              <w:t>(2) In which year did Federico Valverde start playing for this national team?</w:t>
            </w:r>
            <w:r>
              <w:rPr>
                <w:sz w:val="18"/>
              </w:rPr>
              <w:br/>
              <w:t>(3) What position does Federico Valverde play?</w:t>
            </w:r>
          </w:p>
        </w:tc>
      </w:tr>
      <w:tr w:rsidR="009B0C81" w:rsidTr="009B0C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B0C81" w:rsidRDefault="00000000">
            <w:r>
              <w:rPr>
                <w:sz w:val="18"/>
              </w:rPr>
              <w:t>当期目标值</w:t>
            </w:r>
            <w:r>
              <w:rPr>
                <w:sz w:val="18"/>
              </w:rPr>
              <w:t xml:space="preserve"> Target values @ tick</w:t>
            </w:r>
          </w:p>
        </w:tc>
        <w:tc>
          <w:tcPr>
            <w:tcW w:w="4320" w:type="dxa"/>
          </w:tcPr>
          <w:p w:rsidR="009B0C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(1) [full_name] Federico Santiago Valverde Dipetta</w:t>
            </w:r>
            <w:r>
              <w:rPr>
                <w:sz w:val="18"/>
              </w:rPr>
              <w:br/>
              <w:t>(2) [nationalyears5] 2017–</w:t>
            </w:r>
            <w:r>
              <w:rPr>
                <w:sz w:val="18"/>
              </w:rPr>
              <w:br/>
              <w:t>(3) [position] Central midfielder</w:t>
            </w:r>
          </w:p>
        </w:tc>
      </w:tr>
      <w:tr w:rsidR="009B0C81" w:rsidTr="009B0C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B0C81" w:rsidRDefault="00000000">
            <w:r>
              <w:rPr>
                <w:sz w:val="18"/>
              </w:rPr>
              <w:t>再生答案</w:t>
            </w:r>
            <w:r>
              <w:rPr>
                <w:sz w:val="18"/>
              </w:rPr>
              <w:t xml:space="preserve"> Regenerated answer</w:t>
            </w:r>
          </w:p>
        </w:tc>
        <w:tc>
          <w:tcPr>
            <w:tcW w:w="4320" w:type="dxa"/>
          </w:tcPr>
          <w:p w:rsidR="009B0C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(1) Federico Santiago Valverde Dipetta</w:t>
            </w:r>
            <w:r>
              <w:rPr>
                <w:sz w:val="18"/>
              </w:rPr>
              <w:br/>
              <w:t>(2) 2015</w:t>
            </w:r>
            <w:r>
              <w:rPr>
                <w:sz w:val="18"/>
              </w:rPr>
              <w:br/>
              <w:t>(3) Central midfielder (also able to play as right-back)</w:t>
            </w:r>
          </w:p>
        </w:tc>
      </w:tr>
      <w:tr w:rsidR="009B0C81" w:rsidTr="009B0C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B0C81" w:rsidRDefault="00000000">
            <w:r>
              <w:rPr>
                <w:sz w:val="18"/>
              </w:rPr>
              <w:t>标注</w:t>
            </w:r>
            <w:r>
              <w:rPr>
                <w:sz w:val="18"/>
              </w:rPr>
              <w:t xml:space="preserve"> Annotation</w:t>
            </w:r>
          </w:p>
        </w:tc>
        <w:tc>
          <w:tcPr>
            <w:tcW w:w="4320" w:type="dxa"/>
          </w:tcPr>
          <w:p w:rsidR="009B0C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再生答案当期正确性</w:t>
            </w:r>
            <w:r>
              <w:rPr>
                <w:sz w:val="18"/>
              </w:rPr>
              <w:t xml:space="preserve"> correctness at rejection tick:  □ </w:t>
            </w:r>
            <w:r>
              <w:rPr>
                <w:sz w:val="18"/>
              </w:rPr>
              <w:t>正确</w:t>
            </w:r>
            <w:r>
              <w:rPr>
                <w:sz w:val="18"/>
              </w:rPr>
              <w:t xml:space="preserve"> correct   □ </w:t>
            </w:r>
            <w:r>
              <w:rPr>
                <w:sz w:val="18"/>
              </w:rPr>
              <w:t>不完整</w:t>
            </w:r>
            <w:r>
              <w:rPr>
                <w:sz w:val="18"/>
              </w:rPr>
              <w:t xml:space="preserve"> incomplete   √ </w:t>
            </w:r>
            <w:r>
              <w:rPr>
                <w:sz w:val="18"/>
              </w:rPr>
              <w:t>错误</w:t>
            </w:r>
            <w:r>
              <w:rPr>
                <w:sz w:val="18"/>
              </w:rPr>
              <w:t xml:space="preserve"> incorrect   □ </w:t>
            </w:r>
            <w:r>
              <w:rPr>
                <w:sz w:val="18"/>
              </w:rPr>
              <w:t>无法判断</w:t>
            </w:r>
            <w:r>
              <w:rPr>
                <w:sz w:val="18"/>
              </w:rPr>
              <w:t xml:space="preserve"> indeterminate</w:t>
            </w:r>
          </w:p>
        </w:tc>
      </w:tr>
    </w:tbl>
    <w:p w:rsidR="009B0C81" w:rsidRDefault="009B0C81"/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B0C81" w:rsidTr="009B0C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2"/>
          </w:tcPr>
          <w:p w:rsidR="009B0C81" w:rsidRDefault="00000000">
            <w:r>
              <w:rPr>
                <w:sz w:val="18"/>
              </w:rPr>
              <w:t>条目</w:t>
            </w:r>
            <w:r>
              <w:rPr>
                <w:sz w:val="18"/>
              </w:rPr>
              <w:t xml:space="preserve"> Entry #7 | </w:t>
            </w:r>
            <w:r>
              <w:rPr>
                <w:sz w:val="18"/>
              </w:rPr>
              <w:t>生成器</w:t>
            </w:r>
            <w:r>
              <w:rPr>
                <w:sz w:val="18"/>
              </w:rPr>
              <w:t xml:space="preserve"> kimi | </w:t>
            </w:r>
            <w:r>
              <w:rPr>
                <w:sz w:val="18"/>
              </w:rPr>
              <w:t>页面</w:t>
            </w:r>
            <w:r>
              <w:rPr>
                <w:sz w:val="18"/>
              </w:rPr>
              <w:t xml:space="preserve"> Vinícius Júnior | </w:t>
            </w:r>
            <w:r>
              <w:rPr>
                <w:sz w:val="18"/>
              </w:rPr>
              <w:t>拒绝日</w:t>
            </w:r>
            <w:r>
              <w:rPr>
                <w:sz w:val="18"/>
              </w:rPr>
              <w:t xml:space="preserve"> rejection tick 2026-07-06</w:t>
            </w:r>
          </w:p>
        </w:tc>
      </w:tr>
      <w:tr w:rsidR="009B0C81" w:rsidTr="009B0C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B0C81" w:rsidRDefault="00000000">
            <w:r>
              <w:rPr>
                <w:sz w:val="18"/>
              </w:rPr>
              <w:lastRenderedPageBreak/>
              <w:t>问题</w:t>
            </w:r>
            <w:r>
              <w:rPr>
                <w:sz w:val="18"/>
              </w:rPr>
              <w:t xml:space="preserve"> Question</w:t>
            </w:r>
          </w:p>
        </w:tc>
        <w:tc>
          <w:tcPr>
            <w:tcW w:w="4320" w:type="dxa"/>
          </w:tcPr>
          <w:p w:rsidR="009B0C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Answer the following three questions about Vinícius Júnior as of 1 July 2026, using only the evidence below.</w:t>
            </w:r>
            <w:r>
              <w:rPr>
                <w:sz w:val="18"/>
              </w:rPr>
              <w:br/>
              <w:t>(1) Which club is listed as senior-career entry 1 for Vinícius Júnior?</w:t>
            </w:r>
            <w:r>
              <w:rPr>
                <w:sz w:val="18"/>
              </w:rPr>
              <w:br/>
              <w:t>(2) Which club is listed as senior-career entry 3 for Vinícius Júnior?</w:t>
            </w:r>
            <w:r>
              <w:rPr>
                <w:sz w:val="18"/>
              </w:rPr>
              <w:br/>
              <w:t>(3) Which club does Vinícius Júnior currently play for?</w:t>
            </w:r>
          </w:p>
        </w:tc>
      </w:tr>
      <w:tr w:rsidR="009B0C81" w:rsidTr="009B0C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B0C81" w:rsidRDefault="00000000">
            <w:r>
              <w:rPr>
                <w:sz w:val="18"/>
              </w:rPr>
              <w:t>当期目标值</w:t>
            </w:r>
            <w:r>
              <w:rPr>
                <w:sz w:val="18"/>
              </w:rPr>
              <w:t xml:space="preserve"> Target values @ tick</w:t>
            </w:r>
          </w:p>
        </w:tc>
        <w:tc>
          <w:tcPr>
            <w:tcW w:w="4320" w:type="dxa"/>
          </w:tcPr>
          <w:p w:rsidR="009B0C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(1) [clubs1] Flamengo</w:t>
            </w:r>
            <w:r>
              <w:rPr>
                <w:sz w:val="18"/>
              </w:rPr>
              <w:br/>
              <w:t>(2) [clubs3] Real Madrid</w:t>
            </w:r>
            <w:r>
              <w:rPr>
                <w:sz w:val="18"/>
              </w:rPr>
              <w:br/>
              <w:t>(3) [currentclub] Real Madrid</w:t>
            </w:r>
          </w:p>
        </w:tc>
      </w:tr>
      <w:tr w:rsidR="009B0C81" w:rsidTr="009B0C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B0C81" w:rsidRDefault="00000000">
            <w:r>
              <w:rPr>
                <w:sz w:val="18"/>
              </w:rPr>
              <w:t>再生答案</w:t>
            </w:r>
            <w:r>
              <w:rPr>
                <w:sz w:val="18"/>
              </w:rPr>
              <w:t xml:space="preserve"> Regenerated answer</w:t>
            </w:r>
          </w:p>
        </w:tc>
        <w:tc>
          <w:tcPr>
            <w:tcW w:w="4320" w:type="dxa"/>
          </w:tcPr>
          <w:p w:rsidR="009B0C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(1) Flamengo</w:t>
            </w:r>
            <w:r>
              <w:rPr>
                <w:sz w:val="18"/>
              </w:rPr>
              <w:br/>
              <w:t>(2) Real Madrid</w:t>
            </w:r>
            <w:r>
              <w:rPr>
                <w:sz w:val="18"/>
              </w:rPr>
              <w:br/>
              <w:t>(3) Real Madrid</w:t>
            </w:r>
          </w:p>
        </w:tc>
      </w:tr>
      <w:tr w:rsidR="009B0C81" w:rsidTr="009B0C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B0C81" w:rsidRDefault="00000000">
            <w:r>
              <w:rPr>
                <w:sz w:val="18"/>
              </w:rPr>
              <w:t>标注</w:t>
            </w:r>
            <w:r>
              <w:rPr>
                <w:sz w:val="18"/>
              </w:rPr>
              <w:t xml:space="preserve"> Annotation</w:t>
            </w:r>
          </w:p>
        </w:tc>
        <w:tc>
          <w:tcPr>
            <w:tcW w:w="4320" w:type="dxa"/>
          </w:tcPr>
          <w:p w:rsidR="009B0C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再生答案当期正确性</w:t>
            </w:r>
            <w:r>
              <w:rPr>
                <w:sz w:val="18"/>
              </w:rPr>
              <w:t xml:space="preserve"> correctness at rejection tick:  √ </w:t>
            </w:r>
            <w:r>
              <w:rPr>
                <w:sz w:val="18"/>
              </w:rPr>
              <w:t>正确</w:t>
            </w:r>
            <w:r>
              <w:rPr>
                <w:sz w:val="18"/>
              </w:rPr>
              <w:t xml:space="preserve"> correct   □ </w:t>
            </w:r>
            <w:r>
              <w:rPr>
                <w:sz w:val="18"/>
              </w:rPr>
              <w:t>不完整</w:t>
            </w:r>
            <w:r>
              <w:rPr>
                <w:sz w:val="18"/>
              </w:rPr>
              <w:t xml:space="preserve"> incomplete   □ </w:t>
            </w:r>
            <w:r>
              <w:rPr>
                <w:sz w:val="18"/>
              </w:rPr>
              <w:t>错误</w:t>
            </w:r>
            <w:r>
              <w:rPr>
                <w:sz w:val="18"/>
              </w:rPr>
              <w:t xml:space="preserve"> incorrect   □ </w:t>
            </w:r>
            <w:r>
              <w:rPr>
                <w:sz w:val="18"/>
              </w:rPr>
              <w:t>无法判断</w:t>
            </w:r>
            <w:r>
              <w:rPr>
                <w:sz w:val="18"/>
              </w:rPr>
              <w:t xml:space="preserve"> indeterminate</w:t>
            </w:r>
          </w:p>
        </w:tc>
      </w:tr>
    </w:tbl>
    <w:p w:rsidR="009B0C81" w:rsidRDefault="009B0C81"/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B0C81" w:rsidTr="009B0C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2"/>
          </w:tcPr>
          <w:p w:rsidR="009B0C81" w:rsidRDefault="00000000">
            <w:r>
              <w:rPr>
                <w:sz w:val="18"/>
              </w:rPr>
              <w:t>条目</w:t>
            </w:r>
            <w:r>
              <w:rPr>
                <w:sz w:val="18"/>
              </w:rPr>
              <w:t xml:space="preserve"> Entry #8 | </w:t>
            </w:r>
            <w:r>
              <w:rPr>
                <w:sz w:val="18"/>
              </w:rPr>
              <w:t>生成器</w:t>
            </w:r>
            <w:r>
              <w:rPr>
                <w:sz w:val="18"/>
              </w:rPr>
              <w:t xml:space="preserve"> kimi | </w:t>
            </w:r>
            <w:r>
              <w:rPr>
                <w:sz w:val="18"/>
              </w:rPr>
              <w:t>页面</w:t>
            </w:r>
            <w:r>
              <w:rPr>
                <w:sz w:val="18"/>
              </w:rPr>
              <w:t xml:space="preserve"> Neymar | </w:t>
            </w:r>
            <w:r>
              <w:rPr>
                <w:sz w:val="18"/>
              </w:rPr>
              <w:t>拒绝日</w:t>
            </w:r>
            <w:r>
              <w:rPr>
                <w:sz w:val="18"/>
              </w:rPr>
              <w:t xml:space="preserve"> rejection tick 2026-07-05</w:t>
            </w:r>
          </w:p>
        </w:tc>
      </w:tr>
      <w:tr w:rsidR="009B0C81" w:rsidTr="009B0C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B0C81" w:rsidRDefault="00000000">
            <w:r>
              <w:rPr>
                <w:sz w:val="18"/>
              </w:rPr>
              <w:t>问题</w:t>
            </w:r>
            <w:r>
              <w:rPr>
                <w:sz w:val="18"/>
              </w:rPr>
              <w:t xml:space="preserve"> Question</w:t>
            </w:r>
          </w:p>
        </w:tc>
        <w:tc>
          <w:tcPr>
            <w:tcW w:w="4320" w:type="dxa"/>
          </w:tcPr>
          <w:p w:rsidR="009B0C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Answer the following three questions about Neymar as of 1 July 2026, using only the evidence below.</w:t>
            </w:r>
            <w:r>
              <w:rPr>
                <w:sz w:val="18"/>
              </w:rPr>
              <w:br/>
              <w:t>(1) Which club is listed as senior-career entry 1 for Neymar?</w:t>
            </w:r>
            <w:r>
              <w:rPr>
                <w:sz w:val="18"/>
              </w:rPr>
              <w:br/>
              <w:t>(2) Which club is listed as senior-career entry 5 for Neymar?</w:t>
            </w:r>
            <w:r>
              <w:rPr>
                <w:sz w:val="18"/>
              </w:rPr>
              <w:br/>
              <w:t>(3) Which club does Neymar currently play for?</w:t>
            </w:r>
          </w:p>
        </w:tc>
      </w:tr>
      <w:tr w:rsidR="009B0C81" w:rsidTr="009B0C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B0C81" w:rsidRDefault="00000000">
            <w:r>
              <w:rPr>
                <w:sz w:val="18"/>
              </w:rPr>
              <w:t>当期目标值</w:t>
            </w:r>
            <w:r>
              <w:rPr>
                <w:sz w:val="18"/>
              </w:rPr>
              <w:t xml:space="preserve"> Target values @ tick</w:t>
            </w:r>
          </w:p>
        </w:tc>
        <w:tc>
          <w:tcPr>
            <w:tcW w:w="4320" w:type="dxa"/>
          </w:tcPr>
          <w:p w:rsidR="009B0C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(1) [clubs1] Santos</w:t>
            </w:r>
            <w:r>
              <w:rPr>
                <w:sz w:val="18"/>
              </w:rPr>
              <w:br/>
              <w:t>(2) [clubs5] Santos</w:t>
            </w:r>
            <w:r>
              <w:rPr>
                <w:sz w:val="18"/>
              </w:rPr>
              <w:br/>
              <w:t>(3) [currentclub] Santos</w:t>
            </w:r>
          </w:p>
        </w:tc>
      </w:tr>
      <w:tr w:rsidR="009B0C81" w:rsidTr="009B0C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B0C81" w:rsidRDefault="00000000">
            <w:r>
              <w:rPr>
                <w:sz w:val="18"/>
              </w:rPr>
              <w:t>再生答案</w:t>
            </w:r>
            <w:r>
              <w:rPr>
                <w:sz w:val="18"/>
              </w:rPr>
              <w:t xml:space="preserve"> Regenerated answer</w:t>
            </w:r>
          </w:p>
        </w:tc>
        <w:tc>
          <w:tcPr>
            <w:tcW w:w="4320" w:type="dxa"/>
          </w:tcPr>
          <w:p w:rsidR="009B0C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(1) Santos</w:t>
            </w:r>
            <w:r>
              <w:rPr>
                <w:sz w:val="18"/>
              </w:rPr>
              <w:br/>
              <w:t>(2) Al-Hilal</w:t>
            </w:r>
            <w:r>
              <w:rPr>
                <w:sz w:val="18"/>
              </w:rPr>
              <w:br/>
              <w:t>(3) Santos</w:t>
            </w:r>
          </w:p>
        </w:tc>
      </w:tr>
      <w:tr w:rsidR="009B0C81" w:rsidTr="009B0C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B0C81" w:rsidRDefault="00000000">
            <w:r>
              <w:rPr>
                <w:sz w:val="18"/>
              </w:rPr>
              <w:t>标注</w:t>
            </w:r>
            <w:r>
              <w:rPr>
                <w:sz w:val="18"/>
              </w:rPr>
              <w:t xml:space="preserve"> Annotation</w:t>
            </w:r>
          </w:p>
        </w:tc>
        <w:tc>
          <w:tcPr>
            <w:tcW w:w="4320" w:type="dxa"/>
          </w:tcPr>
          <w:p w:rsidR="009B0C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再生答案当期正确性</w:t>
            </w:r>
            <w:r>
              <w:rPr>
                <w:sz w:val="18"/>
              </w:rPr>
              <w:t xml:space="preserve"> correctness at rejection tick:  □ </w:t>
            </w:r>
            <w:r>
              <w:rPr>
                <w:sz w:val="18"/>
              </w:rPr>
              <w:t>正确</w:t>
            </w:r>
            <w:r>
              <w:rPr>
                <w:sz w:val="18"/>
              </w:rPr>
              <w:t xml:space="preserve"> correct   □ </w:t>
            </w:r>
            <w:r>
              <w:rPr>
                <w:sz w:val="18"/>
              </w:rPr>
              <w:t>不完整</w:t>
            </w:r>
            <w:r>
              <w:rPr>
                <w:sz w:val="18"/>
              </w:rPr>
              <w:t xml:space="preserve"> incomplete   √ </w:t>
            </w:r>
            <w:r>
              <w:rPr>
                <w:sz w:val="18"/>
              </w:rPr>
              <w:t>错误</w:t>
            </w:r>
            <w:r>
              <w:rPr>
                <w:sz w:val="18"/>
              </w:rPr>
              <w:t xml:space="preserve"> incorrect   □ </w:t>
            </w:r>
            <w:r>
              <w:rPr>
                <w:sz w:val="18"/>
              </w:rPr>
              <w:t>无法判断</w:t>
            </w:r>
            <w:r>
              <w:rPr>
                <w:sz w:val="18"/>
              </w:rPr>
              <w:t xml:space="preserve"> indeterminate</w:t>
            </w:r>
          </w:p>
        </w:tc>
      </w:tr>
    </w:tbl>
    <w:p w:rsidR="009B0C81" w:rsidRDefault="009B0C81"/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B0C81" w:rsidTr="009B0C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2"/>
          </w:tcPr>
          <w:p w:rsidR="009B0C81" w:rsidRDefault="00000000">
            <w:r>
              <w:rPr>
                <w:sz w:val="18"/>
              </w:rPr>
              <w:t>条目</w:t>
            </w:r>
            <w:r>
              <w:rPr>
                <w:sz w:val="18"/>
              </w:rPr>
              <w:t xml:space="preserve"> Entry #9 | </w:t>
            </w:r>
            <w:r>
              <w:rPr>
                <w:sz w:val="18"/>
              </w:rPr>
              <w:t>生成器</w:t>
            </w:r>
            <w:r>
              <w:rPr>
                <w:sz w:val="18"/>
              </w:rPr>
              <w:t xml:space="preserve"> kimi | </w:t>
            </w:r>
            <w:r>
              <w:rPr>
                <w:sz w:val="18"/>
              </w:rPr>
              <w:t>页面</w:t>
            </w:r>
            <w:r>
              <w:rPr>
                <w:sz w:val="18"/>
              </w:rPr>
              <w:t xml:space="preserve"> Jude Bellingham | </w:t>
            </w:r>
            <w:r>
              <w:rPr>
                <w:sz w:val="18"/>
              </w:rPr>
              <w:t>拒绝日</w:t>
            </w:r>
            <w:r>
              <w:rPr>
                <w:sz w:val="18"/>
              </w:rPr>
              <w:t xml:space="preserve"> rejection tick 2026-07-08</w:t>
            </w:r>
          </w:p>
        </w:tc>
      </w:tr>
      <w:tr w:rsidR="009B0C81" w:rsidTr="009B0C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B0C81" w:rsidRDefault="00000000">
            <w:r>
              <w:rPr>
                <w:sz w:val="18"/>
              </w:rPr>
              <w:t>问题</w:t>
            </w:r>
            <w:r>
              <w:rPr>
                <w:sz w:val="18"/>
              </w:rPr>
              <w:t xml:space="preserve"> Question</w:t>
            </w:r>
          </w:p>
        </w:tc>
        <w:tc>
          <w:tcPr>
            <w:tcW w:w="4320" w:type="dxa"/>
          </w:tcPr>
          <w:p w:rsidR="009B0C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Answer the following three questions about Jude Bellingham as of 1 July 2026, using only the evidence below.</w:t>
            </w:r>
            <w:r>
              <w:rPr>
                <w:sz w:val="18"/>
              </w:rPr>
              <w:br/>
              <w:t>(1) Which club is listed as senior-career entry 1 for Jude Bellingham?</w:t>
            </w:r>
            <w:r>
              <w:rPr>
                <w:sz w:val="18"/>
              </w:rPr>
              <w:br/>
              <w:t>(2) Which club is listed as senior-career entry 2 for Jude Bellingham?</w:t>
            </w:r>
            <w:r>
              <w:rPr>
                <w:sz w:val="18"/>
              </w:rPr>
              <w:br/>
              <w:t>(3) Which club is listed as senior-career entry 3 for Jude Bellingham?</w:t>
            </w:r>
          </w:p>
        </w:tc>
      </w:tr>
      <w:tr w:rsidR="009B0C81" w:rsidTr="009B0C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B0C81" w:rsidRDefault="00000000">
            <w:r>
              <w:rPr>
                <w:sz w:val="18"/>
              </w:rPr>
              <w:t>当期目标值</w:t>
            </w:r>
            <w:r>
              <w:rPr>
                <w:sz w:val="18"/>
              </w:rPr>
              <w:t xml:space="preserve"> Target values @ tick</w:t>
            </w:r>
          </w:p>
        </w:tc>
        <w:tc>
          <w:tcPr>
            <w:tcW w:w="4320" w:type="dxa"/>
          </w:tcPr>
          <w:p w:rsidR="009B0C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(1) [clubs1] Birmingham City</w:t>
            </w:r>
            <w:r>
              <w:rPr>
                <w:sz w:val="18"/>
              </w:rPr>
              <w:br/>
              <w:t>(2) [clubs2] Borussia Dortmund</w:t>
            </w:r>
            <w:r>
              <w:rPr>
                <w:sz w:val="18"/>
              </w:rPr>
              <w:br/>
              <w:t>(3) [clubs3] Real Madrid</w:t>
            </w:r>
          </w:p>
        </w:tc>
      </w:tr>
      <w:tr w:rsidR="009B0C81" w:rsidTr="009B0C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B0C81" w:rsidRDefault="00000000">
            <w:r>
              <w:rPr>
                <w:sz w:val="18"/>
              </w:rPr>
              <w:t>再生答案</w:t>
            </w:r>
            <w:r>
              <w:rPr>
                <w:sz w:val="18"/>
              </w:rPr>
              <w:t xml:space="preserve"> Regenerated answer</w:t>
            </w:r>
          </w:p>
        </w:tc>
        <w:tc>
          <w:tcPr>
            <w:tcW w:w="4320" w:type="dxa"/>
          </w:tcPr>
          <w:p w:rsidR="009B0C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(1) Birmingham City</w:t>
            </w:r>
            <w:r>
              <w:rPr>
                <w:sz w:val="18"/>
              </w:rPr>
              <w:br/>
              <w:t>(2) Borussia Dortmund</w:t>
            </w:r>
            <w:r>
              <w:rPr>
                <w:sz w:val="18"/>
              </w:rPr>
              <w:br/>
              <w:t>(3) Real Madrid</w:t>
            </w:r>
          </w:p>
        </w:tc>
      </w:tr>
      <w:tr w:rsidR="009B0C81" w:rsidTr="009B0C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B0C81" w:rsidRDefault="00000000">
            <w:r>
              <w:rPr>
                <w:sz w:val="18"/>
              </w:rPr>
              <w:t>标注</w:t>
            </w:r>
            <w:r>
              <w:rPr>
                <w:sz w:val="18"/>
              </w:rPr>
              <w:t xml:space="preserve"> Annotation</w:t>
            </w:r>
          </w:p>
        </w:tc>
        <w:tc>
          <w:tcPr>
            <w:tcW w:w="4320" w:type="dxa"/>
          </w:tcPr>
          <w:p w:rsidR="009B0C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再生答案当期正确性</w:t>
            </w:r>
            <w:r>
              <w:rPr>
                <w:sz w:val="18"/>
              </w:rPr>
              <w:t xml:space="preserve"> correctness at rejection tick:  √ </w:t>
            </w:r>
            <w:r>
              <w:rPr>
                <w:sz w:val="18"/>
              </w:rPr>
              <w:lastRenderedPageBreak/>
              <w:t>正确</w:t>
            </w:r>
            <w:r>
              <w:rPr>
                <w:sz w:val="18"/>
              </w:rPr>
              <w:t xml:space="preserve"> correct   □ </w:t>
            </w:r>
            <w:r>
              <w:rPr>
                <w:sz w:val="18"/>
              </w:rPr>
              <w:t>不完整</w:t>
            </w:r>
            <w:r>
              <w:rPr>
                <w:sz w:val="18"/>
              </w:rPr>
              <w:t xml:space="preserve"> incomplete   □ </w:t>
            </w:r>
            <w:r>
              <w:rPr>
                <w:sz w:val="18"/>
              </w:rPr>
              <w:t>错误</w:t>
            </w:r>
            <w:r>
              <w:rPr>
                <w:sz w:val="18"/>
              </w:rPr>
              <w:t xml:space="preserve"> incorrect   □ </w:t>
            </w:r>
            <w:r>
              <w:rPr>
                <w:sz w:val="18"/>
              </w:rPr>
              <w:t>无法判断</w:t>
            </w:r>
            <w:r>
              <w:rPr>
                <w:sz w:val="18"/>
              </w:rPr>
              <w:t xml:space="preserve"> indeterminate</w:t>
            </w:r>
          </w:p>
        </w:tc>
      </w:tr>
    </w:tbl>
    <w:p w:rsidR="009B0C81" w:rsidRDefault="009B0C81"/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B0C81" w:rsidTr="009B0C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2"/>
          </w:tcPr>
          <w:p w:rsidR="009B0C81" w:rsidRDefault="00000000">
            <w:r>
              <w:rPr>
                <w:sz w:val="18"/>
              </w:rPr>
              <w:t>条目</w:t>
            </w:r>
            <w:r>
              <w:rPr>
                <w:sz w:val="18"/>
              </w:rPr>
              <w:t xml:space="preserve"> Entry #10 | </w:t>
            </w:r>
            <w:r>
              <w:rPr>
                <w:sz w:val="18"/>
              </w:rPr>
              <w:t>生成器</w:t>
            </w:r>
            <w:r>
              <w:rPr>
                <w:sz w:val="18"/>
              </w:rPr>
              <w:t xml:space="preserve"> gpt | </w:t>
            </w:r>
            <w:r>
              <w:rPr>
                <w:sz w:val="18"/>
              </w:rPr>
              <w:t>页面</w:t>
            </w:r>
            <w:r>
              <w:rPr>
                <w:sz w:val="18"/>
              </w:rPr>
              <w:t xml:space="preserve"> Neymar | </w:t>
            </w:r>
            <w:r>
              <w:rPr>
                <w:sz w:val="18"/>
              </w:rPr>
              <w:t>拒绝日</w:t>
            </w:r>
            <w:r>
              <w:rPr>
                <w:sz w:val="18"/>
              </w:rPr>
              <w:t xml:space="preserve"> rejection tick 2026-07-05</w:t>
            </w:r>
          </w:p>
        </w:tc>
      </w:tr>
      <w:tr w:rsidR="009B0C81" w:rsidTr="009B0C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B0C81" w:rsidRDefault="00000000">
            <w:r>
              <w:rPr>
                <w:sz w:val="18"/>
              </w:rPr>
              <w:t>问题</w:t>
            </w:r>
            <w:r>
              <w:rPr>
                <w:sz w:val="18"/>
              </w:rPr>
              <w:t xml:space="preserve"> Question</w:t>
            </w:r>
          </w:p>
        </w:tc>
        <w:tc>
          <w:tcPr>
            <w:tcW w:w="4320" w:type="dxa"/>
          </w:tcPr>
          <w:p w:rsidR="009B0C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Answer the following three questions about Neymar as of 1 July 2026, using only the evidence below.</w:t>
            </w:r>
            <w:r>
              <w:rPr>
                <w:sz w:val="18"/>
              </w:rPr>
              <w:br/>
              <w:t>(1) Which club is listed as senior-career entry 1 for Neymar?</w:t>
            </w:r>
            <w:r>
              <w:rPr>
                <w:sz w:val="18"/>
              </w:rPr>
              <w:br/>
              <w:t>(2) Which club is listed as senior-career entry 5 for Neymar?</w:t>
            </w:r>
            <w:r>
              <w:rPr>
                <w:sz w:val="18"/>
              </w:rPr>
              <w:br/>
              <w:t>(3) Which club does Neymar currently play for?</w:t>
            </w:r>
          </w:p>
        </w:tc>
      </w:tr>
      <w:tr w:rsidR="009B0C81" w:rsidTr="009B0C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B0C81" w:rsidRDefault="00000000">
            <w:r>
              <w:rPr>
                <w:sz w:val="18"/>
              </w:rPr>
              <w:t>当期目标值</w:t>
            </w:r>
            <w:r>
              <w:rPr>
                <w:sz w:val="18"/>
              </w:rPr>
              <w:t xml:space="preserve"> Target values @ tick</w:t>
            </w:r>
          </w:p>
        </w:tc>
        <w:tc>
          <w:tcPr>
            <w:tcW w:w="4320" w:type="dxa"/>
          </w:tcPr>
          <w:p w:rsidR="009B0C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(1) [clubs1] Santos</w:t>
            </w:r>
            <w:r>
              <w:rPr>
                <w:sz w:val="18"/>
              </w:rPr>
              <w:br/>
              <w:t>(2) [clubs5] Santos</w:t>
            </w:r>
            <w:r>
              <w:rPr>
                <w:sz w:val="18"/>
              </w:rPr>
              <w:br/>
              <w:t>(3) [currentclub] Santos</w:t>
            </w:r>
          </w:p>
        </w:tc>
      </w:tr>
      <w:tr w:rsidR="009B0C81" w:rsidTr="009B0C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B0C81" w:rsidRDefault="00000000">
            <w:r>
              <w:rPr>
                <w:sz w:val="18"/>
              </w:rPr>
              <w:t>再生答案</w:t>
            </w:r>
            <w:r>
              <w:rPr>
                <w:sz w:val="18"/>
              </w:rPr>
              <w:t xml:space="preserve"> Regenerated answer</w:t>
            </w:r>
          </w:p>
        </w:tc>
        <w:tc>
          <w:tcPr>
            <w:tcW w:w="4320" w:type="dxa"/>
          </w:tcPr>
          <w:p w:rsidR="009B0C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(1) Santos</w:t>
            </w:r>
            <w:r>
              <w:rPr>
                <w:sz w:val="18"/>
              </w:rPr>
              <w:br/>
              <w:t>(2) Paris Saint-Germain</w:t>
            </w:r>
            <w:r>
              <w:rPr>
                <w:sz w:val="18"/>
              </w:rPr>
              <w:br/>
              <w:t>(3) Santos</w:t>
            </w:r>
          </w:p>
        </w:tc>
      </w:tr>
      <w:tr w:rsidR="009B0C81" w:rsidTr="009B0C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B0C81" w:rsidRDefault="00000000">
            <w:r>
              <w:rPr>
                <w:sz w:val="18"/>
              </w:rPr>
              <w:t>标注</w:t>
            </w:r>
            <w:r>
              <w:rPr>
                <w:sz w:val="18"/>
              </w:rPr>
              <w:t xml:space="preserve"> Annotation</w:t>
            </w:r>
          </w:p>
        </w:tc>
        <w:tc>
          <w:tcPr>
            <w:tcW w:w="4320" w:type="dxa"/>
          </w:tcPr>
          <w:p w:rsidR="009B0C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再生答案当期正确性</w:t>
            </w:r>
            <w:r>
              <w:rPr>
                <w:sz w:val="18"/>
              </w:rPr>
              <w:t xml:space="preserve"> correctness at rejection tick:  □ </w:t>
            </w:r>
            <w:r>
              <w:rPr>
                <w:sz w:val="18"/>
              </w:rPr>
              <w:t>正确</w:t>
            </w:r>
            <w:r>
              <w:rPr>
                <w:sz w:val="18"/>
              </w:rPr>
              <w:t xml:space="preserve"> correct   □ </w:t>
            </w:r>
            <w:r>
              <w:rPr>
                <w:sz w:val="18"/>
              </w:rPr>
              <w:t>不完整</w:t>
            </w:r>
            <w:r>
              <w:rPr>
                <w:sz w:val="18"/>
              </w:rPr>
              <w:t xml:space="preserve"> incomplete   √ </w:t>
            </w:r>
            <w:r>
              <w:rPr>
                <w:sz w:val="18"/>
              </w:rPr>
              <w:t>错误</w:t>
            </w:r>
            <w:r>
              <w:rPr>
                <w:sz w:val="18"/>
              </w:rPr>
              <w:t xml:space="preserve"> incorrect   □ </w:t>
            </w:r>
            <w:r>
              <w:rPr>
                <w:sz w:val="18"/>
              </w:rPr>
              <w:t>无法判断</w:t>
            </w:r>
            <w:r>
              <w:rPr>
                <w:sz w:val="18"/>
              </w:rPr>
              <w:t xml:space="preserve"> indeterminate</w:t>
            </w:r>
          </w:p>
        </w:tc>
      </w:tr>
    </w:tbl>
    <w:p w:rsidR="009B0C81" w:rsidRDefault="009B0C81"/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B0C81" w:rsidTr="009B0C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2"/>
          </w:tcPr>
          <w:p w:rsidR="009B0C81" w:rsidRDefault="00000000">
            <w:r>
              <w:rPr>
                <w:sz w:val="18"/>
              </w:rPr>
              <w:t>条目</w:t>
            </w:r>
            <w:r>
              <w:rPr>
                <w:sz w:val="18"/>
              </w:rPr>
              <w:t xml:space="preserve"> Entry #11 | </w:t>
            </w:r>
            <w:r>
              <w:rPr>
                <w:sz w:val="18"/>
              </w:rPr>
              <w:t>生成器</w:t>
            </w:r>
            <w:r>
              <w:rPr>
                <w:sz w:val="18"/>
              </w:rPr>
              <w:t xml:space="preserve"> gpt | </w:t>
            </w:r>
            <w:r>
              <w:rPr>
                <w:sz w:val="18"/>
              </w:rPr>
              <w:t>页面</w:t>
            </w:r>
            <w:r>
              <w:rPr>
                <w:sz w:val="18"/>
              </w:rPr>
              <w:t xml:space="preserve"> Kevin De Bruyne | </w:t>
            </w:r>
            <w:r>
              <w:rPr>
                <w:sz w:val="18"/>
              </w:rPr>
              <w:t>拒绝日</w:t>
            </w:r>
            <w:r>
              <w:rPr>
                <w:sz w:val="18"/>
              </w:rPr>
              <w:t xml:space="preserve"> rejection tick 2026-07-10</w:t>
            </w:r>
          </w:p>
        </w:tc>
      </w:tr>
      <w:tr w:rsidR="009B0C81" w:rsidTr="009B0C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B0C81" w:rsidRDefault="00000000">
            <w:r>
              <w:rPr>
                <w:sz w:val="18"/>
              </w:rPr>
              <w:t>问题</w:t>
            </w:r>
            <w:r>
              <w:rPr>
                <w:sz w:val="18"/>
              </w:rPr>
              <w:t xml:space="preserve"> Question</w:t>
            </w:r>
          </w:p>
        </w:tc>
        <w:tc>
          <w:tcPr>
            <w:tcW w:w="4320" w:type="dxa"/>
          </w:tcPr>
          <w:p w:rsidR="009B0C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Answer the following three questions about Kevin De Bruyne as of 1 July 2026, using only the evidence below.</w:t>
            </w:r>
            <w:r>
              <w:rPr>
                <w:sz w:val="18"/>
              </w:rPr>
              <w:br/>
              <w:t>(1) Which club is listed as senior-career entry 5 for Kevin De Bruyne?</w:t>
            </w:r>
            <w:r>
              <w:rPr>
                <w:sz w:val="18"/>
              </w:rPr>
              <w:br/>
              <w:t>(2) Which club is listed as senior-career entry 6 for Kevin De Bruyne?</w:t>
            </w:r>
            <w:r>
              <w:rPr>
                <w:sz w:val="18"/>
              </w:rPr>
              <w:br/>
              <w:t>(3) Which club does Kevin De Bruyne currently play for?</w:t>
            </w:r>
          </w:p>
        </w:tc>
      </w:tr>
      <w:tr w:rsidR="009B0C81" w:rsidTr="009B0C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B0C81" w:rsidRDefault="00000000">
            <w:r>
              <w:rPr>
                <w:sz w:val="18"/>
              </w:rPr>
              <w:t>当期目标值</w:t>
            </w:r>
            <w:r>
              <w:rPr>
                <w:sz w:val="18"/>
              </w:rPr>
              <w:t xml:space="preserve"> Target values @ tick</w:t>
            </w:r>
          </w:p>
        </w:tc>
        <w:tc>
          <w:tcPr>
            <w:tcW w:w="4320" w:type="dxa"/>
          </w:tcPr>
          <w:p w:rsidR="009B0C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(1) [clubs5] Manchester City</w:t>
            </w:r>
            <w:r>
              <w:rPr>
                <w:sz w:val="18"/>
              </w:rPr>
              <w:br/>
              <w:t>(2) [clubs6] Napoli</w:t>
            </w:r>
            <w:r>
              <w:rPr>
                <w:sz w:val="18"/>
              </w:rPr>
              <w:br/>
              <w:t>(3) [currentclub] Napoli</w:t>
            </w:r>
          </w:p>
        </w:tc>
      </w:tr>
      <w:tr w:rsidR="009B0C81" w:rsidTr="009B0C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B0C81" w:rsidRDefault="00000000">
            <w:r>
              <w:rPr>
                <w:sz w:val="18"/>
              </w:rPr>
              <w:t>再生答案</w:t>
            </w:r>
            <w:r>
              <w:rPr>
                <w:sz w:val="18"/>
              </w:rPr>
              <w:t xml:space="preserve"> Regenerated answer</w:t>
            </w:r>
          </w:p>
        </w:tc>
        <w:tc>
          <w:tcPr>
            <w:tcW w:w="4320" w:type="dxa"/>
          </w:tcPr>
          <w:p w:rsidR="009B0C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(1) VfL Wolfsburg</w:t>
            </w:r>
            <w:r>
              <w:rPr>
                <w:sz w:val="18"/>
              </w:rPr>
              <w:br/>
              <w:t>(2) Manchester City</w:t>
            </w:r>
            <w:r>
              <w:rPr>
                <w:sz w:val="18"/>
              </w:rPr>
              <w:br/>
              <w:t>(3) Napoli</w:t>
            </w:r>
          </w:p>
        </w:tc>
      </w:tr>
      <w:tr w:rsidR="009B0C81" w:rsidTr="009B0C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B0C81" w:rsidRDefault="00000000">
            <w:r>
              <w:rPr>
                <w:sz w:val="18"/>
              </w:rPr>
              <w:t>标注</w:t>
            </w:r>
            <w:r>
              <w:rPr>
                <w:sz w:val="18"/>
              </w:rPr>
              <w:t xml:space="preserve"> Annotation</w:t>
            </w:r>
          </w:p>
        </w:tc>
        <w:tc>
          <w:tcPr>
            <w:tcW w:w="4320" w:type="dxa"/>
          </w:tcPr>
          <w:p w:rsidR="009B0C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再生答案当期正确性</w:t>
            </w:r>
            <w:r>
              <w:rPr>
                <w:sz w:val="18"/>
              </w:rPr>
              <w:t xml:space="preserve"> correctness at rejection tick:  □ </w:t>
            </w:r>
            <w:r>
              <w:rPr>
                <w:sz w:val="18"/>
              </w:rPr>
              <w:t>正确</w:t>
            </w:r>
            <w:r>
              <w:rPr>
                <w:sz w:val="18"/>
              </w:rPr>
              <w:t xml:space="preserve"> correct   □ </w:t>
            </w:r>
            <w:r>
              <w:rPr>
                <w:sz w:val="18"/>
              </w:rPr>
              <w:t>不完整</w:t>
            </w:r>
            <w:r>
              <w:rPr>
                <w:sz w:val="18"/>
              </w:rPr>
              <w:t xml:space="preserve"> incomplete   √ </w:t>
            </w:r>
            <w:r>
              <w:rPr>
                <w:sz w:val="18"/>
              </w:rPr>
              <w:t>错误</w:t>
            </w:r>
            <w:r>
              <w:rPr>
                <w:sz w:val="18"/>
              </w:rPr>
              <w:t xml:space="preserve"> incorrect   □ </w:t>
            </w:r>
            <w:r>
              <w:rPr>
                <w:sz w:val="18"/>
              </w:rPr>
              <w:t>无法判断</w:t>
            </w:r>
            <w:r>
              <w:rPr>
                <w:sz w:val="18"/>
              </w:rPr>
              <w:t xml:space="preserve"> indeterminate</w:t>
            </w:r>
          </w:p>
        </w:tc>
      </w:tr>
    </w:tbl>
    <w:p w:rsidR="009B0C81" w:rsidRDefault="009B0C81"/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B0C81" w:rsidTr="009B0C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2"/>
          </w:tcPr>
          <w:p w:rsidR="009B0C81" w:rsidRDefault="00000000">
            <w:r>
              <w:rPr>
                <w:sz w:val="18"/>
              </w:rPr>
              <w:t>条目</w:t>
            </w:r>
            <w:r>
              <w:rPr>
                <w:sz w:val="18"/>
              </w:rPr>
              <w:t xml:space="preserve"> Entry #12 | </w:t>
            </w:r>
            <w:r>
              <w:rPr>
                <w:sz w:val="18"/>
              </w:rPr>
              <w:t>生成器</w:t>
            </w:r>
            <w:r>
              <w:rPr>
                <w:sz w:val="18"/>
              </w:rPr>
              <w:t xml:space="preserve"> kimi | </w:t>
            </w:r>
            <w:r>
              <w:rPr>
                <w:sz w:val="18"/>
              </w:rPr>
              <w:t>页面</w:t>
            </w:r>
            <w:r>
              <w:rPr>
                <w:sz w:val="18"/>
              </w:rPr>
              <w:t xml:space="preserve"> Antoine Griezmann | </w:t>
            </w:r>
            <w:r>
              <w:rPr>
                <w:sz w:val="18"/>
              </w:rPr>
              <w:t>拒绝日</w:t>
            </w:r>
            <w:r>
              <w:rPr>
                <w:sz w:val="18"/>
              </w:rPr>
              <w:t xml:space="preserve"> rejection tick 2026-07-04</w:t>
            </w:r>
          </w:p>
        </w:tc>
      </w:tr>
      <w:tr w:rsidR="009B0C81" w:rsidTr="009B0C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B0C81" w:rsidRDefault="00000000">
            <w:r>
              <w:rPr>
                <w:sz w:val="18"/>
              </w:rPr>
              <w:t>问题</w:t>
            </w:r>
            <w:r>
              <w:rPr>
                <w:sz w:val="18"/>
              </w:rPr>
              <w:t xml:space="preserve"> Question</w:t>
            </w:r>
          </w:p>
        </w:tc>
        <w:tc>
          <w:tcPr>
            <w:tcW w:w="4320" w:type="dxa"/>
          </w:tcPr>
          <w:p w:rsidR="009B0C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Answer the following three questions about Antoine Griezmann as of 1 July 2026, using only the evidence below.</w:t>
            </w:r>
            <w:r>
              <w:rPr>
                <w:sz w:val="18"/>
              </w:rPr>
              <w:br/>
              <w:t>(1) Which club is listed as senior-career entry 5 for Antoine Griezmann?</w:t>
            </w:r>
            <w:r>
              <w:rPr>
                <w:sz w:val="18"/>
              </w:rPr>
              <w:br/>
              <w:t>(2) Which club does Antoine Griezmann currently play for?</w:t>
            </w:r>
            <w:r>
              <w:rPr>
                <w:sz w:val="18"/>
              </w:rPr>
              <w:br/>
              <w:t>(3) What is Antoine Griezmann's full name?</w:t>
            </w:r>
          </w:p>
        </w:tc>
      </w:tr>
      <w:tr w:rsidR="009B0C81" w:rsidTr="009B0C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B0C81" w:rsidRDefault="00000000">
            <w:r>
              <w:rPr>
                <w:sz w:val="18"/>
              </w:rPr>
              <w:t>当期目标值</w:t>
            </w:r>
            <w:r>
              <w:rPr>
                <w:sz w:val="18"/>
              </w:rPr>
              <w:t xml:space="preserve"> Target values @ tick</w:t>
            </w:r>
          </w:p>
        </w:tc>
        <w:tc>
          <w:tcPr>
            <w:tcW w:w="4320" w:type="dxa"/>
          </w:tcPr>
          <w:p w:rsidR="009B0C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(1) [clubs5] Atlético Madrid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lastRenderedPageBreak/>
              <w:t>(2) [currentclub] Atlético Madrid</w:t>
            </w:r>
            <w:r>
              <w:rPr>
                <w:sz w:val="18"/>
              </w:rPr>
              <w:br/>
              <w:t>(3) [full_name] Antoine Griezmann</w:t>
            </w:r>
          </w:p>
        </w:tc>
      </w:tr>
      <w:tr w:rsidR="009B0C81" w:rsidTr="009B0C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B0C81" w:rsidRDefault="00000000">
            <w:r>
              <w:rPr>
                <w:sz w:val="18"/>
              </w:rPr>
              <w:lastRenderedPageBreak/>
              <w:t>再生答案</w:t>
            </w:r>
            <w:r>
              <w:rPr>
                <w:sz w:val="18"/>
              </w:rPr>
              <w:t xml:space="preserve"> Regenerated answer</w:t>
            </w:r>
          </w:p>
        </w:tc>
        <w:tc>
          <w:tcPr>
            <w:tcW w:w="4320" w:type="dxa"/>
          </w:tcPr>
          <w:p w:rsidR="009B0C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(1) Barcelona</w:t>
            </w:r>
            <w:r>
              <w:rPr>
                <w:sz w:val="18"/>
              </w:rPr>
              <w:br/>
              <w:t>(2) Atlético Madrid (joining Orlando City on 13 July 2026)</w:t>
            </w:r>
            <w:r>
              <w:rPr>
                <w:sz w:val="18"/>
              </w:rPr>
              <w:br/>
              <w:t>(3) Antoine Griezmann</w:t>
            </w:r>
          </w:p>
        </w:tc>
      </w:tr>
      <w:tr w:rsidR="009B0C81" w:rsidTr="009B0C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B0C81" w:rsidRDefault="00000000">
            <w:r>
              <w:rPr>
                <w:sz w:val="18"/>
              </w:rPr>
              <w:t>标注</w:t>
            </w:r>
            <w:r>
              <w:rPr>
                <w:sz w:val="18"/>
              </w:rPr>
              <w:t xml:space="preserve"> Annotation</w:t>
            </w:r>
          </w:p>
        </w:tc>
        <w:tc>
          <w:tcPr>
            <w:tcW w:w="4320" w:type="dxa"/>
          </w:tcPr>
          <w:p w:rsidR="009B0C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再生答案当期正确性</w:t>
            </w:r>
            <w:r>
              <w:rPr>
                <w:sz w:val="18"/>
              </w:rPr>
              <w:t xml:space="preserve"> correctness at rejection tick:  □ </w:t>
            </w:r>
            <w:r>
              <w:rPr>
                <w:sz w:val="18"/>
              </w:rPr>
              <w:t>正确</w:t>
            </w:r>
            <w:r>
              <w:rPr>
                <w:sz w:val="18"/>
              </w:rPr>
              <w:t xml:space="preserve"> correct   □ </w:t>
            </w:r>
            <w:r>
              <w:rPr>
                <w:sz w:val="18"/>
              </w:rPr>
              <w:t>不完整</w:t>
            </w:r>
            <w:r>
              <w:rPr>
                <w:sz w:val="18"/>
              </w:rPr>
              <w:t xml:space="preserve"> incomplete   √ </w:t>
            </w:r>
            <w:r>
              <w:rPr>
                <w:sz w:val="18"/>
              </w:rPr>
              <w:t>错误</w:t>
            </w:r>
            <w:r>
              <w:rPr>
                <w:sz w:val="18"/>
              </w:rPr>
              <w:t xml:space="preserve"> incorrect   □ </w:t>
            </w:r>
            <w:r>
              <w:rPr>
                <w:sz w:val="18"/>
              </w:rPr>
              <w:t>无法判断</w:t>
            </w:r>
            <w:r>
              <w:rPr>
                <w:sz w:val="18"/>
              </w:rPr>
              <w:t xml:space="preserve"> indeterminate</w:t>
            </w:r>
          </w:p>
        </w:tc>
      </w:tr>
    </w:tbl>
    <w:p w:rsidR="009B0C81" w:rsidRDefault="009B0C81"/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B0C81" w:rsidTr="009B0C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2"/>
          </w:tcPr>
          <w:p w:rsidR="009B0C81" w:rsidRDefault="00000000">
            <w:r>
              <w:rPr>
                <w:sz w:val="18"/>
              </w:rPr>
              <w:t>条目</w:t>
            </w:r>
            <w:r>
              <w:rPr>
                <w:sz w:val="18"/>
              </w:rPr>
              <w:t xml:space="preserve"> Entry #13 | </w:t>
            </w:r>
            <w:r>
              <w:rPr>
                <w:sz w:val="18"/>
              </w:rPr>
              <w:t>生成器</w:t>
            </w:r>
            <w:r>
              <w:rPr>
                <w:sz w:val="18"/>
              </w:rPr>
              <w:t xml:space="preserve"> kimi | </w:t>
            </w:r>
            <w:r>
              <w:rPr>
                <w:sz w:val="18"/>
              </w:rPr>
              <w:t>页面</w:t>
            </w:r>
            <w:r>
              <w:rPr>
                <w:sz w:val="18"/>
              </w:rPr>
              <w:t xml:space="preserve"> Neymar | </w:t>
            </w:r>
            <w:r>
              <w:rPr>
                <w:sz w:val="18"/>
              </w:rPr>
              <w:t>拒绝日</w:t>
            </w:r>
            <w:r>
              <w:rPr>
                <w:sz w:val="18"/>
              </w:rPr>
              <w:t xml:space="preserve"> rejection tick 2026-07-04</w:t>
            </w:r>
          </w:p>
        </w:tc>
      </w:tr>
      <w:tr w:rsidR="009B0C81" w:rsidTr="009B0C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B0C81" w:rsidRDefault="00000000">
            <w:r>
              <w:rPr>
                <w:sz w:val="18"/>
              </w:rPr>
              <w:t>问题</w:t>
            </w:r>
            <w:r>
              <w:rPr>
                <w:sz w:val="18"/>
              </w:rPr>
              <w:t xml:space="preserve"> Question</w:t>
            </w:r>
          </w:p>
        </w:tc>
        <w:tc>
          <w:tcPr>
            <w:tcW w:w="4320" w:type="dxa"/>
          </w:tcPr>
          <w:p w:rsidR="009B0C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Answer the following three questions about Neymar as of 1 July 2026, using only the evidence below.</w:t>
            </w:r>
            <w:r>
              <w:rPr>
                <w:sz w:val="18"/>
              </w:rPr>
              <w:br/>
              <w:t>(1) What is Neymar's full name?</w:t>
            </w:r>
            <w:r>
              <w:rPr>
                <w:sz w:val="18"/>
              </w:rPr>
              <w:br/>
              <w:t>(2) What is the name of Neymar, as listed in its Wikipedia infobox?</w:t>
            </w:r>
            <w:r>
              <w:rPr>
                <w:sz w:val="18"/>
              </w:rPr>
              <w:br/>
              <w:t>(3) How many goals has Neymar scored for their national team?</w:t>
            </w:r>
          </w:p>
        </w:tc>
      </w:tr>
      <w:tr w:rsidR="009B0C81" w:rsidTr="009B0C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B0C81" w:rsidRDefault="00000000">
            <w:r>
              <w:rPr>
                <w:sz w:val="18"/>
              </w:rPr>
              <w:t>当期目标值</w:t>
            </w:r>
            <w:r>
              <w:rPr>
                <w:sz w:val="18"/>
              </w:rPr>
              <w:t xml:space="preserve"> Target values @ tick</w:t>
            </w:r>
          </w:p>
        </w:tc>
        <w:tc>
          <w:tcPr>
            <w:tcW w:w="4320" w:type="dxa"/>
          </w:tcPr>
          <w:p w:rsidR="009B0C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(1) [full_name] Neymar da Silva Santos Júnior</w:t>
            </w:r>
            <w:r>
              <w:rPr>
                <w:sz w:val="18"/>
              </w:rPr>
              <w:br/>
              <w:t>(2) [name] Neymar</w:t>
            </w:r>
            <w:r>
              <w:rPr>
                <w:sz w:val="18"/>
              </w:rPr>
              <w:br/>
              <w:t>(3) [nationalgoals4] 79</w:t>
            </w:r>
          </w:p>
        </w:tc>
      </w:tr>
      <w:tr w:rsidR="009B0C81" w:rsidTr="009B0C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B0C81" w:rsidRDefault="00000000">
            <w:r>
              <w:rPr>
                <w:sz w:val="18"/>
              </w:rPr>
              <w:t>再生答案</w:t>
            </w:r>
            <w:r>
              <w:rPr>
                <w:sz w:val="18"/>
              </w:rPr>
              <w:t xml:space="preserve"> Regenerated answer</w:t>
            </w:r>
          </w:p>
        </w:tc>
        <w:tc>
          <w:tcPr>
            <w:tcW w:w="4320" w:type="dxa"/>
          </w:tcPr>
          <w:p w:rsidR="009B0C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(1) Neymar da Silva Santos Júnior</w:t>
            </w:r>
            <w:r>
              <w:rPr>
                <w:sz w:val="18"/>
              </w:rPr>
              <w:br/>
              <w:t>(2) Neymar</w:t>
            </w:r>
            <w:r>
              <w:rPr>
                <w:sz w:val="18"/>
              </w:rPr>
              <w:br/>
              <w:t>(3) 79</w:t>
            </w:r>
          </w:p>
        </w:tc>
      </w:tr>
      <w:tr w:rsidR="009B0C81" w:rsidTr="009B0C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B0C81" w:rsidRDefault="00000000">
            <w:r>
              <w:rPr>
                <w:sz w:val="18"/>
              </w:rPr>
              <w:t>标注</w:t>
            </w:r>
            <w:r>
              <w:rPr>
                <w:sz w:val="18"/>
              </w:rPr>
              <w:t xml:space="preserve"> Annotation</w:t>
            </w:r>
          </w:p>
        </w:tc>
        <w:tc>
          <w:tcPr>
            <w:tcW w:w="4320" w:type="dxa"/>
          </w:tcPr>
          <w:p w:rsidR="009B0C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再生答案当期正确性</w:t>
            </w:r>
            <w:r>
              <w:rPr>
                <w:sz w:val="18"/>
              </w:rPr>
              <w:t xml:space="preserve"> correctness at rejection tick:  √ </w:t>
            </w:r>
            <w:r>
              <w:rPr>
                <w:sz w:val="18"/>
              </w:rPr>
              <w:t>正确</w:t>
            </w:r>
            <w:r>
              <w:rPr>
                <w:sz w:val="18"/>
              </w:rPr>
              <w:t xml:space="preserve"> correct   □ </w:t>
            </w:r>
            <w:r>
              <w:rPr>
                <w:sz w:val="18"/>
              </w:rPr>
              <w:t>不完整</w:t>
            </w:r>
            <w:r>
              <w:rPr>
                <w:sz w:val="18"/>
              </w:rPr>
              <w:t xml:space="preserve"> incomplete   □ </w:t>
            </w:r>
            <w:r>
              <w:rPr>
                <w:sz w:val="18"/>
              </w:rPr>
              <w:t>错误</w:t>
            </w:r>
            <w:r>
              <w:rPr>
                <w:sz w:val="18"/>
              </w:rPr>
              <w:t xml:space="preserve"> incorrect   □ </w:t>
            </w:r>
            <w:r>
              <w:rPr>
                <w:sz w:val="18"/>
              </w:rPr>
              <w:t>无法判断</w:t>
            </w:r>
            <w:r>
              <w:rPr>
                <w:sz w:val="18"/>
              </w:rPr>
              <w:t xml:space="preserve"> indeterminate</w:t>
            </w:r>
          </w:p>
        </w:tc>
      </w:tr>
    </w:tbl>
    <w:p w:rsidR="009B0C81" w:rsidRDefault="009B0C81"/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B0C81" w:rsidTr="009B0C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2"/>
          </w:tcPr>
          <w:p w:rsidR="009B0C81" w:rsidRDefault="00000000">
            <w:r>
              <w:rPr>
                <w:sz w:val="18"/>
              </w:rPr>
              <w:t>条目</w:t>
            </w:r>
            <w:r>
              <w:rPr>
                <w:sz w:val="18"/>
              </w:rPr>
              <w:t xml:space="preserve"> Entry #14 | </w:t>
            </w:r>
            <w:r>
              <w:rPr>
                <w:sz w:val="18"/>
              </w:rPr>
              <w:t>生成器</w:t>
            </w:r>
            <w:r>
              <w:rPr>
                <w:sz w:val="18"/>
              </w:rPr>
              <w:t xml:space="preserve"> gpt | </w:t>
            </w:r>
            <w:r>
              <w:rPr>
                <w:sz w:val="18"/>
              </w:rPr>
              <w:t>页面</w:t>
            </w:r>
            <w:r>
              <w:rPr>
                <w:sz w:val="18"/>
              </w:rPr>
              <w:t xml:space="preserve"> 2026 FIFA World Cup | </w:t>
            </w:r>
            <w:r>
              <w:rPr>
                <w:sz w:val="18"/>
              </w:rPr>
              <w:t>拒绝日</w:t>
            </w:r>
            <w:r>
              <w:rPr>
                <w:sz w:val="18"/>
              </w:rPr>
              <w:t xml:space="preserve"> rejection tick 2026-07-05</w:t>
            </w:r>
          </w:p>
        </w:tc>
      </w:tr>
      <w:tr w:rsidR="009B0C81" w:rsidTr="009B0C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B0C81" w:rsidRDefault="00000000">
            <w:r>
              <w:rPr>
                <w:sz w:val="18"/>
              </w:rPr>
              <w:t>问题</w:t>
            </w:r>
            <w:r>
              <w:rPr>
                <w:sz w:val="18"/>
              </w:rPr>
              <w:t xml:space="preserve"> Question</w:t>
            </w:r>
          </w:p>
        </w:tc>
        <w:tc>
          <w:tcPr>
            <w:tcW w:w="4320" w:type="dxa"/>
          </w:tcPr>
          <w:p w:rsidR="009B0C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Answer the following three questions about 2026 FIFA World Cup as of 1 July 2026, using only the evidence below.</w:t>
            </w:r>
            <w:r>
              <w:rPr>
                <w:sz w:val="18"/>
              </w:rPr>
              <w:br/>
              <w:t>(1) What is the country of 2026 FIFA World Cup, as listed in its Wikipedia infobox?</w:t>
            </w:r>
            <w:r>
              <w:rPr>
                <w:sz w:val="18"/>
              </w:rPr>
              <w:br/>
              <w:t>(2) What is the country of 2026 FIFA World Cup, as listed in its Wikipedia infobox?</w:t>
            </w:r>
            <w:r>
              <w:rPr>
                <w:sz w:val="18"/>
              </w:rPr>
              <w:br/>
              <w:t>(3) What is the country of 2026 FIFA World Cup, as listed in its Wikipedia infobox?</w:t>
            </w:r>
          </w:p>
        </w:tc>
      </w:tr>
      <w:tr w:rsidR="009B0C81" w:rsidTr="009B0C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B0C81" w:rsidRDefault="00000000">
            <w:r>
              <w:rPr>
                <w:sz w:val="18"/>
              </w:rPr>
              <w:t>当期目标值</w:t>
            </w:r>
            <w:r>
              <w:rPr>
                <w:sz w:val="18"/>
              </w:rPr>
              <w:t xml:space="preserve"> Target values @ tick</w:t>
            </w:r>
          </w:p>
        </w:tc>
        <w:tc>
          <w:tcPr>
            <w:tcW w:w="4320" w:type="dxa"/>
          </w:tcPr>
          <w:p w:rsidR="009B0C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(1) [country] Canada</w:t>
            </w:r>
            <w:r>
              <w:rPr>
                <w:sz w:val="18"/>
              </w:rPr>
              <w:br/>
              <w:t>(2) [country2] Mexico</w:t>
            </w:r>
            <w:r>
              <w:rPr>
                <w:sz w:val="18"/>
              </w:rPr>
              <w:br/>
              <w:t>(3) [country3] United States</w:t>
            </w:r>
          </w:p>
        </w:tc>
      </w:tr>
      <w:tr w:rsidR="009B0C81" w:rsidTr="009B0C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B0C81" w:rsidRDefault="00000000">
            <w:r>
              <w:rPr>
                <w:sz w:val="18"/>
              </w:rPr>
              <w:t>再生答案</w:t>
            </w:r>
            <w:r>
              <w:rPr>
                <w:sz w:val="18"/>
              </w:rPr>
              <w:t xml:space="preserve"> Regenerated answer</w:t>
            </w:r>
          </w:p>
        </w:tc>
        <w:tc>
          <w:tcPr>
            <w:tcW w:w="4320" w:type="dxa"/>
          </w:tcPr>
          <w:p w:rsidR="009B0C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(1) United States, Canada and Mexico</w:t>
            </w:r>
            <w:r>
              <w:rPr>
                <w:sz w:val="18"/>
              </w:rPr>
              <w:br/>
              <w:t>(2) United States, Canada and Mexico</w:t>
            </w:r>
            <w:r>
              <w:rPr>
                <w:sz w:val="18"/>
              </w:rPr>
              <w:br/>
              <w:t>(3) United States, Canada and Mexico</w:t>
            </w:r>
          </w:p>
        </w:tc>
      </w:tr>
      <w:tr w:rsidR="009B0C81" w:rsidTr="009B0C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B0C81" w:rsidRDefault="00000000">
            <w:r>
              <w:rPr>
                <w:sz w:val="18"/>
              </w:rPr>
              <w:t>标注</w:t>
            </w:r>
            <w:r>
              <w:rPr>
                <w:sz w:val="18"/>
              </w:rPr>
              <w:t xml:space="preserve"> Annotation</w:t>
            </w:r>
          </w:p>
        </w:tc>
        <w:tc>
          <w:tcPr>
            <w:tcW w:w="4320" w:type="dxa"/>
          </w:tcPr>
          <w:p w:rsidR="009B0C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再生答案当期正确性</w:t>
            </w:r>
            <w:r>
              <w:rPr>
                <w:sz w:val="18"/>
              </w:rPr>
              <w:t xml:space="preserve"> correctness at rejection tick:  □ </w:t>
            </w:r>
            <w:r>
              <w:rPr>
                <w:sz w:val="18"/>
              </w:rPr>
              <w:t>正确</w:t>
            </w:r>
            <w:r>
              <w:rPr>
                <w:sz w:val="18"/>
              </w:rPr>
              <w:t xml:space="preserve"> correct   □ </w:t>
            </w:r>
            <w:r>
              <w:rPr>
                <w:sz w:val="18"/>
              </w:rPr>
              <w:t>不完整</w:t>
            </w:r>
            <w:r>
              <w:rPr>
                <w:sz w:val="18"/>
              </w:rPr>
              <w:t xml:space="preserve"> incomplete   √ </w:t>
            </w:r>
            <w:r>
              <w:rPr>
                <w:sz w:val="18"/>
              </w:rPr>
              <w:t>错误</w:t>
            </w:r>
            <w:r>
              <w:rPr>
                <w:sz w:val="18"/>
              </w:rPr>
              <w:t xml:space="preserve"> incorrect   □ </w:t>
            </w:r>
            <w:r>
              <w:rPr>
                <w:sz w:val="18"/>
              </w:rPr>
              <w:t>无法判断</w:t>
            </w:r>
            <w:r>
              <w:rPr>
                <w:sz w:val="18"/>
              </w:rPr>
              <w:t xml:space="preserve"> indeterminate</w:t>
            </w:r>
          </w:p>
        </w:tc>
      </w:tr>
    </w:tbl>
    <w:p w:rsidR="009B0C81" w:rsidRDefault="009B0C81"/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B0C81" w:rsidTr="009B0C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2"/>
          </w:tcPr>
          <w:p w:rsidR="009B0C81" w:rsidRDefault="00000000">
            <w:r>
              <w:rPr>
                <w:sz w:val="18"/>
              </w:rPr>
              <w:t>条目</w:t>
            </w:r>
            <w:r>
              <w:rPr>
                <w:sz w:val="18"/>
              </w:rPr>
              <w:t xml:space="preserve"> Entry #15 | </w:t>
            </w:r>
            <w:r>
              <w:rPr>
                <w:sz w:val="18"/>
              </w:rPr>
              <w:t>生成器</w:t>
            </w:r>
            <w:r>
              <w:rPr>
                <w:sz w:val="18"/>
              </w:rPr>
              <w:t xml:space="preserve"> gpt | </w:t>
            </w:r>
            <w:r>
              <w:rPr>
                <w:sz w:val="18"/>
              </w:rPr>
              <w:t>页面</w:t>
            </w:r>
            <w:r>
              <w:rPr>
                <w:sz w:val="18"/>
              </w:rPr>
              <w:t xml:space="preserve"> Kylian Mbappé | </w:t>
            </w:r>
            <w:r>
              <w:rPr>
                <w:sz w:val="18"/>
              </w:rPr>
              <w:t>拒绝日</w:t>
            </w:r>
            <w:r>
              <w:rPr>
                <w:sz w:val="18"/>
              </w:rPr>
              <w:t xml:space="preserve"> rejection tick 2026-07-20</w:t>
            </w:r>
          </w:p>
        </w:tc>
      </w:tr>
      <w:tr w:rsidR="009B0C81" w:rsidTr="009B0C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B0C81" w:rsidRDefault="00000000">
            <w:r>
              <w:rPr>
                <w:sz w:val="18"/>
              </w:rPr>
              <w:t>问题</w:t>
            </w:r>
            <w:r>
              <w:rPr>
                <w:sz w:val="18"/>
              </w:rPr>
              <w:t xml:space="preserve"> Question</w:t>
            </w:r>
          </w:p>
        </w:tc>
        <w:tc>
          <w:tcPr>
            <w:tcW w:w="4320" w:type="dxa"/>
          </w:tcPr>
          <w:p w:rsidR="009B0C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Answer the following three questions about Kylian Mbappé as of 1 July 2026, using only the evidence </w:t>
            </w:r>
            <w:r>
              <w:rPr>
                <w:sz w:val="18"/>
              </w:rPr>
              <w:lastRenderedPageBreak/>
              <w:t>below.</w:t>
            </w:r>
            <w:r>
              <w:rPr>
                <w:sz w:val="18"/>
              </w:rPr>
              <w:br/>
              <w:t>(1) Which club does Kylian Mbappé currently play for?</w:t>
            </w:r>
            <w:r>
              <w:rPr>
                <w:sz w:val="18"/>
              </w:rPr>
              <w:br/>
              <w:t>(2) What is Kylian Mbappé's full name?</w:t>
            </w:r>
            <w:r>
              <w:rPr>
                <w:sz w:val="18"/>
              </w:rPr>
              <w:br/>
              <w:t>(3) What is the name of Kylian Mbappé, as listed in its Wikipedia infobox?</w:t>
            </w:r>
          </w:p>
        </w:tc>
      </w:tr>
      <w:tr w:rsidR="009B0C81" w:rsidTr="009B0C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B0C81" w:rsidRDefault="00000000">
            <w:r>
              <w:rPr>
                <w:sz w:val="18"/>
              </w:rPr>
              <w:lastRenderedPageBreak/>
              <w:t>当期目标值</w:t>
            </w:r>
            <w:r>
              <w:rPr>
                <w:sz w:val="18"/>
              </w:rPr>
              <w:t xml:space="preserve"> Target values @ tick</w:t>
            </w:r>
          </w:p>
        </w:tc>
        <w:tc>
          <w:tcPr>
            <w:tcW w:w="4320" w:type="dxa"/>
          </w:tcPr>
          <w:p w:rsidR="009B0C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(1) [currentclub] Real Madrid</w:t>
            </w:r>
            <w:r>
              <w:rPr>
                <w:sz w:val="18"/>
              </w:rPr>
              <w:br/>
              <w:t>(2) [full_name] Kylian Mbappé Lottin</w:t>
            </w:r>
            <w:r>
              <w:rPr>
                <w:sz w:val="18"/>
              </w:rPr>
              <w:br/>
              <w:t>(3) [name] Kylian Mbappé</w:t>
            </w:r>
          </w:p>
        </w:tc>
      </w:tr>
      <w:tr w:rsidR="009B0C81" w:rsidTr="009B0C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B0C81" w:rsidRDefault="00000000">
            <w:r>
              <w:rPr>
                <w:sz w:val="18"/>
              </w:rPr>
              <w:t>再生答案</w:t>
            </w:r>
            <w:r>
              <w:rPr>
                <w:sz w:val="18"/>
              </w:rPr>
              <w:t xml:space="preserve"> Regenerated answer</w:t>
            </w:r>
          </w:p>
        </w:tc>
        <w:tc>
          <w:tcPr>
            <w:tcW w:w="4320" w:type="dxa"/>
          </w:tcPr>
          <w:p w:rsidR="009B0C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(1) Real Madrid</w:t>
            </w:r>
            <w:r>
              <w:rPr>
                <w:sz w:val="18"/>
              </w:rPr>
              <w:br/>
              <w:t>(2) Kylian Mbappé Lottin</w:t>
            </w:r>
            <w:r>
              <w:rPr>
                <w:sz w:val="18"/>
              </w:rPr>
              <w:br/>
              <w:t>(3) Kylian Mbappé</w:t>
            </w:r>
          </w:p>
        </w:tc>
      </w:tr>
      <w:tr w:rsidR="009B0C81" w:rsidTr="009B0C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B0C81" w:rsidRDefault="00000000">
            <w:r>
              <w:rPr>
                <w:sz w:val="18"/>
              </w:rPr>
              <w:t>标注</w:t>
            </w:r>
            <w:r>
              <w:rPr>
                <w:sz w:val="18"/>
              </w:rPr>
              <w:t xml:space="preserve"> Annotation</w:t>
            </w:r>
          </w:p>
        </w:tc>
        <w:tc>
          <w:tcPr>
            <w:tcW w:w="4320" w:type="dxa"/>
          </w:tcPr>
          <w:p w:rsidR="009B0C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再生答案当期正确性</w:t>
            </w:r>
            <w:r>
              <w:rPr>
                <w:sz w:val="18"/>
              </w:rPr>
              <w:t xml:space="preserve"> correctness at rejection tick:  √ </w:t>
            </w:r>
            <w:r>
              <w:rPr>
                <w:sz w:val="18"/>
              </w:rPr>
              <w:t>正确</w:t>
            </w:r>
            <w:r>
              <w:rPr>
                <w:sz w:val="18"/>
              </w:rPr>
              <w:t xml:space="preserve"> correct   □ </w:t>
            </w:r>
            <w:r>
              <w:rPr>
                <w:sz w:val="18"/>
              </w:rPr>
              <w:t>不完整</w:t>
            </w:r>
            <w:r>
              <w:rPr>
                <w:sz w:val="18"/>
              </w:rPr>
              <w:t xml:space="preserve"> incomplete   □ </w:t>
            </w:r>
            <w:r>
              <w:rPr>
                <w:sz w:val="18"/>
              </w:rPr>
              <w:t>错误</w:t>
            </w:r>
            <w:r>
              <w:rPr>
                <w:sz w:val="18"/>
              </w:rPr>
              <w:t xml:space="preserve"> incorrect   □ </w:t>
            </w:r>
            <w:r>
              <w:rPr>
                <w:sz w:val="18"/>
              </w:rPr>
              <w:t>无法判断</w:t>
            </w:r>
            <w:r>
              <w:rPr>
                <w:sz w:val="18"/>
              </w:rPr>
              <w:t xml:space="preserve"> indeterminate</w:t>
            </w:r>
          </w:p>
        </w:tc>
      </w:tr>
    </w:tbl>
    <w:p w:rsidR="009B0C81" w:rsidRDefault="009B0C81"/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B0C81" w:rsidTr="009B0C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2"/>
          </w:tcPr>
          <w:p w:rsidR="009B0C81" w:rsidRDefault="00000000">
            <w:r>
              <w:rPr>
                <w:sz w:val="18"/>
              </w:rPr>
              <w:t>条目</w:t>
            </w:r>
            <w:r>
              <w:rPr>
                <w:sz w:val="18"/>
              </w:rPr>
              <w:t xml:space="preserve"> Entry #16 | </w:t>
            </w:r>
            <w:r>
              <w:rPr>
                <w:sz w:val="18"/>
              </w:rPr>
              <w:t>生成器</w:t>
            </w:r>
            <w:r>
              <w:rPr>
                <w:sz w:val="18"/>
              </w:rPr>
              <w:t xml:space="preserve"> kimi | </w:t>
            </w:r>
            <w:r>
              <w:rPr>
                <w:sz w:val="18"/>
              </w:rPr>
              <w:t>页面</w:t>
            </w:r>
            <w:r>
              <w:rPr>
                <w:sz w:val="18"/>
              </w:rPr>
              <w:t xml:space="preserve"> Lamine Yamal | </w:t>
            </w:r>
            <w:r>
              <w:rPr>
                <w:sz w:val="18"/>
              </w:rPr>
              <w:t>拒绝日</w:t>
            </w:r>
            <w:r>
              <w:rPr>
                <w:sz w:val="18"/>
              </w:rPr>
              <w:t xml:space="preserve"> rejection tick 2026-07-02</w:t>
            </w:r>
          </w:p>
        </w:tc>
      </w:tr>
      <w:tr w:rsidR="009B0C81" w:rsidTr="009B0C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B0C81" w:rsidRDefault="00000000">
            <w:r>
              <w:rPr>
                <w:sz w:val="18"/>
              </w:rPr>
              <w:t>问题</w:t>
            </w:r>
            <w:r>
              <w:rPr>
                <w:sz w:val="18"/>
              </w:rPr>
              <w:t xml:space="preserve"> Question</w:t>
            </w:r>
          </w:p>
        </w:tc>
        <w:tc>
          <w:tcPr>
            <w:tcW w:w="4320" w:type="dxa"/>
          </w:tcPr>
          <w:p w:rsidR="009B0C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Answer the following three questions about Lamine Yamal as of 1 July 2026, using only the evidence below.</w:t>
            </w:r>
            <w:r>
              <w:rPr>
                <w:sz w:val="18"/>
              </w:rPr>
              <w:br/>
              <w:t>(1) Which club is listed as senior-career entry 2 for Lamine Yamal?</w:t>
            </w:r>
            <w:r>
              <w:rPr>
                <w:sz w:val="18"/>
              </w:rPr>
              <w:br/>
              <w:t>(2) Which club does Lamine Yamal currently play for?</w:t>
            </w:r>
            <w:r>
              <w:rPr>
                <w:sz w:val="18"/>
              </w:rPr>
              <w:br/>
              <w:t>(3) Which club is listed as youth-career entry 2 for Lamine Yamal?</w:t>
            </w:r>
          </w:p>
        </w:tc>
      </w:tr>
      <w:tr w:rsidR="009B0C81" w:rsidTr="009B0C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B0C81" w:rsidRDefault="00000000">
            <w:r>
              <w:rPr>
                <w:sz w:val="18"/>
              </w:rPr>
              <w:t>当期目标值</w:t>
            </w:r>
            <w:r>
              <w:rPr>
                <w:sz w:val="18"/>
              </w:rPr>
              <w:t xml:space="preserve"> Target values @ tick</w:t>
            </w:r>
          </w:p>
        </w:tc>
        <w:tc>
          <w:tcPr>
            <w:tcW w:w="4320" w:type="dxa"/>
          </w:tcPr>
          <w:p w:rsidR="009B0C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(1) [clubs2] Barcelona</w:t>
            </w:r>
            <w:r>
              <w:rPr>
                <w:sz w:val="18"/>
              </w:rPr>
              <w:br/>
              <w:t>(2) [currentclub] Barcelona</w:t>
            </w:r>
            <w:r>
              <w:rPr>
                <w:sz w:val="18"/>
              </w:rPr>
              <w:br/>
              <w:t>(3) [youthclubs2] Barcelona</w:t>
            </w:r>
          </w:p>
        </w:tc>
      </w:tr>
      <w:tr w:rsidR="009B0C81" w:rsidTr="009B0C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B0C81" w:rsidRDefault="00000000">
            <w:r>
              <w:rPr>
                <w:sz w:val="18"/>
              </w:rPr>
              <w:t>再生答案</w:t>
            </w:r>
            <w:r>
              <w:rPr>
                <w:sz w:val="18"/>
              </w:rPr>
              <w:t xml:space="preserve"> Regenerated answer</w:t>
            </w:r>
          </w:p>
        </w:tc>
        <w:tc>
          <w:tcPr>
            <w:tcW w:w="4320" w:type="dxa"/>
          </w:tcPr>
          <w:p w:rsidR="009B0C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(1) Not listed in evidence.</w:t>
            </w:r>
            <w:r>
              <w:rPr>
                <w:sz w:val="18"/>
              </w:rPr>
              <w:br/>
              <w:t>(2) Barcelona</w:t>
            </w:r>
            <w:r>
              <w:rPr>
                <w:sz w:val="18"/>
              </w:rPr>
              <w:br/>
              <w:t>(3) Not listed in evidence.</w:t>
            </w:r>
          </w:p>
        </w:tc>
      </w:tr>
      <w:tr w:rsidR="009B0C81" w:rsidTr="009B0C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B0C81" w:rsidRDefault="00000000">
            <w:r>
              <w:rPr>
                <w:sz w:val="18"/>
              </w:rPr>
              <w:t>标注</w:t>
            </w:r>
            <w:r>
              <w:rPr>
                <w:sz w:val="18"/>
              </w:rPr>
              <w:t xml:space="preserve"> Annotation</w:t>
            </w:r>
          </w:p>
        </w:tc>
        <w:tc>
          <w:tcPr>
            <w:tcW w:w="4320" w:type="dxa"/>
          </w:tcPr>
          <w:p w:rsidR="009B0C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再生答案当期正确性</w:t>
            </w:r>
            <w:r>
              <w:rPr>
                <w:sz w:val="18"/>
              </w:rPr>
              <w:t xml:space="preserve"> correctness at rejection tick:  □ </w:t>
            </w:r>
            <w:r>
              <w:rPr>
                <w:sz w:val="18"/>
              </w:rPr>
              <w:t>正确</w:t>
            </w:r>
            <w:r>
              <w:rPr>
                <w:sz w:val="18"/>
              </w:rPr>
              <w:t xml:space="preserve"> correct   </w:t>
            </w:r>
            <w:r w:rsidR="00942E5C">
              <w:rPr>
                <w:rFonts w:ascii="Times New Roman" w:hAnsi="Times New Roman" w:cs="Times New Roman"/>
                <w:sz w:val="18"/>
              </w:rPr>
              <w:t>□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不完整</w:t>
            </w:r>
            <w:r>
              <w:rPr>
                <w:sz w:val="18"/>
              </w:rPr>
              <w:t xml:space="preserve"> incomplete   </w:t>
            </w:r>
            <w:r w:rsidR="00942E5C">
              <w:rPr>
                <w:sz w:val="18"/>
              </w:rPr>
              <w:t>√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错误</w:t>
            </w:r>
            <w:r>
              <w:rPr>
                <w:sz w:val="18"/>
              </w:rPr>
              <w:t xml:space="preserve"> incorrect   □ </w:t>
            </w:r>
            <w:r>
              <w:rPr>
                <w:sz w:val="18"/>
              </w:rPr>
              <w:t>无法判断</w:t>
            </w:r>
            <w:r>
              <w:rPr>
                <w:sz w:val="18"/>
              </w:rPr>
              <w:t xml:space="preserve"> indeterminate</w:t>
            </w:r>
          </w:p>
        </w:tc>
      </w:tr>
    </w:tbl>
    <w:p w:rsidR="009B0C81" w:rsidRDefault="009B0C81"/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B0C81" w:rsidTr="009B0C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2"/>
          </w:tcPr>
          <w:p w:rsidR="009B0C81" w:rsidRDefault="00000000">
            <w:r>
              <w:rPr>
                <w:sz w:val="18"/>
              </w:rPr>
              <w:t>条目</w:t>
            </w:r>
            <w:r>
              <w:rPr>
                <w:sz w:val="18"/>
              </w:rPr>
              <w:t xml:space="preserve"> Entry #17 | </w:t>
            </w:r>
            <w:r>
              <w:rPr>
                <w:sz w:val="18"/>
              </w:rPr>
              <w:t>生成器</w:t>
            </w:r>
            <w:r>
              <w:rPr>
                <w:sz w:val="18"/>
              </w:rPr>
              <w:t xml:space="preserve"> gpt | </w:t>
            </w:r>
            <w:r>
              <w:rPr>
                <w:sz w:val="18"/>
              </w:rPr>
              <w:t>页面</w:t>
            </w:r>
            <w:r>
              <w:rPr>
                <w:sz w:val="18"/>
              </w:rPr>
              <w:t xml:space="preserve"> Antoine Griezmann | </w:t>
            </w:r>
            <w:r>
              <w:rPr>
                <w:sz w:val="18"/>
              </w:rPr>
              <w:t>拒绝日</w:t>
            </w:r>
            <w:r>
              <w:rPr>
                <w:sz w:val="18"/>
              </w:rPr>
              <w:t xml:space="preserve"> rejection tick 2026-07-04</w:t>
            </w:r>
          </w:p>
        </w:tc>
      </w:tr>
      <w:tr w:rsidR="009B0C81" w:rsidTr="009B0C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B0C81" w:rsidRDefault="00000000">
            <w:r>
              <w:rPr>
                <w:sz w:val="18"/>
              </w:rPr>
              <w:t>问题</w:t>
            </w:r>
            <w:r>
              <w:rPr>
                <w:sz w:val="18"/>
              </w:rPr>
              <w:t xml:space="preserve"> Question</w:t>
            </w:r>
          </w:p>
        </w:tc>
        <w:tc>
          <w:tcPr>
            <w:tcW w:w="4320" w:type="dxa"/>
          </w:tcPr>
          <w:p w:rsidR="009B0C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Answer the following three questions about Antoine Griezmann as of 1 July 2026, using only the evidence below.</w:t>
            </w:r>
            <w:r>
              <w:rPr>
                <w:sz w:val="18"/>
              </w:rPr>
              <w:br/>
              <w:t>(1) Which club is listed as senior-career entry 5 for Antoine Griezmann?</w:t>
            </w:r>
            <w:r>
              <w:rPr>
                <w:sz w:val="18"/>
              </w:rPr>
              <w:br/>
              <w:t>(2) Which club does Antoine Griezmann currently play for?</w:t>
            </w:r>
            <w:r>
              <w:rPr>
                <w:sz w:val="18"/>
              </w:rPr>
              <w:br/>
              <w:t>(3) What is Antoine Griezmann's full name?</w:t>
            </w:r>
          </w:p>
        </w:tc>
      </w:tr>
      <w:tr w:rsidR="009B0C81" w:rsidTr="009B0C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B0C81" w:rsidRDefault="00000000">
            <w:r>
              <w:rPr>
                <w:sz w:val="18"/>
              </w:rPr>
              <w:t>当期目标值</w:t>
            </w:r>
            <w:r>
              <w:rPr>
                <w:sz w:val="18"/>
              </w:rPr>
              <w:t xml:space="preserve"> Target values @ tick</w:t>
            </w:r>
          </w:p>
        </w:tc>
        <w:tc>
          <w:tcPr>
            <w:tcW w:w="4320" w:type="dxa"/>
          </w:tcPr>
          <w:p w:rsidR="009B0C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(1) [clubs5] Atlético Madrid</w:t>
            </w:r>
            <w:r>
              <w:rPr>
                <w:sz w:val="18"/>
              </w:rPr>
              <w:br/>
              <w:t>(2) [currentclub] Atlético Madrid</w:t>
            </w:r>
            <w:r>
              <w:rPr>
                <w:sz w:val="18"/>
              </w:rPr>
              <w:br/>
              <w:t>(3) [full_name] Antoine Griezmann</w:t>
            </w:r>
          </w:p>
        </w:tc>
      </w:tr>
      <w:tr w:rsidR="009B0C81" w:rsidTr="009B0C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B0C81" w:rsidRDefault="00000000">
            <w:r>
              <w:rPr>
                <w:sz w:val="18"/>
              </w:rPr>
              <w:t>再生答案</w:t>
            </w:r>
            <w:r>
              <w:rPr>
                <w:sz w:val="18"/>
              </w:rPr>
              <w:t xml:space="preserve"> Regenerated answer</w:t>
            </w:r>
          </w:p>
        </w:tc>
        <w:tc>
          <w:tcPr>
            <w:tcW w:w="4320" w:type="dxa"/>
          </w:tcPr>
          <w:p w:rsidR="009B0C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(1) Barcelona</w:t>
            </w:r>
            <w:r>
              <w:rPr>
                <w:sz w:val="18"/>
              </w:rPr>
              <w:br/>
              <w:t>(2) Atlético Madrid</w:t>
            </w:r>
            <w:r>
              <w:rPr>
                <w:sz w:val="18"/>
              </w:rPr>
              <w:br/>
              <w:t>(3) Antoine Griezmann</w:t>
            </w:r>
          </w:p>
        </w:tc>
      </w:tr>
      <w:tr w:rsidR="009B0C81" w:rsidTr="009B0C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B0C81" w:rsidRDefault="00000000">
            <w:r>
              <w:rPr>
                <w:sz w:val="18"/>
              </w:rPr>
              <w:t>标注</w:t>
            </w:r>
            <w:r>
              <w:rPr>
                <w:sz w:val="18"/>
              </w:rPr>
              <w:t xml:space="preserve"> Annotation</w:t>
            </w:r>
          </w:p>
        </w:tc>
        <w:tc>
          <w:tcPr>
            <w:tcW w:w="4320" w:type="dxa"/>
          </w:tcPr>
          <w:p w:rsidR="009B0C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再生答案当期正确性</w:t>
            </w:r>
            <w:r>
              <w:rPr>
                <w:sz w:val="18"/>
              </w:rPr>
              <w:t xml:space="preserve"> correctness at rejection tick:  □ </w:t>
            </w:r>
            <w:r>
              <w:rPr>
                <w:sz w:val="18"/>
              </w:rPr>
              <w:t>正确</w:t>
            </w:r>
            <w:r>
              <w:rPr>
                <w:sz w:val="18"/>
              </w:rPr>
              <w:t xml:space="preserve"> correct   □ </w:t>
            </w:r>
            <w:r>
              <w:rPr>
                <w:sz w:val="18"/>
              </w:rPr>
              <w:t>不完整</w:t>
            </w:r>
            <w:r>
              <w:rPr>
                <w:sz w:val="18"/>
              </w:rPr>
              <w:t xml:space="preserve"> incomplete   √ </w:t>
            </w:r>
            <w:r>
              <w:rPr>
                <w:sz w:val="18"/>
              </w:rPr>
              <w:t>错误</w:t>
            </w:r>
            <w:r>
              <w:rPr>
                <w:sz w:val="18"/>
              </w:rPr>
              <w:t xml:space="preserve"> incorrect   </w:t>
            </w:r>
            <w:r>
              <w:rPr>
                <w:sz w:val="18"/>
              </w:rPr>
              <w:lastRenderedPageBreak/>
              <w:t xml:space="preserve">□ </w:t>
            </w:r>
            <w:r>
              <w:rPr>
                <w:sz w:val="18"/>
              </w:rPr>
              <w:t>无法判断</w:t>
            </w:r>
            <w:r>
              <w:rPr>
                <w:sz w:val="18"/>
              </w:rPr>
              <w:t xml:space="preserve"> indeterminate</w:t>
            </w:r>
          </w:p>
        </w:tc>
      </w:tr>
    </w:tbl>
    <w:p w:rsidR="009B0C81" w:rsidRDefault="009B0C81"/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B0C81" w:rsidTr="009B0C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2"/>
          </w:tcPr>
          <w:p w:rsidR="009B0C81" w:rsidRDefault="00000000">
            <w:r>
              <w:rPr>
                <w:sz w:val="18"/>
              </w:rPr>
              <w:t>条目</w:t>
            </w:r>
            <w:r>
              <w:rPr>
                <w:sz w:val="18"/>
              </w:rPr>
              <w:t xml:space="preserve"> Entry #18 | </w:t>
            </w:r>
            <w:r>
              <w:rPr>
                <w:sz w:val="18"/>
              </w:rPr>
              <w:t>生成器</w:t>
            </w:r>
            <w:r>
              <w:rPr>
                <w:sz w:val="18"/>
              </w:rPr>
              <w:t xml:space="preserve"> gpt | </w:t>
            </w:r>
            <w:r>
              <w:rPr>
                <w:sz w:val="18"/>
              </w:rPr>
              <w:t>页面</w:t>
            </w:r>
            <w:r>
              <w:rPr>
                <w:sz w:val="18"/>
              </w:rPr>
              <w:t xml:space="preserve"> Kylian Mbappé | </w:t>
            </w:r>
            <w:r>
              <w:rPr>
                <w:sz w:val="18"/>
              </w:rPr>
              <w:t>拒绝日</w:t>
            </w:r>
            <w:r>
              <w:rPr>
                <w:sz w:val="18"/>
              </w:rPr>
              <w:t xml:space="preserve"> rejection tick 2026-07-19</w:t>
            </w:r>
          </w:p>
        </w:tc>
      </w:tr>
      <w:tr w:rsidR="009B0C81" w:rsidTr="009B0C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B0C81" w:rsidRDefault="00000000">
            <w:r>
              <w:rPr>
                <w:sz w:val="18"/>
              </w:rPr>
              <w:t>问题</w:t>
            </w:r>
            <w:r>
              <w:rPr>
                <w:sz w:val="18"/>
              </w:rPr>
              <w:t xml:space="preserve"> Question</w:t>
            </w:r>
          </w:p>
        </w:tc>
        <w:tc>
          <w:tcPr>
            <w:tcW w:w="4320" w:type="dxa"/>
          </w:tcPr>
          <w:p w:rsidR="009B0C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Answer the following three questions about Kylian Mbappé as of 1 July 2026, using only the evidence below.</w:t>
            </w:r>
            <w:r>
              <w:rPr>
                <w:sz w:val="18"/>
              </w:rPr>
              <w:br/>
              <w:t>(1) Which club is listed as senior-career entry 2 for Kylian Mbappé?</w:t>
            </w:r>
            <w:r>
              <w:rPr>
                <w:sz w:val="18"/>
              </w:rPr>
              <w:br/>
              <w:t>(2) Which club is listed as senior-career entry 4 for Kylian Mbappé?</w:t>
            </w:r>
            <w:r>
              <w:rPr>
                <w:sz w:val="18"/>
              </w:rPr>
              <w:br/>
              <w:t>(3) Which club is listed as senior-career entry 5 for Kylian Mbappé?</w:t>
            </w:r>
          </w:p>
        </w:tc>
      </w:tr>
      <w:tr w:rsidR="009B0C81" w:rsidTr="009B0C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B0C81" w:rsidRDefault="00000000">
            <w:r>
              <w:rPr>
                <w:sz w:val="18"/>
              </w:rPr>
              <w:t>当期目标值</w:t>
            </w:r>
            <w:r>
              <w:rPr>
                <w:sz w:val="18"/>
              </w:rPr>
              <w:t xml:space="preserve"> Target values @ tick</w:t>
            </w:r>
          </w:p>
        </w:tc>
        <w:tc>
          <w:tcPr>
            <w:tcW w:w="4320" w:type="dxa"/>
          </w:tcPr>
          <w:p w:rsidR="009B0C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(1) [clubs2] Monaco</w:t>
            </w:r>
            <w:r>
              <w:rPr>
                <w:sz w:val="18"/>
              </w:rPr>
              <w:br/>
              <w:t>(2) [clubs4] Paris Saint-Germain</w:t>
            </w:r>
            <w:r>
              <w:rPr>
                <w:sz w:val="18"/>
              </w:rPr>
              <w:br/>
              <w:t>(3) [clubs5] Real Madrid</w:t>
            </w:r>
          </w:p>
        </w:tc>
      </w:tr>
      <w:tr w:rsidR="009B0C81" w:rsidTr="009B0C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B0C81" w:rsidRDefault="00000000">
            <w:r>
              <w:rPr>
                <w:sz w:val="18"/>
              </w:rPr>
              <w:t>再生答案</w:t>
            </w:r>
            <w:r>
              <w:rPr>
                <w:sz w:val="18"/>
              </w:rPr>
              <w:t xml:space="preserve"> Regenerated answer</w:t>
            </w:r>
          </w:p>
        </w:tc>
        <w:tc>
          <w:tcPr>
            <w:tcW w:w="4320" w:type="dxa"/>
          </w:tcPr>
          <w:p w:rsidR="009B0C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(1) Monaco</w:t>
            </w:r>
            <w:r>
              <w:rPr>
                <w:sz w:val="18"/>
              </w:rPr>
              <w:br/>
              <w:t>(2) Paris Saint-Germain</w:t>
            </w:r>
            <w:r>
              <w:rPr>
                <w:sz w:val="18"/>
              </w:rPr>
              <w:br/>
              <w:t>(3) Real Madrid</w:t>
            </w:r>
          </w:p>
        </w:tc>
      </w:tr>
      <w:tr w:rsidR="009B0C81" w:rsidTr="009B0C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B0C81" w:rsidRDefault="00000000">
            <w:r>
              <w:rPr>
                <w:sz w:val="18"/>
              </w:rPr>
              <w:t>标注</w:t>
            </w:r>
            <w:r>
              <w:rPr>
                <w:sz w:val="18"/>
              </w:rPr>
              <w:t xml:space="preserve"> Annotation</w:t>
            </w:r>
          </w:p>
        </w:tc>
        <w:tc>
          <w:tcPr>
            <w:tcW w:w="4320" w:type="dxa"/>
          </w:tcPr>
          <w:p w:rsidR="009B0C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再生答案当期正确性</w:t>
            </w:r>
            <w:r>
              <w:rPr>
                <w:sz w:val="18"/>
              </w:rPr>
              <w:t xml:space="preserve"> correctness at rejection tick:  √ </w:t>
            </w:r>
            <w:r>
              <w:rPr>
                <w:sz w:val="18"/>
              </w:rPr>
              <w:t>正确</w:t>
            </w:r>
            <w:r>
              <w:rPr>
                <w:sz w:val="18"/>
              </w:rPr>
              <w:t xml:space="preserve"> correct   □ </w:t>
            </w:r>
            <w:r>
              <w:rPr>
                <w:sz w:val="18"/>
              </w:rPr>
              <w:t>不完整</w:t>
            </w:r>
            <w:r>
              <w:rPr>
                <w:sz w:val="18"/>
              </w:rPr>
              <w:t xml:space="preserve"> incomplete   □ </w:t>
            </w:r>
            <w:r>
              <w:rPr>
                <w:sz w:val="18"/>
              </w:rPr>
              <w:t>错误</w:t>
            </w:r>
            <w:r>
              <w:rPr>
                <w:sz w:val="18"/>
              </w:rPr>
              <w:t xml:space="preserve"> incorrect   □ </w:t>
            </w:r>
            <w:r>
              <w:rPr>
                <w:sz w:val="18"/>
              </w:rPr>
              <w:t>无法判断</w:t>
            </w:r>
            <w:r>
              <w:rPr>
                <w:sz w:val="18"/>
              </w:rPr>
              <w:t xml:space="preserve"> indeterminate</w:t>
            </w:r>
          </w:p>
        </w:tc>
      </w:tr>
    </w:tbl>
    <w:p w:rsidR="009B0C81" w:rsidRDefault="009B0C81"/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B0C81" w:rsidTr="009B0C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2"/>
          </w:tcPr>
          <w:p w:rsidR="009B0C81" w:rsidRDefault="00000000">
            <w:r>
              <w:rPr>
                <w:sz w:val="18"/>
              </w:rPr>
              <w:t>条目</w:t>
            </w:r>
            <w:r>
              <w:rPr>
                <w:sz w:val="18"/>
              </w:rPr>
              <w:t xml:space="preserve"> Entry #19 | </w:t>
            </w:r>
            <w:r>
              <w:rPr>
                <w:sz w:val="18"/>
              </w:rPr>
              <w:t>生成器</w:t>
            </w:r>
            <w:r>
              <w:rPr>
                <w:sz w:val="18"/>
              </w:rPr>
              <w:t xml:space="preserve"> gpt | </w:t>
            </w:r>
            <w:r>
              <w:rPr>
                <w:sz w:val="18"/>
              </w:rPr>
              <w:t>页面</w:t>
            </w:r>
            <w:r>
              <w:rPr>
                <w:sz w:val="18"/>
              </w:rPr>
              <w:t xml:space="preserve"> Lamine Yamal | </w:t>
            </w:r>
            <w:r>
              <w:rPr>
                <w:sz w:val="18"/>
              </w:rPr>
              <w:t>拒绝日</w:t>
            </w:r>
            <w:r>
              <w:rPr>
                <w:sz w:val="18"/>
              </w:rPr>
              <w:t xml:space="preserve"> rejection tick 2026-07-02</w:t>
            </w:r>
          </w:p>
        </w:tc>
      </w:tr>
      <w:tr w:rsidR="009B0C81" w:rsidTr="009B0C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B0C81" w:rsidRDefault="00000000">
            <w:r>
              <w:rPr>
                <w:sz w:val="18"/>
              </w:rPr>
              <w:t>问题</w:t>
            </w:r>
            <w:r>
              <w:rPr>
                <w:sz w:val="18"/>
              </w:rPr>
              <w:t xml:space="preserve"> Question</w:t>
            </w:r>
          </w:p>
        </w:tc>
        <w:tc>
          <w:tcPr>
            <w:tcW w:w="4320" w:type="dxa"/>
          </w:tcPr>
          <w:p w:rsidR="009B0C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Answer the following three questions about Lamine Yamal as of 1 July 2026, using only the evidence below.</w:t>
            </w:r>
            <w:r>
              <w:rPr>
                <w:sz w:val="18"/>
              </w:rPr>
              <w:br/>
              <w:t>(1) Which club is listed as senior-career entry 2 for Lamine Yamal?</w:t>
            </w:r>
            <w:r>
              <w:rPr>
                <w:sz w:val="18"/>
              </w:rPr>
              <w:br/>
              <w:t>(2) Which club does Lamine Yamal currently play for?</w:t>
            </w:r>
            <w:r>
              <w:rPr>
                <w:sz w:val="18"/>
              </w:rPr>
              <w:br/>
              <w:t>(3) Which club is listed as youth-career entry 2 for Lamine Yamal?</w:t>
            </w:r>
          </w:p>
        </w:tc>
      </w:tr>
      <w:tr w:rsidR="009B0C81" w:rsidTr="009B0C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B0C81" w:rsidRDefault="00000000">
            <w:r>
              <w:rPr>
                <w:sz w:val="18"/>
              </w:rPr>
              <w:t>当期目标值</w:t>
            </w:r>
            <w:r>
              <w:rPr>
                <w:sz w:val="18"/>
              </w:rPr>
              <w:t xml:space="preserve"> Target values @ tick</w:t>
            </w:r>
          </w:p>
        </w:tc>
        <w:tc>
          <w:tcPr>
            <w:tcW w:w="4320" w:type="dxa"/>
          </w:tcPr>
          <w:p w:rsidR="009B0C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(1) [clubs2] Barcelona</w:t>
            </w:r>
            <w:r>
              <w:rPr>
                <w:sz w:val="18"/>
              </w:rPr>
              <w:br/>
              <w:t>(2) [currentclub] Barcelona</w:t>
            </w:r>
            <w:r>
              <w:rPr>
                <w:sz w:val="18"/>
              </w:rPr>
              <w:br/>
              <w:t>(3) [youthclubs2] Barcelona</w:t>
            </w:r>
          </w:p>
        </w:tc>
      </w:tr>
      <w:tr w:rsidR="009B0C81" w:rsidTr="009B0C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B0C81" w:rsidRDefault="00000000">
            <w:r>
              <w:rPr>
                <w:sz w:val="18"/>
              </w:rPr>
              <w:t>再生答案</w:t>
            </w:r>
            <w:r>
              <w:rPr>
                <w:sz w:val="18"/>
              </w:rPr>
              <w:t xml:space="preserve"> Regenerated answer</w:t>
            </w:r>
          </w:p>
        </w:tc>
        <w:tc>
          <w:tcPr>
            <w:tcW w:w="4320" w:type="dxa"/>
          </w:tcPr>
          <w:p w:rsidR="009B0C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(1) Barcelona  </w:t>
            </w:r>
            <w:r>
              <w:rPr>
                <w:sz w:val="18"/>
              </w:rPr>
              <w:br/>
              <w:t xml:space="preserve">(2) Barcelona  </w:t>
            </w:r>
            <w:r>
              <w:rPr>
                <w:sz w:val="18"/>
              </w:rPr>
              <w:br/>
              <w:t>(3) FC Barcelona's youth academy, La Masia</w:t>
            </w:r>
          </w:p>
        </w:tc>
      </w:tr>
      <w:tr w:rsidR="009B0C81" w:rsidTr="009B0C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B0C81" w:rsidRDefault="00000000">
            <w:r>
              <w:rPr>
                <w:sz w:val="18"/>
              </w:rPr>
              <w:t>标注</w:t>
            </w:r>
            <w:r>
              <w:rPr>
                <w:sz w:val="18"/>
              </w:rPr>
              <w:t xml:space="preserve"> Annotation</w:t>
            </w:r>
          </w:p>
        </w:tc>
        <w:tc>
          <w:tcPr>
            <w:tcW w:w="4320" w:type="dxa"/>
          </w:tcPr>
          <w:p w:rsidR="009B0C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再生答案当期正确性</w:t>
            </w:r>
            <w:r>
              <w:rPr>
                <w:sz w:val="18"/>
              </w:rPr>
              <w:t xml:space="preserve"> correctness at rejection tick:  □ </w:t>
            </w:r>
            <w:r>
              <w:rPr>
                <w:sz w:val="18"/>
              </w:rPr>
              <w:t>正确</w:t>
            </w:r>
            <w:r>
              <w:rPr>
                <w:sz w:val="18"/>
              </w:rPr>
              <w:t xml:space="preserve"> correct   □ </w:t>
            </w:r>
            <w:r>
              <w:rPr>
                <w:sz w:val="18"/>
              </w:rPr>
              <w:t>不完整</w:t>
            </w:r>
            <w:r>
              <w:rPr>
                <w:sz w:val="18"/>
              </w:rPr>
              <w:t xml:space="preserve"> incomplete   √ </w:t>
            </w:r>
            <w:r>
              <w:rPr>
                <w:sz w:val="18"/>
              </w:rPr>
              <w:t>错误</w:t>
            </w:r>
            <w:r>
              <w:rPr>
                <w:sz w:val="18"/>
              </w:rPr>
              <w:t xml:space="preserve"> incorrect   □ </w:t>
            </w:r>
            <w:r>
              <w:rPr>
                <w:sz w:val="18"/>
              </w:rPr>
              <w:t>无法判断</w:t>
            </w:r>
            <w:r>
              <w:rPr>
                <w:sz w:val="18"/>
              </w:rPr>
              <w:t xml:space="preserve"> indeterminate</w:t>
            </w:r>
          </w:p>
        </w:tc>
      </w:tr>
    </w:tbl>
    <w:p w:rsidR="009B0C81" w:rsidRDefault="009B0C81"/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B0C81" w:rsidTr="009B0C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2"/>
          </w:tcPr>
          <w:p w:rsidR="009B0C81" w:rsidRDefault="00000000">
            <w:r>
              <w:rPr>
                <w:sz w:val="18"/>
              </w:rPr>
              <w:t>条目</w:t>
            </w:r>
            <w:r>
              <w:rPr>
                <w:sz w:val="18"/>
              </w:rPr>
              <w:t xml:space="preserve"> Entry #20 | </w:t>
            </w:r>
            <w:r>
              <w:rPr>
                <w:sz w:val="18"/>
              </w:rPr>
              <w:t>生成器</w:t>
            </w:r>
            <w:r>
              <w:rPr>
                <w:sz w:val="18"/>
              </w:rPr>
              <w:t xml:space="preserve"> gpt | </w:t>
            </w:r>
            <w:r>
              <w:rPr>
                <w:sz w:val="18"/>
              </w:rPr>
              <w:t>页面</w:t>
            </w:r>
            <w:r>
              <w:rPr>
                <w:sz w:val="18"/>
              </w:rPr>
              <w:t xml:space="preserve"> Antoine Griezmann | </w:t>
            </w:r>
            <w:r>
              <w:rPr>
                <w:sz w:val="18"/>
              </w:rPr>
              <w:t>拒绝日</w:t>
            </w:r>
            <w:r>
              <w:rPr>
                <w:sz w:val="18"/>
              </w:rPr>
              <w:t xml:space="preserve"> rejection tick 2026-07-04</w:t>
            </w:r>
          </w:p>
        </w:tc>
      </w:tr>
      <w:tr w:rsidR="009B0C81" w:rsidTr="009B0C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B0C81" w:rsidRDefault="00000000">
            <w:r>
              <w:rPr>
                <w:sz w:val="18"/>
              </w:rPr>
              <w:t>问题</w:t>
            </w:r>
            <w:r>
              <w:rPr>
                <w:sz w:val="18"/>
              </w:rPr>
              <w:t xml:space="preserve"> Question</w:t>
            </w:r>
          </w:p>
        </w:tc>
        <w:tc>
          <w:tcPr>
            <w:tcW w:w="4320" w:type="dxa"/>
          </w:tcPr>
          <w:p w:rsidR="009B0C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Answer the following three questions about Antoine Griezmann as of 1 July 2026, using only the evidence below.</w:t>
            </w:r>
            <w:r>
              <w:rPr>
                <w:sz w:val="18"/>
              </w:rPr>
              <w:br/>
              <w:t>(1) Which club is listed as senior-career entry 1 for Antoine Griezmann?</w:t>
            </w:r>
            <w:r>
              <w:rPr>
                <w:sz w:val="18"/>
              </w:rPr>
              <w:br/>
              <w:t>(2) Which club is listed as senior-career entry 2 for Antoine Griezmann?</w:t>
            </w:r>
            <w:r>
              <w:rPr>
                <w:sz w:val="18"/>
              </w:rPr>
              <w:br/>
              <w:t>(3) Which club is listed as senior-career entry 3 for Antoine Griezmann?</w:t>
            </w:r>
          </w:p>
        </w:tc>
      </w:tr>
      <w:tr w:rsidR="009B0C81" w:rsidTr="009B0C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B0C81" w:rsidRDefault="00000000">
            <w:r>
              <w:rPr>
                <w:sz w:val="18"/>
              </w:rPr>
              <w:lastRenderedPageBreak/>
              <w:t>当期目标值</w:t>
            </w:r>
            <w:r>
              <w:rPr>
                <w:sz w:val="18"/>
              </w:rPr>
              <w:t xml:space="preserve"> Target values @ tick</w:t>
            </w:r>
          </w:p>
        </w:tc>
        <w:tc>
          <w:tcPr>
            <w:tcW w:w="4320" w:type="dxa"/>
          </w:tcPr>
          <w:p w:rsidR="009B0C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(1) [clubs1] Real Sociedad</w:t>
            </w:r>
            <w:r>
              <w:rPr>
                <w:sz w:val="18"/>
              </w:rPr>
              <w:br/>
              <w:t>(2) [clubs2] Atlético Madrid</w:t>
            </w:r>
            <w:r>
              <w:rPr>
                <w:sz w:val="18"/>
              </w:rPr>
              <w:br/>
              <w:t>(3) [clubs3] Barcelona</w:t>
            </w:r>
          </w:p>
        </w:tc>
      </w:tr>
      <w:tr w:rsidR="009B0C81" w:rsidTr="009B0C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B0C81" w:rsidRDefault="00000000">
            <w:r>
              <w:rPr>
                <w:sz w:val="18"/>
              </w:rPr>
              <w:t>再生答案</w:t>
            </w:r>
            <w:r>
              <w:rPr>
                <w:sz w:val="18"/>
              </w:rPr>
              <w:t xml:space="preserve"> Regenerated answer</w:t>
            </w:r>
          </w:p>
        </w:tc>
        <w:tc>
          <w:tcPr>
            <w:tcW w:w="4320" w:type="dxa"/>
          </w:tcPr>
          <w:p w:rsidR="009B0C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(1) Real Sociedad</w:t>
            </w:r>
            <w:r>
              <w:rPr>
                <w:sz w:val="18"/>
              </w:rPr>
              <w:br/>
              <w:t>(2) Atlético Madrid</w:t>
            </w:r>
            <w:r>
              <w:rPr>
                <w:sz w:val="18"/>
              </w:rPr>
              <w:br/>
              <w:t>(3) Barcelona</w:t>
            </w:r>
          </w:p>
        </w:tc>
      </w:tr>
      <w:tr w:rsidR="009B0C81" w:rsidTr="009B0C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B0C81" w:rsidRDefault="00000000">
            <w:r>
              <w:rPr>
                <w:sz w:val="18"/>
              </w:rPr>
              <w:t>标注</w:t>
            </w:r>
            <w:r>
              <w:rPr>
                <w:sz w:val="18"/>
              </w:rPr>
              <w:t xml:space="preserve"> Annotation</w:t>
            </w:r>
          </w:p>
        </w:tc>
        <w:tc>
          <w:tcPr>
            <w:tcW w:w="4320" w:type="dxa"/>
          </w:tcPr>
          <w:p w:rsidR="009B0C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再生答案当期正确性</w:t>
            </w:r>
            <w:r>
              <w:rPr>
                <w:sz w:val="18"/>
              </w:rPr>
              <w:t xml:space="preserve"> correctness at rejection tick:  √ </w:t>
            </w:r>
            <w:r>
              <w:rPr>
                <w:sz w:val="18"/>
              </w:rPr>
              <w:t>正确</w:t>
            </w:r>
            <w:r>
              <w:rPr>
                <w:sz w:val="18"/>
              </w:rPr>
              <w:t xml:space="preserve"> correct   □ </w:t>
            </w:r>
            <w:r>
              <w:rPr>
                <w:sz w:val="18"/>
              </w:rPr>
              <w:t>不完整</w:t>
            </w:r>
            <w:r>
              <w:rPr>
                <w:sz w:val="18"/>
              </w:rPr>
              <w:t xml:space="preserve"> incomplete   □ </w:t>
            </w:r>
            <w:r>
              <w:rPr>
                <w:sz w:val="18"/>
              </w:rPr>
              <w:t>错误</w:t>
            </w:r>
            <w:r>
              <w:rPr>
                <w:sz w:val="18"/>
              </w:rPr>
              <w:t xml:space="preserve"> incorrect   □ </w:t>
            </w:r>
            <w:r>
              <w:rPr>
                <w:sz w:val="18"/>
              </w:rPr>
              <w:t>无法判断</w:t>
            </w:r>
            <w:r>
              <w:rPr>
                <w:sz w:val="18"/>
              </w:rPr>
              <w:t xml:space="preserve"> indeterminate</w:t>
            </w:r>
          </w:p>
        </w:tc>
      </w:tr>
    </w:tbl>
    <w:p w:rsidR="009B0C81" w:rsidRDefault="009B0C81"/>
    <w:sectPr w:rsidR="009B0C8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4546940">
    <w:abstractNumId w:val="8"/>
  </w:num>
  <w:num w:numId="2" w16cid:durableId="245117598">
    <w:abstractNumId w:val="6"/>
  </w:num>
  <w:num w:numId="3" w16cid:durableId="445269527">
    <w:abstractNumId w:val="5"/>
  </w:num>
  <w:num w:numId="4" w16cid:durableId="687412500">
    <w:abstractNumId w:val="4"/>
  </w:num>
  <w:num w:numId="5" w16cid:durableId="237137261">
    <w:abstractNumId w:val="7"/>
  </w:num>
  <w:num w:numId="6" w16cid:durableId="1078945339">
    <w:abstractNumId w:val="3"/>
  </w:num>
  <w:num w:numId="7" w16cid:durableId="984310472">
    <w:abstractNumId w:val="2"/>
  </w:num>
  <w:num w:numId="8" w16cid:durableId="1478911225">
    <w:abstractNumId w:val="1"/>
  </w:num>
  <w:num w:numId="9" w16cid:durableId="550574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1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42E5C"/>
    <w:rsid w:val="009B0C8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8F1DDB9-67EB-C042-BC56-2108E6EC7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2287</Words>
  <Characters>13038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2026-10-21T12:40:00Z</dcterms:modified>
  <cp:category/>
</cp:coreProperties>
</file>