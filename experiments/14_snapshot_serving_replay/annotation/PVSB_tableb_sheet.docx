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PVSB Table B 再生标注表 Endpoint-Fair Regeneration Sheet</w:t>
      </w:r>
    </w:p>
    <w:p>
      <w:r>
        <w:t>说明 Instructions：共 174 条。闭环实验先前以模板拼装方式交付的答案，现已统一改用真实模型按同一提示词、同一当期证据再生（键 = 条目号 | 证据期）。请独立判断每个再生答案在其证据期快照下的正确性，在对应选项前把 □ 改为 √。门控判定与各臂机制标签未向您展示。 For each entry, mark exactly one option by changing the leading □ to √.  Gate decisions and per-arm mechanism labels are withheld.</w:t>
      </w:r>
    </w:p>
    <w:tbl>
      <w:tblPr>
        <w:tblStyle w:val="TableGrid"/>
        <w:tblW w:type="auto" w:w="0"/>
        <w:tblLook w:firstColumn="1" w:firstRow="1" w:lastColumn="0" w:lastRow="0" w:noHBand="0" w:noVBand="1" w:val="04A0"/>
      </w:tblPr>
      <w:tblGrid>
        <w:gridCol w:w="4320"/>
        <w:gridCol w:w="4320"/>
      </w:tblGrid>
      <w:tr>
        <w:tc>
          <w:tcPr>
            <w:tcW w:type="dxa" w:w="4320"/>
          </w:tcPr>
          <w:p>
            <w:r>
              <w:t>R1 档位 Level</w:t>
            </w:r>
          </w:p>
        </w:tc>
        <w:tc>
          <w:tcPr>
            <w:tcW w:type="dxa" w:w="4320"/>
          </w:tcPr>
          <w:p>
            <w:r>
              <w:t>操作定义 Operational definition</w:t>
            </w:r>
          </w:p>
        </w:tc>
      </w:tr>
      <w:tr>
        <w:tc>
          <w:tcPr>
            <w:tcW w:type="dxa" w:w="4320"/>
          </w:tcPr>
          <w:p>
            <w:r>
              <w:t>正确 correct</w:t>
            </w:r>
          </w:p>
        </w:tc>
        <w:tc>
          <w:tcPr>
            <w:tcW w:type="dxa" w:w="4320"/>
          </w:tcPr>
          <w:p>
            <w:r>
              <w:t>答案与当期目标值一致且完整回答了问题</w:t>
            </w:r>
          </w:p>
        </w:tc>
      </w:tr>
      <w:tr>
        <w:tc>
          <w:tcPr>
            <w:tcW w:type="dxa" w:w="4320"/>
          </w:tcPr>
          <w:p>
            <w:r>
              <w:t>错误 incorrect</w:t>
            </w:r>
          </w:p>
        </w:tc>
        <w:tc>
          <w:tcPr>
            <w:tcW w:type="dxa" w:w="4320"/>
          </w:tcPr>
          <w:p>
            <w:r>
              <w:t>答案与当期目标值矛盾，或给出目标值之外的值</w:t>
            </w:r>
          </w:p>
        </w:tc>
      </w:tr>
      <w:tr>
        <w:tc>
          <w:tcPr>
            <w:tcW w:type="dxa" w:w="4320"/>
          </w:tcPr>
          <w:p>
            <w:r>
              <w:t>不完整 incomplete</w:t>
            </w:r>
          </w:p>
        </w:tc>
        <w:tc>
          <w:tcPr>
            <w:tcW w:type="dxa" w:w="4320"/>
          </w:tcPr>
          <w:p>
            <w:r>
              <w:t>方向正确但漏掉了部分当期目标值</w:t>
            </w:r>
          </w:p>
        </w:tc>
      </w:tr>
      <w:tr>
        <w:tc>
          <w:tcPr>
            <w:tcW w:type="dxa" w:w="4320"/>
          </w:tcPr>
          <w:p>
            <w:r>
              <w:t>无法判断 indeterminate</w:t>
            </w:r>
          </w:p>
        </w:tc>
        <w:tc>
          <w:tcPr>
            <w:tcW w:type="dxa" w:w="4320"/>
          </w:tcPr>
          <w:p>
            <w:r>
              <w:t>证据不足以按上述三档判定</w:t>
            </w:r>
          </w:p>
        </w:tc>
      </w:tr>
    </w:tbl>
    <w:p/>
    <w:tbl>
      <w:tblPr>
        <w:tblStyle w:val="TableGrid"/>
        <w:tblW w:type="auto" w:w="0"/>
        <w:tblLook w:firstColumn="1" w:firstRow="1" w:lastColumn="0" w:lastRow="0" w:noHBand="0" w:noVBand="1" w:val="04A0"/>
      </w:tblPr>
      <w:tblGrid>
        <w:gridCol w:w="4320"/>
        <w:gridCol w:w="4320"/>
      </w:tblGrid>
      <w:tr>
        <w:tc>
          <w:tcPr>
            <w:tcW w:type="dxa" w:w="4320"/>
          </w:tcPr>
          <w:p>
            <w:r>
              <w:t>条目 Entry #1 | 证据期 2026-08-01   Ville Runola (Q13408250)   P27 country of citizenship</w:t>
            </w:r>
          </w:p>
        </w:tc>
        <w:tc>
          <w:tcPr>
            <w:tcW w:type="dxa" w:w="4320"/>
          </w:tcPr>
          <w:p>
            <w:r/>
          </w:p>
        </w:tc>
      </w:tr>
      <w:tr>
        <w:tc>
          <w:tcPr>
            <w:tcW w:type="dxa" w:w="4320"/>
          </w:tcPr>
          <w:p>
            <w:r>
              <w:t>问题 Question</w:t>
            </w:r>
          </w:p>
        </w:tc>
        <w:tc>
          <w:tcPr>
            <w:tcW w:type="dxa" w:w="4320"/>
          </w:tcPr>
          <w:p>
            <w:r>
              <w:t>What is the country of citizenship of Ville Runola?</w:t>
              <w:br/>
              <w:t>维勒·鲁诺拉（Ville Runola）的国籍是什么？</w:t>
            </w:r>
          </w:p>
        </w:tc>
      </w:tr>
      <w:tr>
        <w:tc>
          <w:tcPr>
            <w:tcW w:type="dxa" w:w="4320"/>
          </w:tcPr>
          <w:p>
            <w:r>
              <w:t>改写查询 Paraphrase</w:t>
            </w:r>
          </w:p>
        </w:tc>
        <w:tc>
          <w:tcPr>
            <w:tcW w:type="dxa" w:w="4320"/>
          </w:tcPr>
          <w:p>
            <w:r>
              <w:t>What nation does Ville Runola hold citizenship in?</w:t>
            </w:r>
          </w:p>
        </w:tc>
      </w:tr>
      <w:tr>
        <w:tc>
          <w:tcPr>
            <w:tcW w:type="dxa" w:w="4320"/>
          </w:tcPr>
          <w:p>
            <w:r>
              <w:t>缓存答案（基期） Cached answer (base)</w:t>
            </w:r>
          </w:p>
        </w:tc>
        <w:tc>
          <w:tcPr>
            <w:tcW w:type="dxa" w:w="4320"/>
          </w:tcPr>
          <w:p>
            <w:r>
              <w:t>Finland</w:t>
            </w:r>
          </w:p>
        </w:tc>
      </w:tr>
      <w:tr>
        <w:tc>
          <w:tcPr>
            <w:tcW w:type="dxa" w:w="4320"/>
          </w:tcPr>
          <w:p>
            <w:r>
              <w:t>原模板交付答案 Previous template delivery</w:t>
            </w:r>
          </w:p>
        </w:tc>
        <w:tc>
          <w:tcPr>
            <w:tcW w:type="dxa" w:w="4320"/>
          </w:tcPr>
          <w:p>
            <w:r>
              <w:t>Q33</w:t>
            </w:r>
          </w:p>
        </w:tc>
      </w:tr>
      <w:tr>
        <w:tc>
          <w:tcPr>
            <w:tcW w:type="dxa" w:w="4320"/>
          </w:tcPr>
          <w:p>
            <w:r>
              <w:t>再生答案 Regenerated answer</w:t>
            </w:r>
          </w:p>
        </w:tc>
        <w:tc>
          <w:tcPr>
            <w:tcW w:type="dxa" w:w="4320"/>
          </w:tcPr>
          <w:p>
            <w:r>
              <w:t>Finland</w:t>
            </w:r>
          </w:p>
        </w:tc>
      </w:tr>
      <w:tr>
        <w:tc>
          <w:tcPr>
            <w:tcW w:type="dxa" w:w="4320"/>
          </w:tcPr>
          <w:p>
            <w:r>
              <w:t>当期目标值 Target values @ tick</w:t>
            </w:r>
          </w:p>
        </w:tc>
        <w:tc>
          <w:tcPr>
            <w:tcW w:type="dxa" w:w="4320"/>
          </w:tcPr>
          <w:p>
            <w:r>
              <w:t>Finland</w:t>
            </w:r>
          </w:p>
        </w:tc>
      </w:tr>
      <w:tr>
        <w:tc>
          <w:tcPr>
            <w:tcW w:type="dxa" w:w="4320"/>
          </w:tcPr>
          <w:p>
            <w:r>
              <w:t>当期证据句 Evidence sentences @ tick</w:t>
            </w:r>
          </w:p>
        </w:tc>
        <w:tc>
          <w:tcPr>
            <w:tcW w:type="dxa" w:w="4320"/>
          </w:tcPr>
          <w:p>
            <w:r>
              <w:t>—</w:t>
            </w:r>
          </w:p>
        </w:tc>
      </w:tr>
      <w:tr>
        <w:tc>
          <w:tcPr>
            <w:tcW w:type="dxa" w:w="4320"/>
          </w:tcPr>
          <w:p>
            <w:r>
              <w:t>标注 Annotation</w:t>
            </w:r>
          </w:p>
        </w:tc>
        <w:tc>
          <w:tcPr>
            <w:tcW w:type="dxa" w:w="4320"/>
          </w:tcPr>
          <w:p>
            <w:r>
              <w:t>R1 再生答案当期正确性 correctness at origin tick:  □ 正确 correct   □ 错误 incorrect   □ 不完整 incomplete   □ 无法判断 indeterminate</w:t>
              <w:br/>
              <w:t xml:space="preserve">备注 notes: </w:t>
            </w:r>
          </w:p>
        </w:tc>
      </w:tr>
    </w:tbl>
    <w:p/>
    <w:tbl>
      <w:tblPr>
        <w:tblStyle w:val="TableGrid"/>
        <w:tblW w:type="auto" w:w="0"/>
        <w:tblLook w:firstColumn="1" w:firstRow="1" w:lastColumn="0" w:lastRow="0" w:noHBand="0" w:noVBand="1" w:val="04A0"/>
      </w:tblPr>
      <w:tblGrid>
        <w:gridCol w:w="4320"/>
        <w:gridCol w:w="4320"/>
      </w:tblGrid>
      <w:tr>
        <w:tc>
          <w:tcPr>
            <w:tcW w:type="dxa" w:w="4320"/>
          </w:tcPr>
          <w:p>
            <w:r>
              <w:t>条目 Entry #2 | 证据期 2026-05-01   The Fifth Element (Q106506)   P136 genre</w:t>
            </w:r>
          </w:p>
        </w:tc>
        <w:tc>
          <w:tcPr>
            <w:tcW w:type="dxa" w:w="4320"/>
          </w:tcPr>
          <w:p>
            <w:r/>
          </w:p>
        </w:tc>
      </w:tr>
      <w:tr>
        <w:tc>
          <w:tcPr>
            <w:tcW w:type="dxa" w:w="4320"/>
          </w:tcPr>
          <w:p>
            <w:r>
              <w:t>问题 Question</w:t>
            </w:r>
          </w:p>
        </w:tc>
        <w:tc>
          <w:tcPr>
            <w:tcW w:type="dxa" w:w="4320"/>
          </w:tcPr>
          <w:p>
            <w:r>
              <w:t>What genre is The Fifth Element?</w:t>
              <w:br/>
              <w:t>《第五元素》是什么类型的电影？</w:t>
            </w:r>
          </w:p>
        </w:tc>
      </w:tr>
      <w:tr>
        <w:tc>
          <w:tcPr>
            <w:tcW w:type="dxa" w:w="4320"/>
          </w:tcPr>
          <w:p>
            <w:r>
              <w:t>改写查询 Paraphrase</w:t>
            </w:r>
          </w:p>
        </w:tc>
        <w:tc>
          <w:tcPr>
            <w:tcW w:type="dxa" w:w="4320"/>
          </w:tcPr>
          <w:p>
            <w:r>
              <w:t>What category does The Fifth Element belong to?</w:t>
            </w:r>
          </w:p>
        </w:tc>
      </w:tr>
      <w:tr>
        <w:tc>
          <w:tcPr>
            <w:tcW w:type="dxa" w:w="4320"/>
          </w:tcPr>
          <w:p>
            <w:r>
              <w:t>缓存答案（基期） Cached answer (base)</w:t>
            </w:r>
          </w:p>
        </w:tc>
        <w:tc>
          <w:tcPr>
            <w:tcW w:type="dxa" w:w="4320"/>
          </w:tcPr>
          <w:p>
            <w:r>
              <w:t>Science fiction action film</w:t>
            </w:r>
          </w:p>
        </w:tc>
      </w:tr>
      <w:tr>
        <w:tc>
          <w:tcPr>
            <w:tcW w:type="dxa" w:w="4320"/>
          </w:tcPr>
          <w:p>
            <w:r>
              <w:t>原模板交付答案 Previous template delivery</w:t>
            </w:r>
          </w:p>
        </w:tc>
        <w:tc>
          <w:tcPr>
            <w:tcW w:type="dxa" w:w="4320"/>
          </w:tcPr>
          <w:p>
            <w:r>
              <w:t>Q471839, Q319221, Q157443, Q188473, Q157394, Q20443008</w:t>
            </w:r>
          </w:p>
        </w:tc>
      </w:tr>
      <w:tr>
        <w:tc>
          <w:tcPr>
            <w:tcW w:type="dxa" w:w="4320"/>
          </w:tcPr>
          <w:p>
            <w:r>
              <w:t>再生答案 Regenerated answer</w:t>
            </w:r>
          </w:p>
        </w:tc>
        <w:tc>
          <w:tcPr>
            <w:tcW w:type="dxa" w:w="4320"/>
          </w:tcPr>
          <w:p>
            <w:r>
              <w:t>Science fiction film, adventure film, comedy film, action film, fantasy film, dystopian film</w:t>
            </w:r>
          </w:p>
        </w:tc>
      </w:tr>
      <w:tr>
        <w:tc>
          <w:tcPr>
            <w:tcW w:type="dxa" w:w="4320"/>
          </w:tcPr>
          <w:p>
            <w:r>
              <w:t>当期目标值 Target values @ tick</w:t>
            </w:r>
          </w:p>
        </w:tc>
        <w:tc>
          <w:tcPr>
            <w:tcW w:type="dxa" w:w="4320"/>
          </w:tcPr>
          <w:p>
            <w:r>
              <w:t>science fiction film; adventure film; comedy film; action film; fantasy film; dystopian film</w:t>
            </w:r>
          </w:p>
        </w:tc>
      </w:tr>
      <w:tr>
        <w:tc>
          <w:tcPr>
            <w:tcW w:type="dxa" w:w="4320"/>
          </w:tcPr>
          <w:p>
            <w:r>
              <w:t>当期证据句 Evidence sentences @ tick</w:t>
            </w:r>
          </w:p>
        </w:tc>
        <w:tc>
          <w:tcPr>
            <w:tcW w:type="dxa" w:w="4320"/>
          </w:tcPr>
          <w:p>
            <w:r>
              <w:t>[1] Despite being set in the United States, the film was developed and produced by a French studio.--&gt; science fiction-action film conceived and directed by Luc Besson, and co-written by Besson and Robert Mark Kamen.</w:t>
              <w:br/>
              <w:t>[2] Telotte, writing in the book Science Fiction Film, credited the film with exploring the theme of political corruption.</w:t>
              <w:br/>
              <w:t>[3] It won the BAFTA Award for Best Special Visual Effects, It was nominated for seven César awards, winning three: Best Director, Best Cinematography and Best Production Design. It was nominated for Film of the Year at the 1997 European Film Awards, as well as the Hugo Award for Best Dramatic Presentation, and the Satellite Award for Best Visual Effects. Thierry Arbogast was awarded the Technical Grand Prize at the 1997 Cannes Film Festival for his work on both The Fifth Element and She's So Lovely. and Best Supporting Actress for Milla Jovovich. Jovovich's fight against the Mangalores was nominated for the MTV Movie Award for Best Fight, and the actress was also nominated for Best Actress Newcomer at the Blockbuster Entertainment Awards.</w:t>
            </w:r>
          </w:p>
        </w:tc>
      </w:tr>
      <w:tr>
        <w:tc>
          <w:tcPr>
            <w:tcW w:type="dxa" w:w="4320"/>
          </w:tcPr>
          <w:p>
            <w:r>
              <w:t>标注 Annotation</w:t>
            </w:r>
          </w:p>
        </w:tc>
        <w:tc>
          <w:tcPr>
            <w:tcW w:type="dxa" w:w="4320"/>
          </w:tcPr>
          <w:p>
            <w:r>
              <w:t>R1 再生答案当期正确性 correctness at origin tick:  □ 正确 correct   □ 错误 incorrect   □ 不完整 incomplete   □ 无法判断 indeterminate</w:t>
              <w:br/>
              <w:t xml:space="preserve">备注 notes: </w:t>
            </w:r>
          </w:p>
        </w:tc>
      </w:tr>
    </w:tbl>
    <w:p/>
    <w:tbl>
      <w:tblPr>
        <w:tblStyle w:val="TableGrid"/>
        <w:tblW w:type="auto" w:w="0"/>
        <w:tblLook w:firstColumn="1" w:firstRow="1" w:lastColumn="0" w:lastRow="0" w:noHBand="0" w:noVBand="1" w:val="04A0"/>
      </w:tblPr>
      <w:tblGrid>
        <w:gridCol w:w="4320"/>
        <w:gridCol w:w="4320"/>
      </w:tblGrid>
      <w:tr>
        <w:tc>
          <w:tcPr>
            <w:tcW w:type="dxa" w:w="4320"/>
          </w:tcPr>
          <w:p>
            <w:r>
              <w:t>条目 Entry #3 | 证据期 2026-08-01   Leeza Gibbons (Q512367)   P166 award received</w:t>
            </w:r>
          </w:p>
        </w:tc>
        <w:tc>
          <w:tcPr>
            <w:tcW w:type="dxa" w:w="4320"/>
          </w:tcPr>
          <w:p>
            <w:r/>
          </w:p>
        </w:tc>
      </w:tr>
      <w:tr>
        <w:tc>
          <w:tcPr>
            <w:tcW w:type="dxa" w:w="4320"/>
          </w:tcPr>
          <w:p>
            <w:r>
              <w:t>问题 Question</w:t>
            </w:r>
          </w:p>
        </w:tc>
        <w:tc>
          <w:tcPr>
            <w:tcW w:type="dxa" w:w="4320"/>
          </w:tcPr>
          <w:p>
            <w:r>
              <w:t>Which award did Leeza Gibbons receive?</w:t>
              <w:br/>
              <w:t>莉扎·吉本斯（Leeza Gibbons）获得了什么奖项？</w:t>
            </w:r>
          </w:p>
        </w:tc>
      </w:tr>
      <w:tr>
        <w:tc>
          <w:tcPr>
            <w:tcW w:type="dxa" w:w="4320"/>
          </w:tcPr>
          <w:p>
            <w:r>
              <w:t>改写查询 Paraphrase</w:t>
            </w:r>
          </w:p>
        </w:tc>
        <w:tc>
          <w:tcPr>
            <w:tcW w:type="dxa" w:w="4320"/>
          </w:tcPr>
          <w:p>
            <w:r>
              <w:t>What honor was bestowed upon Leeza Gibbons?</w:t>
            </w:r>
          </w:p>
        </w:tc>
      </w:tr>
      <w:tr>
        <w:tc>
          <w:tcPr>
            <w:tcW w:type="dxa" w:w="4320"/>
          </w:tcPr>
          <w:p>
            <w:r>
              <w:t>缓存答案（基期） Cached answer (base)</w:t>
            </w:r>
          </w:p>
        </w:tc>
        <w:tc>
          <w:tcPr>
            <w:tcW w:type="dxa" w:w="4320"/>
          </w:tcPr>
          <w:p>
            <w:r>
              <w:t>Daytime Emmy Award</w:t>
            </w:r>
          </w:p>
        </w:tc>
      </w:tr>
      <w:tr>
        <w:tc>
          <w:tcPr>
            <w:tcW w:type="dxa" w:w="4320"/>
          </w:tcPr>
          <w:p>
            <w:r>
              <w:t>原模板交付答案 Previous template delivery</w:t>
            </w:r>
          </w:p>
        </w:tc>
        <w:tc>
          <w:tcPr>
            <w:tcW w:type="dxa" w:w="4320"/>
          </w:tcPr>
          <w:p>
            <w:r>
              <w:t>Q1179189, Q17985761</w:t>
            </w:r>
          </w:p>
        </w:tc>
      </w:tr>
      <w:tr>
        <w:tc>
          <w:tcPr>
            <w:tcW w:type="dxa" w:w="4320"/>
          </w:tcPr>
          <w:p>
            <w:r>
              <w:t>再生答案 Regenerated answer</w:t>
            </w:r>
          </w:p>
        </w:tc>
        <w:tc>
          <w:tcPr>
            <w:tcW w:type="dxa" w:w="4320"/>
          </w:tcPr>
          <w:p>
            <w:r>
              <w:t>Daytime Emmy Award</w:t>
            </w:r>
          </w:p>
        </w:tc>
      </w:tr>
      <w:tr>
        <w:tc>
          <w:tcPr>
            <w:tcW w:type="dxa" w:w="4320"/>
          </w:tcPr>
          <w:p>
            <w:r>
              <w:t>当期目标值 Target values @ tick</w:t>
            </w:r>
          </w:p>
        </w:tc>
        <w:tc>
          <w:tcPr>
            <w:tcW w:type="dxa" w:w="4320"/>
          </w:tcPr>
          <w:p>
            <w:r>
              <w:t>Daytime Emmy Award; star on Hollywood Walk of Fame</w:t>
            </w:r>
          </w:p>
        </w:tc>
      </w:tr>
      <w:tr>
        <w:tc>
          <w:tcPr>
            <w:tcW w:type="dxa" w:w="4320"/>
          </w:tcPr>
          <w:p>
            <w:r>
              <w:t>当期证据句 Evidence sentences @ tick</w:t>
            </w:r>
          </w:p>
        </w:tc>
        <w:tc>
          <w:tcPr>
            <w:tcW w:type="dxa" w:w="4320"/>
          </w:tcPr>
          <w:p>
            <w:r>
              <w:t>[1] In 2013, Gibbons won a Daytime Emmy Award for Outstanding Lifestyle/Travel Host for the PBS series My Generation. In 2015, she won the NBC reality game-show series Celebrity Apprentice.</w:t>
            </w:r>
          </w:p>
        </w:tc>
      </w:tr>
      <w:tr>
        <w:tc>
          <w:tcPr>
            <w:tcW w:type="dxa" w:w="4320"/>
          </w:tcPr>
          <w:p>
            <w:r>
              <w:t>标注 Annotation</w:t>
            </w:r>
          </w:p>
        </w:tc>
        <w:tc>
          <w:tcPr>
            <w:tcW w:type="dxa" w:w="4320"/>
          </w:tcPr>
          <w:p>
            <w:r>
              <w:t>R1 再生答案当期正确性 correctness at origin tick:  □ 正确 correct   □ 错误 incorrect   □ 不完整 incomplete   □ 无法判断 indeterminate</w:t>
              <w:br/>
              <w:t xml:space="preserve">备注 notes: </w:t>
            </w:r>
          </w:p>
        </w:tc>
      </w:tr>
    </w:tbl>
    <w:p/>
    <w:tbl>
      <w:tblPr>
        <w:tblStyle w:val="TableGrid"/>
        <w:tblW w:type="auto" w:w="0"/>
        <w:tblLook w:firstColumn="1" w:firstRow="1" w:lastColumn="0" w:lastRow="0" w:noHBand="0" w:noVBand="1" w:val="04A0"/>
      </w:tblPr>
      <w:tblGrid>
        <w:gridCol w:w="4320"/>
        <w:gridCol w:w="4320"/>
      </w:tblGrid>
      <w:tr>
        <w:tc>
          <w:tcPr>
            <w:tcW w:type="dxa" w:w="4320"/>
          </w:tcPr>
          <w:p>
            <w:r>
              <w:t>条目 Entry #4 | 证据期 2026-05-01   Apocalypse Now (Q182692)   P136 genre</w:t>
            </w:r>
          </w:p>
        </w:tc>
        <w:tc>
          <w:tcPr>
            <w:tcW w:type="dxa" w:w="4320"/>
          </w:tcPr>
          <w:p>
            <w:r/>
          </w:p>
        </w:tc>
      </w:tr>
      <w:tr>
        <w:tc>
          <w:tcPr>
            <w:tcW w:type="dxa" w:w="4320"/>
          </w:tcPr>
          <w:p>
            <w:r>
              <w:t>问题 Question</w:t>
            </w:r>
          </w:p>
        </w:tc>
        <w:tc>
          <w:tcPr>
            <w:tcW w:type="dxa" w:w="4320"/>
          </w:tcPr>
          <w:p>
            <w:r>
              <w:t>What genre is Apocalypse Now?</w:t>
              <w:br/>
              <w:t>《现代启示录》是什么类型的电影？</w:t>
            </w:r>
          </w:p>
        </w:tc>
      </w:tr>
      <w:tr>
        <w:tc>
          <w:tcPr>
            <w:tcW w:type="dxa" w:w="4320"/>
          </w:tcPr>
          <w:p>
            <w:r>
              <w:t>改写查询 Paraphrase</w:t>
            </w:r>
          </w:p>
        </w:tc>
        <w:tc>
          <w:tcPr>
            <w:tcW w:type="dxa" w:w="4320"/>
          </w:tcPr>
          <w:p>
            <w:r>
              <w:t>In what category or style would Apocalypse Now be classified?</w:t>
            </w:r>
          </w:p>
        </w:tc>
      </w:tr>
      <w:tr>
        <w:tc>
          <w:tcPr>
            <w:tcW w:type="dxa" w:w="4320"/>
          </w:tcPr>
          <w:p>
            <w:r>
              <w:t>缓存答案（基期） Cached answer (base)</w:t>
            </w:r>
          </w:p>
        </w:tc>
        <w:tc>
          <w:tcPr>
            <w:tcW w:type="dxa" w:w="4320"/>
          </w:tcPr>
          <w:p>
            <w:r>
              <w:t>War film, psychological epic war film, anti-war film, war drama.</w:t>
            </w:r>
          </w:p>
        </w:tc>
      </w:tr>
      <w:tr>
        <w:tc>
          <w:tcPr>
            <w:tcW w:type="dxa" w:w="4320"/>
          </w:tcPr>
          <w:p>
            <w:r>
              <w:t>原模板交付答案 Previous template delivery</w:t>
            </w:r>
          </w:p>
        </w:tc>
        <w:tc>
          <w:tcPr>
            <w:tcW w:type="dxa" w:w="4320"/>
          </w:tcPr>
          <w:p>
            <w:r>
              <w:t>Q369747, Q188473, Q130232, Q2484376, Q652256, Q116456802, Q200092, Q109629396, Q109733304, Q319221, Q63214877, Q138603203</w:t>
            </w:r>
          </w:p>
        </w:tc>
      </w:tr>
      <w:tr>
        <w:tc>
          <w:tcPr>
            <w:tcW w:type="dxa" w:w="4320"/>
          </w:tcPr>
          <w:p>
            <w:r>
              <w:t>再生答案 Regenerated answer</w:t>
            </w:r>
          </w:p>
        </w:tc>
        <w:tc>
          <w:tcPr>
            <w:tcW w:type="dxa" w:w="4320"/>
          </w:tcPr>
          <w:p>
            <w:r>
              <w:t>War film, action film, drama film, thriller film, epic film, psychological horror film, psychological thriller film, adventure film, psychological drama film, satirical film.</w:t>
            </w:r>
          </w:p>
        </w:tc>
      </w:tr>
      <w:tr>
        <w:tc>
          <w:tcPr>
            <w:tcW w:type="dxa" w:w="4320"/>
          </w:tcPr>
          <w:p>
            <w:r>
              <w:t>当期目标值 Target values @ tick</w:t>
            </w:r>
          </w:p>
        </w:tc>
        <w:tc>
          <w:tcPr>
            <w:tcW w:type="dxa" w:w="4320"/>
          </w:tcPr>
          <w:p>
            <w:r>
              <w:t>war film; action film; drama film; thriller film; epic film; war drama; horror film; psychological horror film; psychological thriller film; adventure film; psychological drama film; satirical film</w:t>
            </w:r>
          </w:p>
        </w:tc>
      </w:tr>
      <w:tr>
        <w:tc>
          <w:tcPr>
            <w:tcW w:type="dxa" w:w="4320"/>
          </w:tcPr>
          <w:p>
            <w:r>
              <w:t>当期证据句 Evidence sentences @ tick</w:t>
            </w:r>
          </w:p>
        </w:tc>
        <w:tc>
          <w:tcPr>
            <w:tcW w:type="dxa" w:w="4320"/>
          </w:tcPr>
          <w:p>
            <w:r>
              <w:t>[1] Apocalypse Now is a 1979 American psychological epic war film produced and directed by Francis Ford Coppola (credited as Francis Coppola).</w:t>
              <w:br/>
              <w:t>[2] While working as an assistant for Francis Ford Coppola on The Rain People in 1967, filmmaker John Milius was encouraged by his friends George Lucas and Steven Spielberg to write a Vietnam War film.</w:t>
              <w:br/>
              <w:t>[3] Commentators have debated whether Apocalypse Now is an anti-war or pro-war film.</w:t>
            </w:r>
          </w:p>
        </w:tc>
      </w:tr>
      <w:tr>
        <w:tc>
          <w:tcPr>
            <w:tcW w:type="dxa" w:w="4320"/>
          </w:tcPr>
          <w:p>
            <w:r>
              <w:t>标注 Annotation</w:t>
            </w:r>
          </w:p>
        </w:tc>
        <w:tc>
          <w:tcPr>
            <w:tcW w:type="dxa" w:w="4320"/>
          </w:tcPr>
          <w:p>
            <w:r>
              <w:t>R1 再生答案当期正确性 correctness at origin tick:  □ 正确 correct   □ 错误 incorrect   □ 不完整 incomplete   □ 无法判断 indeterminate</w:t>
              <w:br/>
              <w:t xml:space="preserve">备注 notes: </w:t>
            </w:r>
          </w:p>
        </w:tc>
      </w:tr>
    </w:tbl>
    <w:p/>
    <w:tbl>
      <w:tblPr>
        <w:tblStyle w:val="TableGrid"/>
        <w:tblW w:type="auto" w:w="0"/>
        <w:tblLook w:firstColumn="1" w:firstRow="1" w:lastColumn="0" w:lastRow="0" w:noHBand="0" w:noVBand="1" w:val="04A0"/>
      </w:tblPr>
      <w:tblGrid>
        <w:gridCol w:w="4320"/>
        <w:gridCol w:w="4320"/>
      </w:tblGrid>
      <w:tr>
        <w:tc>
          <w:tcPr>
            <w:tcW w:type="dxa" w:w="4320"/>
          </w:tcPr>
          <w:p>
            <w:r>
              <w:t>条目 Entry #5 | 证据期 2026-05-01   Tor André Johnsen (Q15109978)   P69 educated at</w:t>
            </w:r>
          </w:p>
        </w:tc>
        <w:tc>
          <w:tcPr>
            <w:tcW w:type="dxa" w:w="4320"/>
          </w:tcPr>
          <w:p>
            <w:r/>
          </w:p>
        </w:tc>
      </w:tr>
      <w:tr>
        <w:tc>
          <w:tcPr>
            <w:tcW w:type="dxa" w:w="4320"/>
          </w:tcPr>
          <w:p>
            <w:r>
              <w:t>问题 Question</w:t>
            </w:r>
          </w:p>
        </w:tc>
        <w:tc>
          <w:tcPr>
            <w:tcW w:type="dxa" w:w="4320"/>
          </w:tcPr>
          <w:p>
            <w:r>
              <w:t>Where was Tor André Johnsen educated?</w:t>
              <w:br/>
              <w:t>托尔·安德烈·约翰森在哪里接受教育？</w:t>
            </w:r>
          </w:p>
        </w:tc>
      </w:tr>
      <w:tr>
        <w:tc>
          <w:tcPr>
            <w:tcW w:type="dxa" w:w="4320"/>
          </w:tcPr>
          <w:p>
            <w:r>
              <w:t>改写查询 Paraphrase</w:t>
            </w:r>
          </w:p>
        </w:tc>
        <w:tc>
          <w:tcPr>
            <w:tcW w:type="dxa" w:w="4320"/>
          </w:tcPr>
          <w:p>
            <w:r>
              <w:t>At which institution or institutions did Tor André Johnsen receive his education?</w:t>
            </w:r>
          </w:p>
        </w:tc>
      </w:tr>
      <w:tr>
        <w:tc>
          <w:tcPr>
            <w:tcW w:type="dxa" w:w="4320"/>
          </w:tcPr>
          <w:p>
            <w:r>
              <w:t>缓存答案（基期） Cached answer (base)</w:t>
            </w:r>
          </w:p>
        </w:tc>
        <w:tc>
          <w:tcPr>
            <w:tcW w:type="dxa" w:w="4320"/>
          </w:tcPr>
          <w:p>
            <w:r>
              <w:t>FHS/Sjefskurs</w:t>
            </w:r>
          </w:p>
        </w:tc>
      </w:tr>
      <w:tr>
        <w:tc>
          <w:tcPr>
            <w:tcW w:type="dxa" w:w="4320"/>
          </w:tcPr>
          <w:p>
            <w:r>
              <w:t>原模板交付答案 Previous template delivery</w:t>
            </w:r>
          </w:p>
        </w:tc>
        <w:tc>
          <w:tcPr>
            <w:tcW w:type="dxa" w:w="4320"/>
          </w:tcPr>
          <w:p>
            <w:r>
              <w:t>Q11968294</w:t>
            </w:r>
          </w:p>
        </w:tc>
      </w:tr>
      <w:tr>
        <w:tc>
          <w:tcPr>
            <w:tcW w:type="dxa" w:w="4320"/>
          </w:tcPr>
          <w:p>
            <w:r>
              <w:t>再生答案 Regenerated answer</w:t>
            </w:r>
          </w:p>
        </w:tc>
        <w:tc>
          <w:tcPr>
            <w:tcW w:type="dxa" w:w="4320"/>
          </w:tcPr>
          <w:p>
            <w:r>
              <w:t>FHS/Sjefskurs</w:t>
            </w:r>
          </w:p>
        </w:tc>
      </w:tr>
      <w:tr>
        <w:tc>
          <w:tcPr>
            <w:tcW w:type="dxa" w:w="4320"/>
          </w:tcPr>
          <w:p>
            <w:r>
              <w:t>当期目标值 Target values @ tick</w:t>
            </w:r>
          </w:p>
        </w:tc>
        <w:tc>
          <w:tcPr>
            <w:tcW w:type="dxa" w:w="4320"/>
          </w:tcPr>
          <w:p>
            <w:r>
              <w:t>FHS/Sjefskurs</w:t>
            </w:r>
          </w:p>
        </w:tc>
      </w:tr>
      <w:tr>
        <w:tc>
          <w:tcPr>
            <w:tcW w:type="dxa" w:w="4320"/>
          </w:tcPr>
          <w:p>
            <w:r>
              <w:t>当期证据句 Evidence sentences @ tick</w:t>
            </w:r>
          </w:p>
        </w:tc>
        <w:tc>
          <w:tcPr>
            <w:tcW w:type="dxa" w:w="4320"/>
          </w:tcPr>
          <w:p>
            <w:r>
              <w:t>—</w:t>
            </w:r>
          </w:p>
        </w:tc>
      </w:tr>
      <w:tr>
        <w:tc>
          <w:tcPr>
            <w:tcW w:type="dxa" w:w="4320"/>
          </w:tcPr>
          <w:p>
            <w:r>
              <w:t>标注 Annotation</w:t>
            </w:r>
          </w:p>
        </w:tc>
        <w:tc>
          <w:tcPr>
            <w:tcW w:type="dxa" w:w="4320"/>
          </w:tcPr>
          <w:p>
            <w:r>
              <w:t>R1 再生答案当期正确性 correctness at origin tick:  □ 正确 correct   □ 错误 incorrect   □ 不完整 incomplete   □ 无法判断 indeterminate</w:t>
              <w:br/>
              <w:t xml:space="preserve">备注 notes: </w:t>
            </w:r>
          </w:p>
        </w:tc>
      </w:tr>
    </w:tbl>
    <w:p/>
    <w:tbl>
      <w:tblPr>
        <w:tblStyle w:val="TableGrid"/>
        <w:tblW w:type="auto" w:w="0"/>
        <w:tblLook w:firstColumn="1" w:firstRow="1" w:lastColumn="0" w:lastRow="0" w:noHBand="0" w:noVBand="1" w:val="04A0"/>
      </w:tblPr>
      <w:tblGrid>
        <w:gridCol w:w="4320"/>
        <w:gridCol w:w="4320"/>
      </w:tblGrid>
      <w:tr>
        <w:tc>
          <w:tcPr>
            <w:tcW w:type="dxa" w:w="4320"/>
          </w:tcPr>
          <w:p>
            <w:r>
              <w:t>条目 Entry #5 | 证据期 2026-08-01   Tor André Johnsen (Q15109978)   P69 educated at</w:t>
            </w:r>
          </w:p>
        </w:tc>
        <w:tc>
          <w:tcPr>
            <w:tcW w:type="dxa" w:w="4320"/>
          </w:tcPr>
          <w:p>
            <w:r/>
          </w:p>
        </w:tc>
      </w:tr>
      <w:tr>
        <w:tc>
          <w:tcPr>
            <w:tcW w:type="dxa" w:w="4320"/>
          </w:tcPr>
          <w:p>
            <w:r>
              <w:t>问题 Question</w:t>
            </w:r>
          </w:p>
        </w:tc>
        <w:tc>
          <w:tcPr>
            <w:tcW w:type="dxa" w:w="4320"/>
          </w:tcPr>
          <w:p>
            <w:r>
              <w:t>Where was Tor André Johnsen educated?</w:t>
              <w:br/>
              <w:t>托尔·安德烈·约翰森在哪里接受教育？</w:t>
            </w:r>
          </w:p>
        </w:tc>
      </w:tr>
      <w:tr>
        <w:tc>
          <w:tcPr>
            <w:tcW w:type="dxa" w:w="4320"/>
          </w:tcPr>
          <w:p>
            <w:r>
              <w:t>改写查询 Paraphrase</w:t>
            </w:r>
          </w:p>
        </w:tc>
        <w:tc>
          <w:tcPr>
            <w:tcW w:type="dxa" w:w="4320"/>
          </w:tcPr>
          <w:p>
            <w:r>
              <w:t>At which institution or institutions did Tor André Johnsen receive his education?</w:t>
            </w:r>
          </w:p>
        </w:tc>
      </w:tr>
      <w:tr>
        <w:tc>
          <w:tcPr>
            <w:tcW w:type="dxa" w:w="4320"/>
          </w:tcPr>
          <w:p>
            <w:r>
              <w:t>缓存答案（基期） Cached answer (base)</w:t>
            </w:r>
          </w:p>
        </w:tc>
        <w:tc>
          <w:tcPr>
            <w:tcW w:type="dxa" w:w="4320"/>
          </w:tcPr>
          <w:p>
            <w:r>
              <w:t>FHS/Sjefskurs</w:t>
            </w:r>
          </w:p>
        </w:tc>
      </w:tr>
      <w:tr>
        <w:tc>
          <w:tcPr>
            <w:tcW w:type="dxa" w:w="4320"/>
          </w:tcPr>
          <w:p>
            <w:r>
              <w:t>原模板交付答案 Previous template delivery</w:t>
            </w:r>
          </w:p>
        </w:tc>
        <w:tc>
          <w:tcPr>
            <w:tcW w:type="dxa" w:w="4320"/>
          </w:tcPr>
          <w:p>
            <w:r>
              <w:t>Q11968294</w:t>
            </w:r>
          </w:p>
        </w:tc>
      </w:tr>
      <w:tr>
        <w:tc>
          <w:tcPr>
            <w:tcW w:type="dxa" w:w="4320"/>
          </w:tcPr>
          <w:p>
            <w:r>
              <w:t>再生答案 Regenerated answer</w:t>
            </w:r>
          </w:p>
        </w:tc>
        <w:tc>
          <w:tcPr>
            <w:tcW w:type="dxa" w:w="4320"/>
          </w:tcPr>
          <w:p>
            <w:r>
              <w:t>FHS/Sjefskurs</w:t>
            </w:r>
          </w:p>
        </w:tc>
      </w:tr>
      <w:tr>
        <w:tc>
          <w:tcPr>
            <w:tcW w:type="dxa" w:w="4320"/>
          </w:tcPr>
          <w:p>
            <w:r>
              <w:t>当期目标值 Target values @ tick</w:t>
            </w:r>
          </w:p>
        </w:tc>
        <w:tc>
          <w:tcPr>
            <w:tcW w:type="dxa" w:w="4320"/>
          </w:tcPr>
          <w:p>
            <w:r>
              <w:t>FHS/Sjefskurs</w:t>
            </w:r>
          </w:p>
        </w:tc>
      </w:tr>
      <w:tr>
        <w:tc>
          <w:tcPr>
            <w:tcW w:type="dxa" w:w="4320"/>
          </w:tcPr>
          <w:p>
            <w:r>
              <w:t>当期证据句 Evidence sentences @ tick</w:t>
            </w:r>
          </w:p>
        </w:tc>
        <w:tc>
          <w:tcPr>
            <w:tcW w:type="dxa" w:w="4320"/>
          </w:tcPr>
          <w:p>
            <w:r>
              <w:t>—</w:t>
            </w:r>
          </w:p>
        </w:tc>
      </w:tr>
      <w:tr>
        <w:tc>
          <w:tcPr>
            <w:tcW w:type="dxa" w:w="4320"/>
          </w:tcPr>
          <w:p>
            <w:r>
              <w:t>标注 Annotation</w:t>
            </w:r>
          </w:p>
        </w:tc>
        <w:tc>
          <w:tcPr>
            <w:tcW w:type="dxa" w:w="4320"/>
          </w:tcPr>
          <w:p>
            <w:r>
              <w:t>R1 再生答案当期正确性 correctness at origin tick:  □ 正确 correct   □ 错误 incorrect   □ 不完整 incomplete   □ 无法判断 indeterminate</w:t>
              <w:br/>
              <w:t xml:space="preserve">备注 notes: </w:t>
            </w:r>
          </w:p>
        </w:tc>
      </w:tr>
    </w:tbl>
    <w:p/>
    <w:tbl>
      <w:tblPr>
        <w:tblStyle w:val="TableGrid"/>
        <w:tblW w:type="auto" w:w="0"/>
        <w:tblLook w:firstColumn="1" w:firstRow="1" w:lastColumn="0" w:lastRow="0" w:noHBand="0" w:noVBand="1" w:val="04A0"/>
      </w:tblPr>
      <w:tblGrid>
        <w:gridCol w:w="4320"/>
        <w:gridCol w:w="4320"/>
      </w:tblGrid>
      <w:tr>
        <w:tc>
          <w:tcPr>
            <w:tcW w:type="dxa" w:w="4320"/>
          </w:tcPr>
          <w:p>
            <w:r>
              <w:t>条目 Entry #6 | 证据期 2026-08-01   Manan Vohra (Q6746878)   P106 occupation</w:t>
            </w:r>
          </w:p>
        </w:tc>
        <w:tc>
          <w:tcPr>
            <w:tcW w:type="dxa" w:w="4320"/>
          </w:tcPr>
          <w:p>
            <w:r/>
          </w:p>
        </w:tc>
      </w:tr>
      <w:tr>
        <w:tc>
          <w:tcPr>
            <w:tcW w:type="dxa" w:w="4320"/>
          </w:tcPr>
          <w:p>
            <w:r>
              <w:t>问题 Question</w:t>
            </w:r>
          </w:p>
        </w:tc>
        <w:tc>
          <w:tcPr>
            <w:tcW w:type="dxa" w:w="4320"/>
          </w:tcPr>
          <w:p>
            <w:r>
              <w:t>What is the occupation of Manan Vohra?</w:t>
              <w:br/>
              <w:t>马南·沃赫拉的职业是什么？</w:t>
            </w:r>
          </w:p>
        </w:tc>
      </w:tr>
      <w:tr>
        <w:tc>
          <w:tcPr>
            <w:tcW w:type="dxa" w:w="4320"/>
          </w:tcPr>
          <w:p>
            <w:r>
              <w:t>改写查询 Paraphrase</w:t>
            </w:r>
          </w:p>
        </w:tc>
        <w:tc>
          <w:tcPr>
            <w:tcW w:type="dxa" w:w="4320"/>
          </w:tcPr>
          <w:p>
            <w:r>
              <w:t>What does Manan Vohra do for a living?</w:t>
            </w:r>
          </w:p>
        </w:tc>
      </w:tr>
      <w:tr>
        <w:tc>
          <w:tcPr>
            <w:tcW w:type="dxa" w:w="4320"/>
          </w:tcPr>
          <w:p>
            <w:r>
              <w:t>缓存答案（基期） Cached answer (base)</w:t>
            </w:r>
          </w:p>
        </w:tc>
        <w:tc>
          <w:tcPr>
            <w:tcW w:type="dxa" w:w="4320"/>
          </w:tcPr>
          <w:p>
            <w:r>
              <w:t>Cricketer</w:t>
            </w:r>
          </w:p>
        </w:tc>
      </w:tr>
      <w:tr>
        <w:tc>
          <w:tcPr>
            <w:tcW w:type="dxa" w:w="4320"/>
          </w:tcPr>
          <w:p>
            <w:r>
              <w:t>原模板交付答案 Previous template delivery</w:t>
            </w:r>
          </w:p>
        </w:tc>
        <w:tc>
          <w:tcPr>
            <w:tcW w:type="dxa" w:w="4320"/>
          </w:tcPr>
          <w:p>
            <w:r>
              <w:t>Q12299841</w:t>
            </w:r>
          </w:p>
        </w:tc>
      </w:tr>
      <w:tr>
        <w:tc>
          <w:tcPr>
            <w:tcW w:type="dxa" w:w="4320"/>
          </w:tcPr>
          <w:p>
            <w:r>
              <w:t>再生答案 Regenerated answer</w:t>
            </w:r>
          </w:p>
        </w:tc>
        <w:tc>
          <w:tcPr>
            <w:tcW w:type="dxa" w:w="4320"/>
          </w:tcPr>
          <w:p>
            <w:r>
              <w:t>Cricketer</w:t>
            </w:r>
          </w:p>
        </w:tc>
      </w:tr>
      <w:tr>
        <w:tc>
          <w:tcPr>
            <w:tcW w:type="dxa" w:w="4320"/>
          </w:tcPr>
          <w:p>
            <w:r>
              <w:t>当期目标值 Target values @ tick</w:t>
            </w:r>
          </w:p>
        </w:tc>
        <w:tc>
          <w:tcPr>
            <w:tcW w:type="dxa" w:w="4320"/>
          </w:tcPr>
          <w:p>
            <w:r>
              <w:t>cricketer</w:t>
            </w:r>
          </w:p>
        </w:tc>
      </w:tr>
      <w:tr>
        <w:tc>
          <w:tcPr>
            <w:tcW w:type="dxa" w:w="4320"/>
          </w:tcPr>
          <w:p>
            <w:r>
              <w:t>当期证据句 Evidence sentences @ tick</w:t>
            </w:r>
          </w:p>
        </w:tc>
        <w:tc>
          <w:tcPr>
            <w:tcW w:type="dxa" w:w="4320"/>
          </w:tcPr>
          <w:p>
            <w:r>
              <w:t>[1] Manan Vohra (born 18 July 1993) is an Indian cricketer.</w:t>
              <w:br/>
              <w:t>[2] Category:Royal Challengers Bengaluru cricketers</w:t>
              <w:br/>
              <w:t>[3] Category:Lucknow Super Giants cricketers</w:t>
            </w:r>
          </w:p>
        </w:tc>
      </w:tr>
      <w:tr>
        <w:tc>
          <w:tcPr>
            <w:tcW w:type="dxa" w:w="4320"/>
          </w:tcPr>
          <w:p>
            <w:r>
              <w:t>标注 Annotation</w:t>
            </w:r>
          </w:p>
        </w:tc>
        <w:tc>
          <w:tcPr>
            <w:tcW w:type="dxa" w:w="4320"/>
          </w:tcPr>
          <w:p>
            <w:r>
              <w:t>R1 再生答案当期正确性 correctness at origin tick:  □ 正确 correct   □ 错误 incorrect   □ 不完整 incomplete   □ 无法判断 indeterminate</w:t>
              <w:br/>
              <w:t xml:space="preserve">备注 notes: </w:t>
            </w:r>
          </w:p>
        </w:tc>
      </w:tr>
    </w:tbl>
    <w:p/>
    <w:tbl>
      <w:tblPr>
        <w:tblStyle w:val="TableGrid"/>
        <w:tblW w:type="auto" w:w="0"/>
        <w:tblLook w:firstColumn="1" w:firstRow="1" w:lastColumn="0" w:lastRow="0" w:noHBand="0" w:noVBand="1" w:val="04A0"/>
      </w:tblPr>
      <w:tblGrid>
        <w:gridCol w:w="4320"/>
        <w:gridCol w:w="4320"/>
      </w:tblGrid>
      <w:tr>
        <w:tc>
          <w:tcPr>
            <w:tcW w:type="dxa" w:w="4320"/>
          </w:tcPr>
          <w:p>
            <w:r>
              <w:t>条目 Entry #7 | 证据期 2026-08-01   Bayombong (Q51480)   P571 inception</w:t>
            </w:r>
          </w:p>
        </w:tc>
        <w:tc>
          <w:tcPr>
            <w:tcW w:type="dxa" w:w="4320"/>
          </w:tcPr>
          <w:p>
            <w:r/>
          </w:p>
        </w:tc>
      </w:tr>
      <w:tr>
        <w:tc>
          <w:tcPr>
            <w:tcW w:type="dxa" w:w="4320"/>
          </w:tcPr>
          <w:p>
            <w:r>
              <w:t>问题 Question</w:t>
            </w:r>
          </w:p>
        </w:tc>
        <w:tc>
          <w:tcPr>
            <w:tcW w:type="dxa" w:w="4320"/>
          </w:tcPr>
          <w:p>
            <w:r>
              <w:t>When was Bayombong established?</w:t>
              <w:br/>
              <w:t>巴云邦是什么时候建立的？</w:t>
            </w:r>
          </w:p>
        </w:tc>
      </w:tr>
      <w:tr>
        <w:tc>
          <w:tcPr>
            <w:tcW w:type="dxa" w:w="4320"/>
          </w:tcPr>
          <w:p>
            <w:r>
              <w:t>改写查询 Paraphrase</w:t>
            </w:r>
          </w:p>
        </w:tc>
        <w:tc>
          <w:tcPr>
            <w:tcW w:type="dxa" w:w="4320"/>
          </w:tcPr>
          <w:p>
            <w:r>
              <w:t>What is the founding date of Bayombong?</w:t>
            </w:r>
          </w:p>
        </w:tc>
      </w:tr>
      <w:tr>
        <w:tc>
          <w:tcPr>
            <w:tcW w:type="dxa" w:w="4320"/>
          </w:tcPr>
          <w:p>
            <w:r>
              <w:t>缓存答案（基期） Cached answer (base)</w:t>
            </w:r>
          </w:p>
        </w:tc>
        <w:tc>
          <w:tcPr>
            <w:tcW w:type="dxa" w:w="4320"/>
          </w:tcPr>
          <w:p>
            <w:r>
              <w:t>1739</w:t>
            </w:r>
          </w:p>
        </w:tc>
      </w:tr>
      <w:tr>
        <w:tc>
          <w:tcPr>
            <w:tcW w:type="dxa" w:w="4320"/>
          </w:tcPr>
          <w:p>
            <w:r>
              <w:t>原模板交付答案 Previous template delivery</w:t>
            </w:r>
          </w:p>
        </w:tc>
        <w:tc>
          <w:tcPr>
            <w:tcW w:type="dxa" w:w="4320"/>
          </w:tcPr>
          <w:p>
            <w:r>
              <w:t>1739-06-12</w:t>
            </w:r>
          </w:p>
        </w:tc>
      </w:tr>
      <w:tr>
        <w:tc>
          <w:tcPr>
            <w:tcW w:type="dxa" w:w="4320"/>
          </w:tcPr>
          <w:p>
            <w:r>
              <w:t>再生答案 Regenerated answer</w:t>
            </w:r>
          </w:p>
        </w:tc>
        <w:tc>
          <w:tcPr>
            <w:tcW w:type="dxa" w:w="4320"/>
          </w:tcPr>
          <w:p>
            <w:r>
              <w:t>1739-06-12</w:t>
            </w:r>
          </w:p>
        </w:tc>
      </w:tr>
      <w:tr>
        <w:tc>
          <w:tcPr>
            <w:tcW w:type="dxa" w:w="4320"/>
          </w:tcPr>
          <w:p>
            <w:r>
              <w:t>当期目标值 Target values @ tick</w:t>
            </w:r>
          </w:p>
        </w:tc>
        <w:tc>
          <w:tcPr>
            <w:tcW w:type="dxa" w:w="4320"/>
          </w:tcPr>
          <w:p>
            <w:r>
              <w:t>1739-06-12</w:t>
            </w:r>
          </w:p>
        </w:tc>
      </w:tr>
      <w:tr>
        <w:tc>
          <w:tcPr>
            <w:tcW w:type="dxa" w:w="4320"/>
          </w:tcPr>
          <w:p>
            <w:r>
              <w:t>当期证据句 Evidence sentences @ tick</w:t>
            </w:r>
          </w:p>
        </w:tc>
        <w:tc>
          <w:tcPr>
            <w:tcW w:type="dxa" w:w="4320"/>
          </w:tcPr>
          <w:p>
            <w:r>
              <w:t>—</w:t>
            </w:r>
          </w:p>
        </w:tc>
      </w:tr>
      <w:tr>
        <w:tc>
          <w:tcPr>
            <w:tcW w:type="dxa" w:w="4320"/>
          </w:tcPr>
          <w:p>
            <w:r>
              <w:t>标注 Annotation</w:t>
            </w:r>
          </w:p>
        </w:tc>
        <w:tc>
          <w:tcPr>
            <w:tcW w:type="dxa" w:w="4320"/>
          </w:tcPr>
          <w:p>
            <w:r>
              <w:t>R1 再生答案当期正确性 correctness at origin tick:  □ 正确 correct   □ 错误 incorrect   □ 不完整 incomplete   □ 无法判断 indeterminate</w:t>
              <w:br/>
              <w:t xml:space="preserve">备注 notes: </w:t>
            </w:r>
          </w:p>
        </w:tc>
      </w:tr>
    </w:tbl>
    <w:p/>
    <w:tbl>
      <w:tblPr>
        <w:tblStyle w:val="TableGrid"/>
        <w:tblW w:type="auto" w:w="0"/>
        <w:tblLook w:firstColumn="1" w:firstRow="1" w:lastColumn="0" w:lastRow="0" w:noHBand="0" w:noVBand="1" w:val="04A0"/>
      </w:tblPr>
      <w:tblGrid>
        <w:gridCol w:w="4320"/>
        <w:gridCol w:w="4320"/>
      </w:tblGrid>
      <w:tr>
        <w:tc>
          <w:tcPr>
            <w:tcW w:type="dxa" w:w="4320"/>
          </w:tcPr>
          <w:p>
            <w:r>
              <w:t>条目 Entry #9 | 证据期 2026-05-01   The Lady and the Monster (Q1668593)   P136 genre</w:t>
            </w:r>
          </w:p>
        </w:tc>
        <w:tc>
          <w:tcPr>
            <w:tcW w:type="dxa" w:w="4320"/>
          </w:tcPr>
          <w:p>
            <w:r/>
          </w:p>
        </w:tc>
      </w:tr>
      <w:tr>
        <w:tc>
          <w:tcPr>
            <w:tcW w:type="dxa" w:w="4320"/>
          </w:tcPr>
          <w:p>
            <w:r>
              <w:t>问题 Question</w:t>
            </w:r>
          </w:p>
        </w:tc>
        <w:tc>
          <w:tcPr>
            <w:tcW w:type="dxa" w:w="4320"/>
          </w:tcPr>
          <w:p>
            <w:r>
              <w:t>What genre is The Lady and the Monster?</w:t>
              <w:br/>
              <w:t>《淑女与怪物》是什么类型的电影？</w:t>
            </w:r>
          </w:p>
        </w:tc>
      </w:tr>
      <w:tr>
        <w:tc>
          <w:tcPr>
            <w:tcW w:type="dxa" w:w="4320"/>
          </w:tcPr>
          <w:p>
            <w:r>
              <w:t>改写查询 Paraphrase</w:t>
            </w:r>
          </w:p>
        </w:tc>
        <w:tc>
          <w:tcPr>
            <w:tcW w:type="dxa" w:w="4320"/>
          </w:tcPr>
          <w:p>
            <w:r>
              <w:t>What category does The Lady and the Monster belong to?</w:t>
            </w:r>
          </w:p>
        </w:tc>
      </w:tr>
      <w:tr>
        <w:tc>
          <w:tcPr>
            <w:tcW w:type="dxa" w:w="4320"/>
          </w:tcPr>
          <w:p>
            <w:r>
              <w:t>缓存答案（基期） Cached answer (base)</w:t>
            </w:r>
          </w:p>
        </w:tc>
        <w:tc>
          <w:tcPr>
            <w:tcW w:type="dxa" w:w="4320"/>
          </w:tcPr>
          <w:p>
            <w:r>
              <w:t>Science fiction horror film</w:t>
            </w:r>
          </w:p>
        </w:tc>
      </w:tr>
      <w:tr>
        <w:tc>
          <w:tcPr>
            <w:tcW w:type="dxa" w:w="4320"/>
          </w:tcPr>
          <w:p>
            <w:r>
              <w:t>原模板交付答案 Previous template delivery</w:t>
            </w:r>
          </w:p>
        </w:tc>
        <w:tc>
          <w:tcPr>
            <w:tcW w:type="dxa" w:w="4320"/>
          </w:tcPr>
          <w:p>
            <w:r>
              <w:t>Q200092, Q471839</w:t>
            </w:r>
          </w:p>
        </w:tc>
      </w:tr>
      <w:tr>
        <w:tc>
          <w:tcPr>
            <w:tcW w:type="dxa" w:w="4320"/>
          </w:tcPr>
          <w:p>
            <w:r>
              <w:t>再生答案 Regenerated answer</w:t>
            </w:r>
          </w:p>
        </w:tc>
        <w:tc>
          <w:tcPr>
            <w:tcW w:type="dxa" w:w="4320"/>
          </w:tcPr>
          <w:p>
            <w:r>
              <w:t>Science fiction horror film.</w:t>
            </w:r>
          </w:p>
        </w:tc>
      </w:tr>
      <w:tr>
        <w:tc>
          <w:tcPr>
            <w:tcW w:type="dxa" w:w="4320"/>
          </w:tcPr>
          <w:p>
            <w:r>
              <w:t>当期目标值 Target values @ tick</w:t>
            </w:r>
          </w:p>
        </w:tc>
        <w:tc>
          <w:tcPr>
            <w:tcW w:type="dxa" w:w="4320"/>
          </w:tcPr>
          <w:p>
            <w:r>
              <w:t>horror film; science fiction film</w:t>
            </w:r>
          </w:p>
        </w:tc>
      </w:tr>
      <w:tr>
        <w:tc>
          <w:tcPr>
            <w:tcW w:type="dxa" w:w="4320"/>
          </w:tcPr>
          <w:p>
            <w:r>
              <w:t>当期证据句 Evidence sentences @ tick</w:t>
            </w:r>
          </w:p>
        </w:tc>
        <w:tc>
          <w:tcPr>
            <w:tcW w:type="dxa" w:w="4320"/>
          </w:tcPr>
          <w:p>
            <w:r>
              <w:t>[1] The Lady and the Monster is a 1944 American science fiction horror film directed by George Sherman, and starring Vera Ralston, Richard Arlen, and Erich von Stroheim. The film is about the attempts to keep alive the brain of a multimillionaire after his death, only to create a telepathic monster.</w:t>
              <w:br/>
              <w:t>[2] Pitts declared the film in their book The Great Science Fiction Films as "lightweight entertainment" with Erich Von Stroheim providing 'some scene-chewing moment in his intense characterization of Professor Franz Mueller".</w:t>
              <w:br/>
              <w:t>[3] Category:1940s science fiction horror films</w:t>
            </w:r>
          </w:p>
        </w:tc>
      </w:tr>
      <w:tr>
        <w:tc>
          <w:tcPr>
            <w:tcW w:type="dxa" w:w="4320"/>
          </w:tcPr>
          <w:p>
            <w:r>
              <w:t>标注 Annotation</w:t>
            </w:r>
          </w:p>
        </w:tc>
        <w:tc>
          <w:tcPr>
            <w:tcW w:type="dxa" w:w="4320"/>
          </w:tcPr>
          <w:p>
            <w:r>
              <w:t>R1 再生答案当期正确性 correctness at origin tick:  □ 正确 correct   □ 错误 incorrect   □ 不完整 incomplete   □ 无法判断 indeterminate</w:t>
              <w:br/>
              <w:t xml:space="preserve">备注 notes: </w:t>
            </w:r>
          </w:p>
        </w:tc>
      </w:tr>
    </w:tbl>
    <w:p/>
    <w:tbl>
      <w:tblPr>
        <w:tblStyle w:val="TableGrid"/>
        <w:tblW w:type="auto" w:w="0"/>
        <w:tblLook w:firstColumn="1" w:firstRow="1" w:lastColumn="0" w:lastRow="0" w:noHBand="0" w:noVBand="1" w:val="04A0"/>
      </w:tblPr>
      <w:tblGrid>
        <w:gridCol w:w="4320"/>
        <w:gridCol w:w="4320"/>
      </w:tblGrid>
      <w:tr>
        <w:tc>
          <w:tcPr>
            <w:tcW w:type="dxa" w:w="4320"/>
          </w:tcPr>
          <w:p>
            <w:r>
              <w:t>条目 Entry #9 | 证据期 2026-07-01   The Lady and the Monster (Q1668593)   P136 genre</w:t>
            </w:r>
          </w:p>
        </w:tc>
        <w:tc>
          <w:tcPr>
            <w:tcW w:type="dxa" w:w="4320"/>
          </w:tcPr>
          <w:p>
            <w:r/>
          </w:p>
        </w:tc>
      </w:tr>
      <w:tr>
        <w:tc>
          <w:tcPr>
            <w:tcW w:type="dxa" w:w="4320"/>
          </w:tcPr>
          <w:p>
            <w:r>
              <w:t>问题 Question</w:t>
            </w:r>
          </w:p>
        </w:tc>
        <w:tc>
          <w:tcPr>
            <w:tcW w:type="dxa" w:w="4320"/>
          </w:tcPr>
          <w:p>
            <w:r>
              <w:t>What genre is The Lady and the Monster?</w:t>
              <w:br/>
              <w:t>《淑女与怪物》是什么类型的电影？</w:t>
            </w:r>
          </w:p>
        </w:tc>
      </w:tr>
      <w:tr>
        <w:tc>
          <w:tcPr>
            <w:tcW w:type="dxa" w:w="4320"/>
          </w:tcPr>
          <w:p>
            <w:r>
              <w:t>改写查询 Paraphrase</w:t>
            </w:r>
          </w:p>
        </w:tc>
        <w:tc>
          <w:tcPr>
            <w:tcW w:type="dxa" w:w="4320"/>
          </w:tcPr>
          <w:p>
            <w:r>
              <w:t>What category does The Lady and the Monster belong to?</w:t>
            </w:r>
          </w:p>
        </w:tc>
      </w:tr>
      <w:tr>
        <w:tc>
          <w:tcPr>
            <w:tcW w:type="dxa" w:w="4320"/>
          </w:tcPr>
          <w:p>
            <w:r>
              <w:t>缓存答案（基期） Cached answer (base)</w:t>
            </w:r>
          </w:p>
        </w:tc>
        <w:tc>
          <w:tcPr>
            <w:tcW w:type="dxa" w:w="4320"/>
          </w:tcPr>
          <w:p>
            <w:r>
              <w:t>Science fiction horror film</w:t>
            </w:r>
          </w:p>
        </w:tc>
      </w:tr>
      <w:tr>
        <w:tc>
          <w:tcPr>
            <w:tcW w:type="dxa" w:w="4320"/>
          </w:tcPr>
          <w:p>
            <w:r>
              <w:t>原模板交付答案 Previous template delivery</w:t>
            </w:r>
          </w:p>
        </w:tc>
        <w:tc>
          <w:tcPr>
            <w:tcW w:type="dxa" w:w="4320"/>
          </w:tcPr>
          <w:p>
            <w:r>
              <w:t>Q200092, Q471839</w:t>
            </w:r>
          </w:p>
        </w:tc>
      </w:tr>
      <w:tr>
        <w:tc>
          <w:tcPr>
            <w:tcW w:type="dxa" w:w="4320"/>
          </w:tcPr>
          <w:p>
            <w:r>
              <w:t>再生答案 Regenerated answer</w:t>
            </w:r>
          </w:p>
        </w:tc>
        <w:tc>
          <w:tcPr>
            <w:tcW w:type="dxa" w:w="4320"/>
          </w:tcPr>
          <w:p>
            <w:r>
              <w:t>Science fiction horror film.</w:t>
            </w:r>
          </w:p>
        </w:tc>
      </w:tr>
      <w:tr>
        <w:tc>
          <w:tcPr>
            <w:tcW w:type="dxa" w:w="4320"/>
          </w:tcPr>
          <w:p>
            <w:r>
              <w:t>当期目标值 Target values @ tick</w:t>
            </w:r>
          </w:p>
        </w:tc>
        <w:tc>
          <w:tcPr>
            <w:tcW w:type="dxa" w:w="4320"/>
          </w:tcPr>
          <w:p>
            <w:r>
              <w:t>horror film; science fiction film</w:t>
            </w:r>
          </w:p>
        </w:tc>
      </w:tr>
      <w:tr>
        <w:tc>
          <w:tcPr>
            <w:tcW w:type="dxa" w:w="4320"/>
          </w:tcPr>
          <w:p>
            <w:r>
              <w:t>当期证据句 Evidence sentences @ tick</w:t>
            </w:r>
          </w:p>
        </w:tc>
        <w:tc>
          <w:tcPr>
            <w:tcW w:type="dxa" w:w="4320"/>
          </w:tcPr>
          <w:p>
            <w:r>
              <w:t>[1] The Lady and the Monster is a 1944 American science fiction horror film directed by George Sherman, and starring Vera Ralston, Richard Arlen, and Erich von Stroheim. The film is about the attempts to keep alive the brain of a multimillionaire after his death, only to create a telepathic monster.</w:t>
              <w:br/>
              <w:t>[2] Pitts declared the film in their book The Great Science Fiction Films as "lightweight entertainment" with Erich Von Stroheim providing 'some scene-chewing moment in his intense characterization of Professor Franz Mueller".</w:t>
              <w:br/>
              <w:t>[3] Category:1944 science fiction horror films</w:t>
            </w:r>
          </w:p>
        </w:tc>
      </w:tr>
      <w:tr>
        <w:tc>
          <w:tcPr>
            <w:tcW w:type="dxa" w:w="4320"/>
          </w:tcPr>
          <w:p>
            <w:r>
              <w:t>标注 Annotation</w:t>
            </w:r>
          </w:p>
        </w:tc>
        <w:tc>
          <w:tcPr>
            <w:tcW w:type="dxa" w:w="4320"/>
          </w:tcPr>
          <w:p>
            <w:r>
              <w:t>R1 再生答案当期正确性 correctness at origin tick:  □ 正确 correct   □ 错误 incorrect   □ 不完整 incomplete   □ 无法判断 indeterminate</w:t>
              <w:br/>
              <w:t xml:space="preserve">备注 notes: </w:t>
            </w:r>
          </w:p>
        </w:tc>
      </w:tr>
    </w:tbl>
    <w:p/>
    <w:tbl>
      <w:tblPr>
        <w:tblStyle w:val="TableGrid"/>
        <w:tblW w:type="auto" w:w="0"/>
        <w:tblLook w:firstColumn="1" w:firstRow="1" w:lastColumn="0" w:lastRow="0" w:noHBand="0" w:noVBand="1" w:val="04A0"/>
      </w:tblPr>
      <w:tblGrid>
        <w:gridCol w:w="4320"/>
        <w:gridCol w:w="4320"/>
      </w:tblGrid>
      <w:tr>
        <w:tc>
          <w:tcPr>
            <w:tcW w:type="dxa" w:w="4320"/>
          </w:tcPr>
          <w:p>
            <w:r>
              <w:t>条目 Entry #10 | 证据期 2026-05-01   Ted Petersen (Q5999678)   P641 sport</w:t>
            </w:r>
          </w:p>
        </w:tc>
        <w:tc>
          <w:tcPr>
            <w:tcW w:type="dxa" w:w="4320"/>
          </w:tcPr>
          <w:p>
            <w:r/>
          </w:p>
        </w:tc>
      </w:tr>
      <w:tr>
        <w:tc>
          <w:tcPr>
            <w:tcW w:type="dxa" w:w="4320"/>
          </w:tcPr>
          <w:p>
            <w:r>
              <w:t>问题 Question</w:t>
            </w:r>
          </w:p>
        </w:tc>
        <w:tc>
          <w:tcPr>
            <w:tcW w:type="dxa" w:w="4320"/>
          </w:tcPr>
          <w:p>
            <w:r>
              <w:t>Which sport does Ted Petersen play?</w:t>
              <w:br/>
              <w:t>泰德·彼得森从事哪项运动？</w:t>
            </w:r>
          </w:p>
        </w:tc>
      </w:tr>
      <w:tr>
        <w:tc>
          <w:tcPr>
            <w:tcW w:type="dxa" w:w="4320"/>
          </w:tcPr>
          <w:p>
            <w:r>
              <w:t>改写查询 Paraphrase</w:t>
            </w:r>
          </w:p>
        </w:tc>
        <w:tc>
          <w:tcPr>
            <w:tcW w:type="dxa" w:w="4320"/>
          </w:tcPr>
          <w:p>
            <w:r>
              <w:t>What is Ted Petersen's sport?</w:t>
            </w:r>
          </w:p>
        </w:tc>
      </w:tr>
      <w:tr>
        <w:tc>
          <w:tcPr>
            <w:tcW w:type="dxa" w:w="4320"/>
          </w:tcPr>
          <w:p>
            <w:r>
              <w:t>缓存答案（基期） Cached answer (base)</w:t>
            </w:r>
          </w:p>
        </w:tc>
        <w:tc>
          <w:tcPr>
            <w:tcW w:type="dxa" w:w="4320"/>
          </w:tcPr>
          <w:p>
            <w:r>
              <w:t>American football</w:t>
            </w:r>
          </w:p>
        </w:tc>
      </w:tr>
      <w:tr>
        <w:tc>
          <w:tcPr>
            <w:tcW w:type="dxa" w:w="4320"/>
          </w:tcPr>
          <w:p>
            <w:r>
              <w:t>原模板交付答案 Previous template delivery</w:t>
            </w:r>
          </w:p>
        </w:tc>
        <w:tc>
          <w:tcPr>
            <w:tcW w:type="dxa" w:w="4320"/>
          </w:tcPr>
          <w:p>
            <w:r>
              <w:t>Q41323</w:t>
            </w:r>
          </w:p>
        </w:tc>
      </w:tr>
      <w:tr>
        <w:tc>
          <w:tcPr>
            <w:tcW w:type="dxa" w:w="4320"/>
          </w:tcPr>
          <w:p>
            <w:r>
              <w:t>再生答案 Regenerated answer</w:t>
            </w:r>
          </w:p>
        </w:tc>
        <w:tc>
          <w:tcPr>
            <w:tcW w:type="dxa" w:w="4320"/>
          </w:tcPr>
          <w:p>
            <w:r>
              <w:t>American football</w:t>
            </w:r>
          </w:p>
        </w:tc>
      </w:tr>
      <w:tr>
        <w:tc>
          <w:tcPr>
            <w:tcW w:type="dxa" w:w="4320"/>
          </w:tcPr>
          <w:p>
            <w:r>
              <w:t>当期目标值 Target values @ tick</w:t>
            </w:r>
          </w:p>
        </w:tc>
        <w:tc>
          <w:tcPr>
            <w:tcW w:type="dxa" w:w="4320"/>
          </w:tcPr>
          <w:p>
            <w:r>
              <w:t>American football</w:t>
            </w:r>
          </w:p>
        </w:tc>
      </w:tr>
      <w:tr>
        <w:tc>
          <w:tcPr>
            <w:tcW w:type="dxa" w:w="4320"/>
          </w:tcPr>
          <w:p>
            <w:r>
              <w:t>当期证据句 Evidence sentences @ tick</w:t>
            </w:r>
          </w:p>
        </w:tc>
        <w:tc>
          <w:tcPr>
            <w:tcW w:type="dxa" w:w="4320"/>
          </w:tcPr>
          <w:p>
            <w:r>
              <w:t>[1] Category:American football offensive linemen</w:t>
              <w:br/>
              <w:t>[2] Category:Players of American football from Illinois</w:t>
            </w:r>
          </w:p>
        </w:tc>
      </w:tr>
      <w:tr>
        <w:tc>
          <w:tcPr>
            <w:tcW w:type="dxa" w:w="4320"/>
          </w:tcPr>
          <w:p>
            <w:r>
              <w:t>标注 Annotation</w:t>
            </w:r>
          </w:p>
        </w:tc>
        <w:tc>
          <w:tcPr>
            <w:tcW w:type="dxa" w:w="4320"/>
          </w:tcPr>
          <w:p>
            <w:r>
              <w:t>R1 再生答案当期正确性 correctness at origin tick:  □ 正确 correct   □ 错误 incorrect   □ 不完整 incomplete   □ 无法判断 indeterminate</w:t>
              <w:br/>
              <w:t xml:space="preserve">备注 notes: </w:t>
            </w:r>
          </w:p>
        </w:tc>
      </w:tr>
    </w:tbl>
    <w:p/>
    <w:tbl>
      <w:tblPr>
        <w:tblStyle w:val="TableGrid"/>
        <w:tblW w:type="auto" w:w="0"/>
        <w:tblLook w:firstColumn="1" w:firstRow="1" w:lastColumn="0" w:lastRow="0" w:noHBand="0" w:noVBand="1" w:val="04A0"/>
      </w:tblPr>
      <w:tblGrid>
        <w:gridCol w:w="4320"/>
        <w:gridCol w:w="4320"/>
      </w:tblGrid>
      <w:tr>
        <w:tc>
          <w:tcPr>
            <w:tcW w:type="dxa" w:w="4320"/>
          </w:tcPr>
          <w:p>
            <w:r>
              <w:t>条目 Entry #13 | 证据期 2026-08-01   Nappily Ever After (Q44638200)   P58 screenwriter</w:t>
            </w:r>
          </w:p>
        </w:tc>
        <w:tc>
          <w:tcPr>
            <w:tcW w:type="dxa" w:w="4320"/>
          </w:tcPr>
          <w:p>
            <w:r/>
          </w:p>
        </w:tc>
      </w:tr>
      <w:tr>
        <w:tc>
          <w:tcPr>
            <w:tcW w:type="dxa" w:w="4320"/>
          </w:tcPr>
          <w:p>
            <w:r>
              <w:t>问题 Question</w:t>
            </w:r>
          </w:p>
        </w:tc>
        <w:tc>
          <w:tcPr>
            <w:tcW w:type="dxa" w:w="4320"/>
          </w:tcPr>
          <w:p>
            <w:r>
              <w:t>Who was the screenwriter of Nappily Ever After?</w:t>
              <w:br/>
              <w:t>《Nappily Ever After》的编剧是谁？</w:t>
            </w:r>
          </w:p>
        </w:tc>
      </w:tr>
      <w:tr>
        <w:tc>
          <w:tcPr>
            <w:tcW w:type="dxa" w:w="4320"/>
          </w:tcPr>
          <w:p>
            <w:r>
              <w:t>改写查询 Paraphrase</w:t>
            </w:r>
          </w:p>
        </w:tc>
        <w:tc>
          <w:tcPr>
            <w:tcW w:type="dxa" w:w="4320"/>
          </w:tcPr>
          <w:p>
            <w:r>
              <w:t>Who wrote the screenplay for Nappily Ever After?</w:t>
            </w:r>
          </w:p>
        </w:tc>
      </w:tr>
      <w:tr>
        <w:tc>
          <w:tcPr>
            <w:tcW w:type="dxa" w:w="4320"/>
          </w:tcPr>
          <w:p>
            <w:r>
              <w:t>缓存答案（基期） Cached answer (base)</w:t>
            </w:r>
          </w:p>
        </w:tc>
        <w:tc>
          <w:tcPr>
            <w:tcW w:type="dxa" w:w="4320"/>
          </w:tcPr>
          <w:p>
            <w:r>
              <w:t>Adam Brooks and Cee Marcellus.</w:t>
            </w:r>
          </w:p>
        </w:tc>
      </w:tr>
      <w:tr>
        <w:tc>
          <w:tcPr>
            <w:tcW w:type="dxa" w:w="4320"/>
          </w:tcPr>
          <w:p>
            <w:r>
              <w:t>原模板交付答案 Previous template delivery</w:t>
            </w:r>
          </w:p>
        </w:tc>
        <w:tc>
          <w:tcPr>
            <w:tcW w:type="dxa" w:w="4320"/>
          </w:tcPr>
          <w:p>
            <w:r>
              <w:t>Q348885</w:t>
            </w:r>
          </w:p>
        </w:tc>
      </w:tr>
      <w:tr>
        <w:tc>
          <w:tcPr>
            <w:tcW w:type="dxa" w:w="4320"/>
          </w:tcPr>
          <w:p>
            <w:r>
              <w:t>再生答案 Regenerated answer</w:t>
            </w:r>
          </w:p>
        </w:tc>
        <w:tc>
          <w:tcPr>
            <w:tcW w:type="dxa" w:w="4320"/>
          </w:tcPr>
          <w:p>
            <w:r>
              <w:t>Adam Brooks and Cee Marcellus</w:t>
            </w:r>
          </w:p>
        </w:tc>
      </w:tr>
      <w:tr>
        <w:tc>
          <w:tcPr>
            <w:tcW w:type="dxa" w:w="4320"/>
          </w:tcPr>
          <w:p>
            <w:r>
              <w:t>当期目标值 Target values @ tick</w:t>
            </w:r>
          </w:p>
        </w:tc>
        <w:tc>
          <w:tcPr>
            <w:tcW w:type="dxa" w:w="4320"/>
          </w:tcPr>
          <w:p>
            <w:r>
              <w:t>Adam Brooks</w:t>
            </w:r>
          </w:p>
        </w:tc>
      </w:tr>
      <w:tr>
        <w:tc>
          <w:tcPr>
            <w:tcW w:type="dxa" w:w="4320"/>
          </w:tcPr>
          <w:p>
            <w:r>
              <w:t>当期证据句 Evidence sentences @ tick</w:t>
            </w:r>
          </w:p>
        </w:tc>
        <w:tc>
          <w:tcPr>
            <w:tcW w:type="dxa" w:w="4320"/>
          </w:tcPr>
          <w:p>
            <w:r>
              <w:t>[1] Nappily Ever After is a 2018 American romantic comedy film directed by Haifaa al-Mansour and written by Adam Brooks and Cee Marcellus.</w:t>
              <w:br/>
              <w:t>[2] On August 15, 2017, it was announced that the film was now developing by Netflix and Sanaa Lathan was cast to play the lead role, which Haifaa al-Mansour would direct from a screenplay by Adam Brooks and Cee Marcellus.</w:t>
            </w:r>
          </w:p>
        </w:tc>
      </w:tr>
      <w:tr>
        <w:tc>
          <w:tcPr>
            <w:tcW w:type="dxa" w:w="4320"/>
          </w:tcPr>
          <w:p>
            <w:r>
              <w:t>标注 Annotation</w:t>
            </w:r>
          </w:p>
        </w:tc>
        <w:tc>
          <w:tcPr>
            <w:tcW w:type="dxa" w:w="4320"/>
          </w:tcPr>
          <w:p>
            <w:r>
              <w:t>R1 再生答案当期正确性 correctness at origin tick:  □ 正确 correct   □ 错误 incorrect   □ 不完整 incomplete   □ 无法判断 indeterminate</w:t>
              <w:br/>
              <w:t xml:space="preserve">备注 notes: </w:t>
            </w:r>
          </w:p>
        </w:tc>
      </w:tr>
    </w:tbl>
    <w:p/>
    <w:tbl>
      <w:tblPr>
        <w:tblStyle w:val="TableGrid"/>
        <w:tblW w:type="auto" w:w="0"/>
        <w:tblLook w:firstColumn="1" w:firstRow="1" w:lastColumn="0" w:lastRow="0" w:noHBand="0" w:noVBand="1" w:val="04A0"/>
      </w:tblPr>
      <w:tblGrid>
        <w:gridCol w:w="4320"/>
        <w:gridCol w:w="4320"/>
      </w:tblGrid>
      <w:tr>
        <w:tc>
          <w:tcPr>
            <w:tcW w:type="dxa" w:w="4320"/>
          </w:tcPr>
          <w:p>
            <w:r>
              <w:t>条目 Entry #14 | 证据期 2026-08-01   Horton Hears a Who! (Q622916)   P50 author</w:t>
            </w:r>
          </w:p>
        </w:tc>
        <w:tc>
          <w:tcPr>
            <w:tcW w:type="dxa" w:w="4320"/>
          </w:tcPr>
          <w:p>
            <w:r/>
          </w:p>
        </w:tc>
      </w:tr>
      <w:tr>
        <w:tc>
          <w:tcPr>
            <w:tcW w:type="dxa" w:w="4320"/>
          </w:tcPr>
          <w:p>
            <w:r>
              <w:t>问题 Question</w:t>
            </w:r>
          </w:p>
        </w:tc>
        <w:tc>
          <w:tcPr>
            <w:tcW w:type="dxa" w:w="4320"/>
          </w:tcPr>
          <w:p>
            <w:r>
              <w:t>Who is the author of Horton Hears a Who!?</w:t>
              <w:br/>
              <w:t>《霍顿听见了呼呼的声音》的作者是谁？</w:t>
            </w:r>
          </w:p>
        </w:tc>
      </w:tr>
      <w:tr>
        <w:tc>
          <w:tcPr>
            <w:tcW w:type="dxa" w:w="4320"/>
          </w:tcPr>
          <w:p>
            <w:r>
              <w:t>改写查询 Paraphrase</w:t>
            </w:r>
          </w:p>
        </w:tc>
        <w:tc>
          <w:tcPr>
            <w:tcW w:type="dxa" w:w="4320"/>
          </w:tcPr>
          <w:p>
            <w:r>
              <w:t>Who wrote Horton Hears a Who!?</w:t>
            </w:r>
          </w:p>
        </w:tc>
      </w:tr>
      <w:tr>
        <w:tc>
          <w:tcPr>
            <w:tcW w:type="dxa" w:w="4320"/>
          </w:tcPr>
          <w:p>
            <w:r>
              <w:t>缓存答案（基期） Cached answer (base)</w:t>
            </w:r>
          </w:p>
        </w:tc>
        <w:tc>
          <w:tcPr>
            <w:tcW w:type="dxa" w:w="4320"/>
          </w:tcPr>
          <w:p>
            <w:r>
              <w:t>Dr. Seuss</w:t>
            </w:r>
          </w:p>
        </w:tc>
      </w:tr>
      <w:tr>
        <w:tc>
          <w:tcPr>
            <w:tcW w:type="dxa" w:w="4320"/>
          </w:tcPr>
          <w:p>
            <w:r>
              <w:t>原模板交付答案 Previous template delivery</w:t>
            </w:r>
          </w:p>
        </w:tc>
        <w:tc>
          <w:tcPr>
            <w:tcW w:type="dxa" w:w="4320"/>
          </w:tcPr>
          <w:p>
            <w:r>
              <w:t>Q298685</w:t>
            </w:r>
          </w:p>
        </w:tc>
      </w:tr>
      <w:tr>
        <w:tc>
          <w:tcPr>
            <w:tcW w:type="dxa" w:w="4320"/>
          </w:tcPr>
          <w:p>
            <w:r>
              <w:t>再生答案 Regenerated answer</w:t>
            </w:r>
          </w:p>
        </w:tc>
        <w:tc>
          <w:tcPr>
            <w:tcW w:type="dxa" w:w="4320"/>
          </w:tcPr>
          <w:p>
            <w:r>
              <w:t>Dr. Seuss</w:t>
            </w:r>
          </w:p>
        </w:tc>
      </w:tr>
      <w:tr>
        <w:tc>
          <w:tcPr>
            <w:tcW w:type="dxa" w:w="4320"/>
          </w:tcPr>
          <w:p>
            <w:r>
              <w:t>当期目标值 Target values @ tick</w:t>
            </w:r>
          </w:p>
        </w:tc>
        <w:tc>
          <w:tcPr>
            <w:tcW w:type="dxa" w:w="4320"/>
          </w:tcPr>
          <w:p>
            <w:r>
              <w:t>Dr. Seuss</w:t>
            </w:r>
          </w:p>
        </w:tc>
      </w:tr>
      <w:tr>
        <w:tc>
          <w:tcPr>
            <w:tcW w:type="dxa" w:w="4320"/>
          </w:tcPr>
          <w:p>
            <w:r>
              <w:t>当期证据句 Evidence sentences @ tick</w:t>
            </w:r>
          </w:p>
        </w:tc>
        <w:tc>
          <w:tcPr>
            <w:tcW w:type="dxa" w:w="4320"/>
          </w:tcPr>
          <w:p>
            <w:r>
              <w:t>—</w:t>
            </w:r>
          </w:p>
        </w:tc>
      </w:tr>
      <w:tr>
        <w:tc>
          <w:tcPr>
            <w:tcW w:type="dxa" w:w="4320"/>
          </w:tcPr>
          <w:p>
            <w:r>
              <w:t>标注 Annotation</w:t>
            </w:r>
          </w:p>
        </w:tc>
        <w:tc>
          <w:tcPr>
            <w:tcW w:type="dxa" w:w="4320"/>
          </w:tcPr>
          <w:p>
            <w:r>
              <w:t>R1 再生答案当期正确性 correctness at origin tick:  □ 正确 correct   □ 错误 incorrect   □ 不完整 incomplete   □ 无法判断 indeterminate</w:t>
              <w:br/>
              <w:t xml:space="preserve">备注 notes: </w:t>
            </w:r>
          </w:p>
        </w:tc>
      </w:tr>
    </w:tbl>
    <w:p/>
    <w:tbl>
      <w:tblPr>
        <w:tblStyle w:val="TableGrid"/>
        <w:tblW w:type="auto" w:w="0"/>
        <w:tblLook w:firstColumn="1" w:firstRow="1" w:lastColumn="0" w:lastRow="0" w:noHBand="0" w:noVBand="1" w:val="04A0"/>
      </w:tblPr>
      <w:tblGrid>
        <w:gridCol w:w="4320"/>
        <w:gridCol w:w="4320"/>
      </w:tblGrid>
      <w:tr>
        <w:tc>
          <w:tcPr>
            <w:tcW w:type="dxa" w:w="4320"/>
          </w:tcPr>
          <w:p>
            <w:r>
              <w:t>条目 Entry #15 | 证据期 2026-07-01   Berisad Glacier (Q4891881)   P131 located in</w:t>
            </w:r>
          </w:p>
        </w:tc>
        <w:tc>
          <w:tcPr>
            <w:tcW w:type="dxa" w:w="4320"/>
          </w:tcPr>
          <w:p>
            <w:r/>
          </w:p>
        </w:tc>
      </w:tr>
      <w:tr>
        <w:tc>
          <w:tcPr>
            <w:tcW w:type="dxa" w:w="4320"/>
          </w:tcPr>
          <w:p>
            <w:r>
              <w:t>问题 Question</w:t>
            </w:r>
          </w:p>
        </w:tc>
        <w:tc>
          <w:tcPr>
            <w:tcW w:type="dxa" w:w="4320"/>
          </w:tcPr>
          <w:p>
            <w:r>
              <w:t>In which administrative territorial entity is Berisad Glacier located?</w:t>
              <w:br/>
              <w:t>贝里萨德冰川位于哪个行政领土实体？</w:t>
            </w:r>
          </w:p>
        </w:tc>
      </w:tr>
      <w:tr>
        <w:tc>
          <w:tcPr>
            <w:tcW w:type="dxa" w:w="4320"/>
          </w:tcPr>
          <w:p>
            <w:r>
              <w:t>改写查询 Paraphrase</w:t>
            </w:r>
          </w:p>
        </w:tc>
        <w:tc>
          <w:tcPr>
            <w:tcW w:type="dxa" w:w="4320"/>
          </w:tcPr>
          <w:p>
            <w:r>
              <w:t>What administrative territorial entity contains Berisad Glacier?</w:t>
            </w:r>
          </w:p>
        </w:tc>
      </w:tr>
      <w:tr>
        <w:tc>
          <w:tcPr>
            <w:tcW w:type="dxa" w:w="4320"/>
          </w:tcPr>
          <w:p>
            <w:r>
              <w:t>缓存答案（基期） Cached answer (base)</w:t>
            </w:r>
          </w:p>
        </w:tc>
        <w:tc>
          <w:tcPr>
            <w:tcW w:type="dxa" w:w="4320"/>
          </w:tcPr>
          <w:p>
            <w:r>
              <w:t>Antarctic Treaty area</w:t>
            </w:r>
          </w:p>
        </w:tc>
      </w:tr>
      <w:tr>
        <w:tc>
          <w:tcPr>
            <w:tcW w:type="dxa" w:w="4320"/>
          </w:tcPr>
          <w:p>
            <w:r>
              <w:t>原模板交付答案 Previous template delivery</w:t>
            </w:r>
          </w:p>
        </w:tc>
        <w:tc>
          <w:tcPr>
            <w:tcW w:type="dxa" w:w="4320"/>
          </w:tcPr>
          <w:p>
            <w:r>
              <w:t>Q10372207</w:t>
            </w:r>
          </w:p>
        </w:tc>
      </w:tr>
      <w:tr>
        <w:tc>
          <w:tcPr>
            <w:tcW w:type="dxa" w:w="4320"/>
          </w:tcPr>
          <w:p>
            <w:r>
              <w:t>再生答案 Regenerated answer</w:t>
            </w:r>
          </w:p>
        </w:tc>
        <w:tc>
          <w:tcPr>
            <w:tcW w:type="dxa" w:w="4320"/>
          </w:tcPr>
          <w:p>
            <w:r>
              <w:t>Antarctic Treaty area</w:t>
            </w:r>
          </w:p>
        </w:tc>
      </w:tr>
      <w:tr>
        <w:tc>
          <w:tcPr>
            <w:tcW w:type="dxa" w:w="4320"/>
          </w:tcPr>
          <w:p>
            <w:r>
              <w:t>当期目标值 Target values @ tick</w:t>
            </w:r>
          </w:p>
        </w:tc>
        <w:tc>
          <w:tcPr>
            <w:tcW w:type="dxa" w:w="4320"/>
          </w:tcPr>
          <w:p>
            <w:r>
              <w:t>Antarctic Treaty area</w:t>
            </w:r>
          </w:p>
        </w:tc>
      </w:tr>
      <w:tr>
        <w:tc>
          <w:tcPr>
            <w:tcW w:type="dxa" w:w="4320"/>
          </w:tcPr>
          <w:p>
            <w:r>
              <w:t>当期证据句 Evidence sentences @ tick</w:t>
            </w:r>
          </w:p>
        </w:tc>
        <w:tc>
          <w:tcPr>
            <w:tcW w:type="dxa" w:w="4320"/>
          </w:tcPr>
          <w:p>
            <w:r>
              <w:t>—</w:t>
            </w:r>
          </w:p>
        </w:tc>
      </w:tr>
      <w:tr>
        <w:tc>
          <w:tcPr>
            <w:tcW w:type="dxa" w:w="4320"/>
          </w:tcPr>
          <w:p>
            <w:r>
              <w:t>标注 Annotation</w:t>
            </w:r>
          </w:p>
        </w:tc>
        <w:tc>
          <w:tcPr>
            <w:tcW w:type="dxa" w:w="4320"/>
          </w:tcPr>
          <w:p>
            <w:r>
              <w:t>R1 再生答案当期正确性 correctness at origin tick:  □ 正确 correct   □ 错误 incorrect   □ 不完整 incomplete   □ 无法判断 indeterminate</w:t>
              <w:br/>
              <w:t xml:space="preserve">备注 notes: </w:t>
            </w:r>
          </w:p>
        </w:tc>
      </w:tr>
    </w:tbl>
    <w:p/>
    <w:tbl>
      <w:tblPr>
        <w:tblStyle w:val="TableGrid"/>
        <w:tblW w:type="auto" w:w="0"/>
        <w:tblLook w:firstColumn="1" w:firstRow="1" w:lastColumn="0" w:lastRow="0" w:noHBand="0" w:noVBand="1" w:val="04A0"/>
      </w:tblPr>
      <w:tblGrid>
        <w:gridCol w:w="4320"/>
        <w:gridCol w:w="4320"/>
      </w:tblGrid>
      <w:tr>
        <w:tc>
          <w:tcPr>
            <w:tcW w:type="dxa" w:w="4320"/>
          </w:tcPr>
          <w:p>
            <w:r>
              <w:t>条目 Entry #16 | 证据期 2026-07-01   Lee Bo-na (Q6513102)   P641 sport</w:t>
            </w:r>
          </w:p>
        </w:tc>
        <w:tc>
          <w:tcPr>
            <w:tcW w:type="dxa" w:w="4320"/>
          </w:tcPr>
          <w:p>
            <w:r/>
          </w:p>
        </w:tc>
      </w:tr>
      <w:tr>
        <w:tc>
          <w:tcPr>
            <w:tcW w:type="dxa" w:w="4320"/>
          </w:tcPr>
          <w:p>
            <w:r>
              <w:t>问题 Question</w:t>
            </w:r>
          </w:p>
        </w:tc>
        <w:tc>
          <w:tcPr>
            <w:tcW w:type="dxa" w:w="4320"/>
          </w:tcPr>
          <w:p>
            <w:r>
              <w:t>Which sport does Lee Bo-na play?</w:t>
              <w:br/>
              <w:t>李宝娜从事哪项运动？</w:t>
            </w:r>
          </w:p>
        </w:tc>
      </w:tr>
      <w:tr>
        <w:tc>
          <w:tcPr>
            <w:tcW w:type="dxa" w:w="4320"/>
          </w:tcPr>
          <w:p>
            <w:r>
              <w:t>改写查询 Paraphrase</w:t>
            </w:r>
          </w:p>
        </w:tc>
        <w:tc>
          <w:tcPr>
            <w:tcW w:type="dxa" w:w="4320"/>
          </w:tcPr>
          <w:p>
            <w:r>
              <w:t>What sport is Lee Bo-na involved in?</w:t>
            </w:r>
          </w:p>
        </w:tc>
      </w:tr>
      <w:tr>
        <w:tc>
          <w:tcPr>
            <w:tcW w:type="dxa" w:w="4320"/>
          </w:tcPr>
          <w:p>
            <w:r>
              <w:t>缓存答案（基期） Cached answer (base)</w:t>
            </w:r>
          </w:p>
        </w:tc>
        <w:tc>
          <w:tcPr>
            <w:tcW w:type="dxa" w:w="4320"/>
          </w:tcPr>
          <w:p>
            <w:r>
              <w:t>shooting sports</w:t>
            </w:r>
          </w:p>
        </w:tc>
      </w:tr>
      <w:tr>
        <w:tc>
          <w:tcPr>
            <w:tcW w:type="dxa" w:w="4320"/>
          </w:tcPr>
          <w:p>
            <w:r>
              <w:t>原模板交付答案 Previous template delivery</w:t>
            </w:r>
          </w:p>
        </w:tc>
        <w:tc>
          <w:tcPr>
            <w:tcW w:type="dxa" w:w="4320"/>
          </w:tcPr>
          <w:p>
            <w:r>
              <w:t>Q206989</w:t>
            </w:r>
          </w:p>
        </w:tc>
      </w:tr>
      <w:tr>
        <w:tc>
          <w:tcPr>
            <w:tcW w:type="dxa" w:w="4320"/>
          </w:tcPr>
          <w:p>
            <w:r>
              <w:t>再生答案 Regenerated answer</w:t>
            </w:r>
          </w:p>
        </w:tc>
        <w:tc>
          <w:tcPr>
            <w:tcW w:type="dxa" w:w="4320"/>
          </w:tcPr>
          <w:p>
            <w:r>
              <w:t>shooting sports</w:t>
            </w:r>
          </w:p>
        </w:tc>
      </w:tr>
      <w:tr>
        <w:tc>
          <w:tcPr>
            <w:tcW w:type="dxa" w:w="4320"/>
          </w:tcPr>
          <w:p>
            <w:r>
              <w:t>当期目标值 Target values @ tick</w:t>
            </w:r>
          </w:p>
        </w:tc>
        <w:tc>
          <w:tcPr>
            <w:tcW w:type="dxa" w:w="4320"/>
          </w:tcPr>
          <w:p>
            <w:r>
              <w:t>shooting sports</w:t>
            </w:r>
          </w:p>
        </w:tc>
      </w:tr>
      <w:tr>
        <w:tc>
          <w:tcPr>
            <w:tcW w:type="dxa" w:w="4320"/>
          </w:tcPr>
          <w:p>
            <w:r>
              <w:t>当期证据句 Evidence sentences @ tick</w:t>
            </w:r>
          </w:p>
        </w:tc>
        <w:tc>
          <w:tcPr>
            <w:tcW w:type="dxa" w:w="4320"/>
          </w:tcPr>
          <w:p>
            <w:r>
              <w:t>—</w:t>
            </w:r>
          </w:p>
        </w:tc>
      </w:tr>
      <w:tr>
        <w:tc>
          <w:tcPr>
            <w:tcW w:type="dxa" w:w="4320"/>
          </w:tcPr>
          <w:p>
            <w:r>
              <w:t>标注 Annotation</w:t>
            </w:r>
          </w:p>
        </w:tc>
        <w:tc>
          <w:tcPr>
            <w:tcW w:type="dxa" w:w="4320"/>
          </w:tcPr>
          <w:p>
            <w:r>
              <w:t>R1 再生答案当期正确性 correctness at origin tick:  □ 正确 correct   □ 错误 incorrect   □ 不完整 incomplete   □ 无法判断 indeterminate</w:t>
              <w:br/>
              <w:t xml:space="preserve">备注 notes: </w:t>
            </w:r>
          </w:p>
        </w:tc>
      </w:tr>
    </w:tbl>
    <w:p/>
    <w:tbl>
      <w:tblPr>
        <w:tblStyle w:val="TableGrid"/>
        <w:tblW w:type="auto" w:w="0"/>
        <w:tblLook w:firstColumn="1" w:firstRow="1" w:lastColumn="0" w:lastRow="0" w:noHBand="0" w:noVBand="1" w:val="04A0"/>
      </w:tblPr>
      <w:tblGrid>
        <w:gridCol w:w="4320"/>
        <w:gridCol w:w="4320"/>
      </w:tblGrid>
      <w:tr>
        <w:tc>
          <w:tcPr>
            <w:tcW w:type="dxa" w:w="4320"/>
          </w:tcPr>
          <w:p>
            <w:r>
              <w:t>条目 Entry #17 | 证据期 2026-07-01   So Little Time (Q726944)   P136 genre</w:t>
            </w:r>
          </w:p>
        </w:tc>
        <w:tc>
          <w:tcPr>
            <w:tcW w:type="dxa" w:w="4320"/>
          </w:tcPr>
          <w:p>
            <w:r/>
          </w:p>
        </w:tc>
      </w:tr>
      <w:tr>
        <w:tc>
          <w:tcPr>
            <w:tcW w:type="dxa" w:w="4320"/>
          </w:tcPr>
          <w:p>
            <w:r>
              <w:t>问题 Question</w:t>
            </w:r>
          </w:p>
        </w:tc>
        <w:tc>
          <w:tcPr>
            <w:tcW w:type="dxa" w:w="4320"/>
          </w:tcPr>
          <w:p>
            <w:r>
              <w:t>What genre is So Little Time?</w:t>
              <w:br/>
              <w:t>《So Little Time》是什么类型的剧集？</w:t>
            </w:r>
          </w:p>
        </w:tc>
      </w:tr>
      <w:tr>
        <w:tc>
          <w:tcPr>
            <w:tcW w:type="dxa" w:w="4320"/>
          </w:tcPr>
          <w:p>
            <w:r>
              <w:t>改写查询 Paraphrase</w:t>
            </w:r>
          </w:p>
        </w:tc>
        <w:tc>
          <w:tcPr>
            <w:tcW w:type="dxa" w:w="4320"/>
          </w:tcPr>
          <w:p>
            <w:r>
              <w:t>What category does So Little Time belong to?</w:t>
            </w:r>
          </w:p>
        </w:tc>
      </w:tr>
      <w:tr>
        <w:tc>
          <w:tcPr>
            <w:tcW w:type="dxa" w:w="4320"/>
          </w:tcPr>
          <w:p>
            <w:r>
              <w:t>缓存答案（基期） Cached answer (base)</w:t>
            </w:r>
          </w:p>
        </w:tc>
        <w:tc>
          <w:tcPr>
            <w:tcW w:type="dxa" w:w="4320"/>
          </w:tcPr>
          <w:p>
            <w:r>
              <w:t>Teen sitcom / American television sitcom</w:t>
            </w:r>
          </w:p>
        </w:tc>
      </w:tr>
      <w:tr>
        <w:tc>
          <w:tcPr>
            <w:tcW w:type="dxa" w:w="4320"/>
          </w:tcPr>
          <w:p>
            <w:r>
              <w:t>原模板交付答案 Previous template delivery</w:t>
            </w:r>
          </w:p>
        </w:tc>
        <w:tc>
          <w:tcPr>
            <w:tcW w:type="dxa" w:w="4320"/>
          </w:tcPr>
          <w:p>
            <w:r>
              <w:t>Q17113138, Q170238</w:t>
            </w:r>
          </w:p>
        </w:tc>
      </w:tr>
      <w:tr>
        <w:tc>
          <w:tcPr>
            <w:tcW w:type="dxa" w:w="4320"/>
          </w:tcPr>
          <w:p>
            <w:r>
              <w:t>再生答案 Regenerated answer</w:t>
            </w:r>
          </w:p>
        </w:tc>
        <w:tc>
          <w:tcPr>
            <w:tcW w:type="dxa" w:w="4320"/>
          </w:tcPr>
          <w:p>
            <w:r>
              <w:t>Teen sitcom, sitcom</w:t>
            </w:r>
          </w:p>
        </w:tc>
      </w:tr>
      <w:tr>
        <w:tc>
          <w:tcPr>
            <w:tcW w:type="dxa" w:w="4320"/>
          </w:tcPr>
          <w:p>
            <w:r>
              <w:t>当期目标值 Target values @ tick</w:t>
            </w:r>
          </w:p>
        </w:tc>
        <w:tc>
          <w:tcPr>
            <w:tcW w:type="dxa" w:w="4320"/>
          </w:tcPr>
          <w:p>
            <w:r>
              <w:t>teen sitcom; sitcom</w:t>
            </w:r>
          </w:p>
        </w:tc>
      </w:tr>
      <w:tr>
        <w:tc>
          <w:tcPr>
            <w:tcW w:type="dxa" w:w="4320"/>
          </w:tcPr>
          <w:p>
            <w:r>
              <w:t>当期证据句 Evidence sentences @ tick</w:t>
            </w:r>
          </w:p>
        </w:tc>
        <w:tc>
          <w:tcPr>
            <w:tcW w:type="dxa" w:w="4320"/>
          </w:tcPr>
          <w:p>
            <w:r>
              <w:t>[1] So Little Time is an American sitcom starring Mary-Kate and Ashley Olsen in their third and final television sitcom (after Full House and Two of a Kind).</w:t>
              <w:br/>
              <w:t>[2] Category:2000s American single-camera sitcoms</w:t>
              <w:br/>
              <w:t>[3] Category:2000s American multi-camera sitcoms</w:t>
            </w:r>
          </w:p>
        </w:tc>
      </w:tr>
      <w:tr>
        <w:tc>
          <w:tcPr>
            <w:tcW w:type="dxa" w:w="4320"/>
          </w:tcPr>
          <w:p>
            <w:r>
              <w:t>标注 Annotation</w:t>
            </w:r>
          </w:p>
        </w:tc>
        <w:tc>
          <w:tcPr>
            <w:tcW w:type="dxa" w:w="4320"/>
          </w:tcPr>
          <w:p>
            <w:r>
              <w:t>R1 再生答案当期正确性 correctness at origin tick:  □ 正确 correct   □ 错误 incorrect   □ 不完整 incomplete   □ 无法判断 indeterminate</w:t>
              <w:br/>
              <w:t xml:space="preserve">备注 notes: </w:t>
            </w:r>
          </w:p>
        </w:tc>
      </w:tr>
    </w:tbl>
    <w:p/>
    <w:tbl>
      <w:tblPr>
        <w:tblStyle w:val="TableGrid"/>
        <w:tblW w:type="auto" w:w="0"/>
        <w:tblLook w:firstColumn="1" w:firstRow="1" w:lastColumn="0" w:lastRow="0" w:noHBand="0" w:noVBand="1" w:val="04A0"/>
      </w:tblPr>
      <w:tblGrid>
        <w:gridCol w:w="4320"/>
        <w:gridCol w:w="4320"/>
      </w:tblGrid>
      <w:tr>
        <w:tc>
          <w:tcPr>
            <w:tcW w:type="dxa" w:w="4320"/>
          </w:tcPr>
          <w:p>
            <w:r>
              <w:t>条目 Entry #18 | 证据期 2026-07-01   Solomon (Q37085)   P19 place of birth</w:t>
            </w:r>
          </w:p>
        </w:tc>
        <w:tc>
          <w:tcPr>
            <w:tcW w:type="dxa" w:w="4320"/>
          </w:tcPr>
          <w:p>
            <w:r/>
          </w:p>
        </w:tc>
      </w:tr>
      <w:tr>
        <w:tc>
          <w:tcPr>
            <w:tcW w:type="dxa" w:w="4320"/>
          </w:tcPr>
          <w:p>
            <w:r>
              <w:t>问题 Question</w:t>
            </w:r>
          </w:p>
        </w:tc>
        <w:tc>
          <w:tcPr>
            <w:tcW w:type="dxa" w:w="4320"/>
          </w:tcPr>
          <w:p>
            <w:r>
              <w:t>Where was Solomon born?</w:t>
              <w:br/>
              <w:t>所罗门出生在哪里？</w:t>
            </w:r>
          </w:p>
        </w:tc>
      </w:tr>
      <w:tr>
        <w:tc>
          <w:tcPr>
            <w:tcW w:type="dxa" w:w="4320"/>
          </w:tcPr>
          <w:p>
            <w:r>
              <w:t>改写查询 Paraphrase</w:t>
            </w:r>
          </w:p>
        </w:tc>
        <w:tc>
          <w:tcPr>
            <w:tcW w:type="dxa" w:w="4320"/>
          </w:tcPr>
          <w:p>
            <w:r>
              <w:t>What is Solomon's birthplace?</w:t>
            </w:r>
          </w:p>
        </w:tc>
      </w:tr>
      <w:tr>
        <w:tc>
          <w:tcPr>
            <w:tcW w:type="dxa" w:w="4320"/>
          </w:tcPr>
          <w:p>
            <w:r>
              <w:t>缓存答案（基期） Cached answer (base)</w:t>
            </w:r>
          </w:p>
        </w:tc>
        <w:tc>
          <w:tcPr>
            <w:tcW w:type="dxa" w:w="4320"/>
          </w:tcPr>
          <w:p>
            <w:r>
              <w:t>Palestine</w:t>
            </w:r>
          </w:p>
        </w:tc>
      </w:tr>
      <w:tr>
        <w:tc>
          <w:tcPr>
            <w:tcW w:type="dxa" w:w="4320"/>
          </w:tcPr>
          <w:p>
            <w:r>
              <w:t>原模板交付答案 Previous template delivery</w:t>
            </w:r>
          </w:p>
        </w:tc>
        <w:tc>
          <w:tcPr>
            <w:tcW w:type="dxa" w:w="4320"/>
          </w:tcPr>
          <w:p>
            <w:r>
              <w:t>Q1218</w:t>
            </w:r>
          </w:p>
        </w:tc>
      </w:tr>
      <w:tr>
        <w:tc>
          <w:tcPr>
            <w:tcW w:type="dxa" w:w="4320"/>
          </w:tcPr>
          <w:p>
            <w:r>
              <w:t>再生答案 Regenerated answer</w:t>
            </w:r>
          </w:p>
        </w:tc>
        <w:tc>
          <w:tcPr>
            <w:tcW w:type="dxa" w:w="4320"/>
          </w:tcPr>
          <w:p>
            <w:r>
              <w:t>Jerusalem</w:t>
            </w:r>
          </w:p>
        </w:tc>
      </w:tr>
      <w:tr>
        <w:tc>
          <w:tcPr>
            <w:tcW w:type="dxa" w:w="4320"/>
          </w:tcPr>
          <w:p>
            <w:r>
              <w:t>当期目标值 Target values @ tick</w:t>
            </w:r>
          </w:p>
        </w:tc>
        <w:tc>
          <w:tcPr>
            <w:tcW w:type="dxa" w:w="4320"/>
          </w:tcPr>
          <w:p>
            <w:r>
              <w:t>Jerusalem</w:t>
            </w:r>
          </w:p>
        </w:tc>
      </w:tr>
      <w:tr>
        <w:tc>
          <w:tcPr>
            <w:tcW w:type="dxa" w:w="4320"/>
          </w:tcPr>
          <w:p>
            <w:r>
              <w:t>当期证据句 Evidence sentences @ tick</w:t>
            </w:r>
          </w:p>
        </w:tc>
        <w:tc>
          <w:tcPr>
            <w:tcW w:type="dxa" w:w="4320"/>
          </w:tcPr>
          <w:p>
            <w:r>
              <w:t>[1] | birth_place = Jerusalem, Kingdom of Israel and Judah</w:t>
              <w:br/>
              <w:t>[2] Solomon was born in Jerusalem, the second-born child of David and his wife Bathsheba (widow of Uriah the Hittite).</w:t>
              <w:br/>
              <w:t>[3] For years before his death, David was engaged in collecting materials for building a temple in Jerusalem as a permanent home for Yahweh and the Ark of the Covenant.</w:t>
            </w:r>
          </w:p>
        </w:tc>
      </w:tr>
      <w:tr>
        <w:tc>
          <w:tcPr>
            <w:tcW w:type="dxa" w:w="4320"/>
          </w:tcPr>
          <w:p>
            <w:r>
              <w:t>标注 Annotation</w:t>
            </w:r>
          </w:p>
        </w:tc>
        <w:tc>
          <w:tcPr>
            <w:tcW w:type="dxa" w:w="4320"/>
          </w:tcPr>
          <w:p>
            <w:r>
              <w:t>R1 再生答案当期正确性 correctness at origin tick:  □ 正确 correct   □ 错误 incorrect   □ 不完整 incomplete   □ 无法判断 indeterminate</w:t>
              <w:br/>
              <w:t xml:space="preserve">备注 notes: </w:t>
            </w:r>
          </w:p>
        </w:tc>
      </w:tr>
    </w:tbl>
    <w:p/>
    <w:tbl>
      <w:tblPr>
        <w:tblStyle w:val="TableGrid"/>
        <w:tblW w:type="auto" w:w="0"/>
        <w:tblLook w:firstColumn="1" w:firstRow="1" w:lastColumn="0" w:lastRow="0" w:noHBand="0" w:noVBand="1" w:val="04A0"/>
      </w:tblPr>
      <w:tblGrid>
        <w:gridCol w:w="4320"/>
        <w:gridCol w:w="4320"/>
      </w:tblGrid>
      <w:tr>
        <w:tc>
          <w:tcPr>
            <w:tcW w:type="dxa" w:w="4320"/>
          </w:tcPr>
          <w:p>
            <w:r>
              <w:t>条目 Entry #19 | 证据期 2026-08-01   Iva Slonjšak (Q22772381)   P106 occupation</w:t>
            </w:r>
          </w:p>
        </w:tc>
        <w:tc>
          <w:tcPr>
            <w:tcW w:type="dxa" w:w="4320"/>
          </w:tcPr>
          <w:p>
            <w:r/>
          </w:p>
        </w:tc>
      </w:tr>
      <w:tr>
        <w:tc>
          <w:tcPr>
            <w:tcW w:type="dxa" w:w="4320"/>
          </w:tcPr>
          <w:p>
            <w:r>
              <w:t>问题 Question</w:t>
            </w:r>
          </w:p>
        </w:tc>
        <w:tc>
          <w:tcPr>
            <w:tcW w:type="dxa" w:w="4320"/>
          </w:tcPr>
          <w:p>
            <w:r>
              <w:t>What is the occupation of Iva Slonjšak?</w:t>
              <w:br/>
              <w:t>伊娃·斯洛尼亚沙克的职业是什么？</w:t>
            </w:r>
          </w:p>
        </w:tc>
      </w:tr>
      <w:tr>
        <w:tc>
          <w:tcPr>
            <w:tcW w:type="dxa" w:w="4320"/>
          </w:tcPr>
          <w:p>
            <w:r>
              <w:t>改写查询 Paraphrase</w:t>
            </w:r>
          </w:p>
        </w:tc>
        <w:tc>
          <w:tcPr>
            <w:tcW w:type="dxa" w:w="4320"/>
          </w:tcPr>
          <w:p>
            <w:r>
              <w:t>What does Iva Slonjšak do for a living?</w:t>
            </w:r>
          </w:p>
        </w:tc>
      </w:tr>
      <w:tr>
        <w:tc>
          <w:tcPr>
            <w:tcW w:type="dxa" w:w="4320"/>
          </w:tcPr>
          <w:p>
            <w:r>
              <w:t>缓存答案（基期） Cached answer (base)</w:t>
            </w:r>
          </w:p>
        </w:tc>
        <w:tc>
          <w:tcPr>
            <w:tcW w:type="dxa" w:w="4320"/>
          </w:tcPr>
          <w:p>
            <w:r>
              <w:t>Basketball player</w:t>
            </w:r>
          </w:p>
        </w:tc>
      </w:tr>
      <w:tr>
        <w:tc>
          <w:tcPr>
            <w:tcW w:type="dxa" w:w="4320"/>
          </w:tcPr>
          <w:p>
            <w:r>
              <w:t>原模板交付答案 Previous template delivery</w:t>
            </w:r>
          </w:p>
        </w:tc>
        <w:tc>
          <w:tcPr>
            <w:tcW w:type="dxa" w:w="4320"/>
          </w:tcPr>
          <w:p>
            <w:r>
              <w:t>Q3665646</w:t>
            </w:r>
          </w:p>
        </w:tc>
      </w:tr>
      <w:tr>
        <w:tc>
          <w:tcPr>
            <w:tcW w:type="dxa" w:w="4320"/>
          </w:tcPr>
          <w:p>
            <w:r>
              <w:t>再生答案 Regenerated answer</w:t>
            </w:r>
          </w:p>
        </w:tc>
        <w:tc>
          <w:tcPr>
            <w:tcW w:type="dxa" w:w="4320"/>
          </w:tcPr>
          <w:p>
            <w:r>
              <w:t>Basketball player</w:t>
            </w:r>
          </w:p>
        </w:tc>
      </w:tr>
      <w:tr>
        <w:tc>
          <w:tcPr>
            <w:tcW w:type="dxa" w:w="4320"/>
          </w:tcPr>
          <w:p>
            <w:r>
              <w:t>当期目标值 Target values @ tick</w:t>
            </w:r>
          </w:p>
        </w:tc>
        <w:tc>
          <w:tcPr>
            <w:tcW w:type="dxa" w:w="4320"/>
          </w:tcPr>
          <w:p>
            <w:r>
              <w:t>basketball player</w:t>
            </w:r>
          </w:p>
        </w:tc>
      </w:tr>
      <w:tr>
        <w:tc>
          <w:tcPr>
            <w:tcW w:type="dxa" w:w="4320"/>
          </w:tcPr>
          <w:p>
            <w:r>
              <w:t>当期证据句 Evidence sentences @ tick</w:t>
            </w:r>
          </w:p>
        </w:tc>
        <w:tc>
          <w:tcPr>
            <w:tcW w:type="dxa" w:w="4320"/>
          </w:tcPr>
          <w:p>
            <w:r>
              <w:t>[1] Iva Slonjšak (born 16 April 1997 in Zagreb) is a Croatian female professional basketball player currently playing for Saint Amand Hainaut Basketball, France.</w:t>
              <w:br/>
              <w:t>[2] Category:Croatian women's basketball players</w:t>
            </w:r>
          </w:p>
        </w:tc>
      </w:tr>
      <w:tr>
        <w:tc>
          <w:tcPr>
            <w:tcW w:type="dxa" w:w="4320"/>
          </w:tcPr>
          <w:p>
            <w:r>
              <w:t>标注 Annotation</w:t>
            </w:r>
          </w:p>
        </w:tc>
        <w:tc>
          <w:tcPr>
            <w:tcW w:type="dxa" w:w="4320"/>
          </w:tcPr>
          <w:p>
            <w:r>
              <w:t>R1 再生答案当期正确性 correctness at origin tick:  □ 正确 correct   □ 错误 incorrect   □ 不完整 incomplete   □ 无法判断 indeterminate</w:t>
              <w:br/>
              <w:t xml:space="preserve">备注 notes: </w:t>
            </w:r>
          </w:p>
        </w:tc>
      </w:tr>
    </w:tbl>
    <w:p/>
    <w:tbl>
      <w:tblPr>
        <w:tblStyle w:val="TableGrid"/>
        <w:tblW w:type="auto" w:w="0"/>
        <w:tblLook w:firstColumn="1" w:firstRow="1" w:lastColumn="0" w:lastRow="0" w:noHBand="0" w:noVBand="1" w:val="04A0"/>
      </w:tblPr>
      <w:tblGrid>
        <w:gridCol w:w="4320"/>
        <w:gridCol w:w="4320"/>
      </w:tblGrid>
      <w:tr>
        <w:tc>
          <w:tcPr>
            <w:tcW w:type="dxa" w:w="4320"/>
          </w:tcPr>
          <w:p>
            <w:r>
              <w:t>条目 Entry #20 | 证据期 2026-05-01   UConn Huskies men's soccer (Q5161552)   P641 sport</w:t>
            </w:r>
          </w:p>
        </w:tc>
        <w:tc>
          <w:tcPr>
            <w:tcW w:type="dxa" w:w="4320"/>
          </w:tcPr>
          <w:p>
            <w:r/>
          </w:p>
        </w:tc>
      </w:tr>
      <w:tr>
        <w:tc>
          <w:tcPr>
            <w:tcW w:type="dxa" w:w="4320"/>
          </w:tcPr>
          <w:p>
            <w:r>
              <w:t>问题 Question</w:t>
            </w:r>
          </w:p>
        </w:tc>
        <w:tc>
          <w:tcPr>
            <w:tcW w:type="dxa" w:w="4320"/>
          </w:tcPr>
          <w:p>
            <w:r>
              <w:t>Which sport does UConn Huskies men's soccer play?</w:t>
              <w:br/>
              <w:t>康涅狄格大学哈士奇男子足球队参加哪项运动？</w:t>
            </w:r>
          </w:p>
        </w:tc>
      </w:tr>
      <w:tr>
        <w:tc>
          <w:tcPr>
            <w:tcW w:type="dxa" w:w="4320"/>
          </w:tcPr>
          <w:p>
            <w:r>
              <w:t>改写查询 Paraphrase</w:t>
            </w:r>
          </w:p>
        </w:tc>
        <w:tc>
          <w:tcPr>
            <w:tcW w:type="dxa" w:w="4320"/>
          </w:tcPr>
          <w:p>
            <w:r>
              <w:t>What is the sport played by the UConn Huskies men's soccer team?</w:t>
            </w:r>
          </w:p>
        </w:tc>
      </w:tr>
      <w:tr>
        <w:tc>
          <w:tcPr>
            <w:tcW w:type="dxa" w:w="4320"/>
          </w:tcPr>
          <w:p>
            <w:r>
              <w:t>缓存答案（基期） Cached answer (base)</w:t>
            </w:r>
          </w:p>
        </w:tc>
        <w:tc>
          <w:tcPr>
            <w:tcW w:type="dxa" w:w="4320"/>
          </w:tcPr>
          <w:p>
            <w:r>
              <w:t>Men's association football.</w:t>
            </w:r>
          </w:p>
        </w:tc>
      </w:tr>
      <w:tr>
        <w:tc>
          <w:tcPr>
            <w:tcW w:type="dxa" w:w="4320"/>
          </w:tcPr>
          <w:p>
            <w:r>
              <w:t>原模板交付答案 Previous template delivery</w:t>
            </w:r>
          </w:p>
        </w:tc>
        <w:tc>
          <w:tcPr>
            <w:tcW w:type="dxa" w:w="4320"/>
          </w:tcPr>
          <w:p>
            <w:r>
              <w:t>Q2736</w:t>
            </w:r>
          </w:p>
        </w:tc>
      </w:tr>
      <w:tr>
        <w:tc>
          <w:tcPr>
            <w:tcW w:type="dxa" w:w="4320"/>
          </w:tcPr>
          <w:p>
            <w:r>
              <w:t>再生答案 Regenerated answer</w:t>
            </w:r>
          </w:p>
        </w:tc>
        <w:tc>
          <w:tcPr>
            <w:tcW w:type="dxa" w:w="4320"/>
          </w:tcPr>
          <w:p>
            <w:r>
              <w:t>Association football.</w:t>
            </w:r>
          </w:p>
        </w:tc>
      </w:tr>
      <w:tr>
        <w:tc>
          <w:tcPr>
            <w:tcW w:type="dxa" w:w="4320"/>
          </w:tcPr>
          <w:p>
            <w:r>
              <w:t>当期目标值 Target values @ tick</w:t>
            </w:r>
          </w:p>
        </w:tc>
        <w:tc>
          <w:tcPr>
            <w:tcW w:type="dxa" w:w="4320"/>
          </w:tcPr>
          <w:p>
            <w:r>
              <w:t>association football</w:t>
            </w:r>
          </w:p>
        </w:tc>
      </w:tr>
      <w:tr>
        <w:tc>
          <w:tcPr>
            <w:tcW w:type="dxa" w:w="4320"/>
          </w:tcPr>
          <w:p>
            <w:r>
              <w:t>当期证据句 Evidence sentences @ tick</w:t>
            </w:r>
          </w:p>
        </w:tc>
        <w:tc>
          <w:tcPr>
            <w:tcW w:type="dxa" w:w="4320"/>
          </w:tcPr>
          <w:p>
            <w:r>
              <w:t>—</w:t>
            </w:r>
          </w:p>
        </w:tc>
      </w:tr>
      <w:tr>
        <w:tc>
          <w:tcPr>
            <w:tcW w:type="dxa" w:w="4320"/>
          </w:tcPr>
          <w:p>
            <w:r>
              <w:t>标注 Annotation</w:t>
            </w:r>
          </w:p>
        </w:tc>
        <w:tc>
          <w:tcPr>
            <w:tcW w:type="dxa" w:w="4320"/>
          </w:tcPr>
          <w:p>
            <w:r>
              <w:t>R1 再生答案当期正确性 correctness at origin tick:  □ 正确 correct   □ 错误 incorrect   □ 不完整 incomplete   □ 无法判断 indeterminate</w:t>
              <w:br/>
              <w:t xml:space="preserve">备注 notes: </w:t>
            </w:r>
          </w:p>
        </w:tc>
      </w:tr>
    </w:tbl>
    <w:p/>
    <w:tbl>
      <w:tblPr>
        <w:tblStyle w:val="TableGrid"/>
        <w:tblW w:type="auto" w:w="0"/>
        <w:tblLook w:firstColumn="1" w:firstRow="1" w:lastColumn="0" w:lastRow="0" w:noHBand="0" w:noVBand="1" w:val="04A0"/>
      </w:tblPr>
      <w:tblGrid>
        <w:gridCol w:w="4320"/>
        <w:gridCol w:w="4320"/>
      </w:tblGrid>
      <w:tr>
        <w:tc>
          <w:tcPr>
            <w:tcW w:type="dxa" w:w="4320"/>
          </w:tcPr>
          <w:p>
            <w:r>
              <w:t>条目 Entry #21 | 证据期 2026-05-01   Sven Otto Littorin (Q3504785)   P106 occupation</w:t>
            </w:r>
          </w:p>
        </w:tc>
        <w:tc>
          <w:tcPr>
            <w:tcW w:type="dxa" w:w="4320"/>
          </w:tcPr>
          <w:p>
            <w:r/>
          </w:p>
        </w:tc>
      </w:tr>
      <w:tr>
        <w:tc>
          <w:tcPr>
            <w:tcW w:type="dxa" w:w="4320"/>
          </w:tcPr>
          <w:p>
            <w:r>
              <w:t>问题 Question</w:t>
            </w:r>
          </w:p>
        </w:tc>
        <w:tc>
          <w:tcPr>
            <w:tcW w:type="dxa" w:w="4320"/>
          </w:tcPr>
          <w:p>
            <w:r>
              <w:t>What is the occupation of Sven Otto Littorin?</w:t>
              <w:br/>
              <w:t>斯文·奥托·利托林的职务是什么？</w:t>
            </w:r>
          </w:p>
        </w:tc>
      </w:tr>
      <w:tr>
        <w:tc>
          <w:tcPr>
            <w:tcW w:type="dxa" w:w="4320"/>
          </w:tcPr>
          <w:p>
            <w:r>
              <w:t>改写查询 Paraphrase</w:t>
            </w:r>
          </w:p>
        </w:tc>
        <w:tc>
          <w:tcPr>
            <w:tcW w:type="dxa" w:w="4320"/>
          </w:tcPr>
          <w:p>
            <w:r>
              <w:t>What does Sven Otto Littorin do for a living?</w:t>
            </w:r>
          </w:p>
        </w:tc>
      </w:tr>
      <w:tr>
        <w:tc>
          <w:tcPr>
            <w:tcW w:type="dxa" w:w="4320"/>
          </w:tcPr>
          <w:p>
            <w:r>
              <w:t>缓存答案（基期） Cached answer (base)</w:t>
            </w:r>
          </w:p>
        </w:tc>
        <w:tc>
          <w:tcPr>
            <w:tcW w:type="dxa" w:w="4320"/>
          </w:tcPr>
          <w:p>
            <w:r>
              <w:t>politician</w:t>
            </w:r>
          </w:p>
        </w:tc>
      </w:tr>
      <w:tr>
        <w:tc>
          <w:tcPr>
            <w:tcW w:type="dxa" w:w="4320"/>
          </w:tcPr>
          <w:p>
            <w:r>
              <w:t>原模板交付答案 Previous template delivery</w:t>
            </w:r>
          </w:p>
        </w:tc>
        <w:tc>
          <w:tcPr>
            <w:tcW w:type="dxa" w:w="4320"/>
          </w:tcPr>
          <w:p>
            <w:r>
              <w:t>Q82955</w:t>
            </w:r>
          </w:p>
        </w:tc>
      </w:tr>
      <w:tr>
        <w:tc>
          <w:tcPr>
            <w:tcW w:type="dxa" w:w="4320"/>
          </w:tcPr>
          <w:p>
            <w:r>
              <w:t>再生答案 Regenerated answer</w:t>
            </w:r>
          </w:p>
        </w:tc>
        <w:tc>
          <w:tcPr>
            <w:tcW w:type="dxa" w:w="4320"/>
          </w:tcPr>
          <w:p>
            <w:r>
              <w:t>politician</w:t>
            </w:r>
          </w:p>
        </w:tc>
      </w:tr>
      <w:tr>
        <w:tc>
          <w:tcPr>
            <w:tcW w:type="dxa" w:w="4320"/>
          </w:tcPr>
          <w:p>
            <w:r>
              <w:t>当期目标值 Target values @ tick</w:t>
            </w:r>
          </w:p>
        </w:tc>
        <w:tc>
          <w:tcPr>
            <w:tcW w:type="dxa" w:w="4320"/>
          </w:tcPr>
          <w:p>
            <w:r>
              <w:t>politician</w:t>
            </w:r>
          </w:p>
        </w:tc>
      </w:tr>
      <w:tr>
        <w:tc>
          <w:tcPr>
            <w:tcW w:type="dxa" w:w="4320"/>
          </w:tcPr>
          <w:p>
            <w:r>
              <w:t>当期证据句 Evidence sentences @ tick</w:t>
            </w:r>
          </w:p>
        </w:tc>
        <w:tc>
          <w:tcPr>
            <w:tcW w:type="dxa" w:w="4320"/>
          </w:tcPr>
          <w:p>
            <w:r>
              <w:t>[1] Sven Otto Julius Littorin (born 1966) is a Swedish former politician and architect of major structural reforms.</w:t>
            </w:r>
          </w:p>
        </w:tc>
      </w:tr>
      <w:tr>
        <w:tc>
          <w:tcPr>
            <w:tcW w:type="dxa" w:w="4320"/>
          </w:tcPr>
          <w:p>
            <w:r>
              <w:t>标注 Annotation</w:t>
            </w:r>
          </w:p>
        </w:tc>
        <w:tc>
          <w:tcPr>
            <w:tcW w:type="dxa" w:w="4320"/>
          </w:tcPr>
          <w:p>
            <w:r>
              <w:t>R1 再生答案当期正确性 correctness at origin tick:  □ 正确 correct   □ 错误 incorrect   □ 不完整 incomplete   □ 无法判断 indeterminate</w:t>
              <w:br/>
              <w:t xml:space="preserve">备注 notes: </w:t>
            </w:r>
          </w:p>
        </w:tc>
      </w:tr>
    </w:tbl>
    <w:p/>
    <w:tbl>
      <w:tblPr>
        <w:tblStyle w:val="TableGrid"/>
        <w:tblW w:type="auto" w:w="0"/>
        <w:tblLook w:firstColumn="1" w:firstRow="1" w:lastColumn="0" w:lastRow="0" w:noHBand="0" w:noVBand="1" w:val="04A0"/>
      </w:tblPr>
      <w:tblGrid>
        <w:gridCol w:w="4320"/>
        <w:gridCol w:w="4320"/>
      </w:tblGrid>
      <w:tr>
        <w:tc>
          <w:tcPr>
            <w:tcW w:type="dxa" w:w="4320"/>
          </w:tcPr>
          <w:p>
            <w:r>
              <w:t>条目 Entry #21 | 证据期 2026-08-01   Sven Otto Littorin (Q3504785)   P106 occupation</w:t>
            </w:r>
          </w:p>
        </w:tc>
        <w:tc>
          <w:tcPr>
            <w:tcW w:type="dxa" w:w="4320"/>
          </w:tcPr>
          <w:p>
            <w:r/>
          </w:p>
        </w:tc>
      </w:tr>
      <w:tr>
        <w:tc>
          <w:tcPr>
            <w:tcW w:type="dxa" w:w="4320"/>
          </w:tcPr>
          <w:p>
            <w:r>
              <w:t>问题 Question</w:t>
            </w:r>
          </w:p>
        </w:tc>
        <w:tc>
          <w:tcPr>
            <w:tcW w:type="dxa" w:w="4320"/>
          </w:tcPr>
          <w:p>
            <w:r>
              <w:t>What is the occupation of Sven Otto Littorin?</w:t>
              <w:br/>
              <w:t>斯文·奥托·利托林的职务是什么？</w:t>
            </w:r>
          </w:p>
        </w:tc>
      </w:tr>
      <w:tr>
        <w:tc>
          <w:tcPr>
            <w:tcW w:type="dxa" w:w="4320"/>
          </w:tcPr>
          <w:p>
            <w:r>
              <w:t>改写查询 Paraphrase</w:t>
            </w:r>
          </w:p>
        </w:tc>
        <w:tc>
          <w:tcPr>
            <w:tcW w:type="dxa" w:w="4320"/>
          </w:tcPr>
          <w:p>
            <w:r>
              <w:t>What does Sven Otto Littorin do for a living?</w:t>
            </w:r>
          </w:p>
        </w:tc>
      </w:tr>
      <w:tr>
        <w:tc>
          <w:tcPr>
            <w:tcW w:type="dxa" w:w="4320"/>
          </w:tcPr>
          <w:p>
            <w:r>
              <w:t>缓存答案（基期） Cached answer (base)</w:t>
            </w:r>
          </w:p>
        </w:tc>
        <w:tc>
          <w:tcPr>
            <w:tcW w:type="dxa" w:w="4320"/>
          </w:tcPr>
          <w:p>
            <w:r>
              <w:t>politician</w:t>
            </w:r>
          </w:p>
        </w:tc>
      </w:tr>
      <w:tr>
        <w:tc>
          <w:tcPr>
            <w:tcW w:type="dxa" w:w="4320"/>
          </w:tcPr>
          <w:p>
            <w:r>
              <w:t>原模板交付答案 Previous template delivery</w:t>
            </w:r>
          </w:p>
        </w:tc>
        <w:tc>
          <w:tcPr>
            <w:tcW w:type="dxa" w:w="4320"/>
          </w:tcPr>
          <w:p>
            <w:r>
              <w:t>Q82955, Q11986654</w:t>
            </w:r>
          </w:p>
        </w:tc>
      </w:tr>
      <w:tr>
        <w:tc>
          <w:tcPr>
            <w:tcW w:type="dxa" w:w="4320"/>
          </w:tcPr>
          <w:p>
            <w:r>
              <w:t>再生答案 Regenerated answer</w:t>
            </w:r>
          </w:p>
        </w:tc>
        <w:tc>
          <w:tcPr>
            <w:tcW w:type="dxa" w:w="4320"/>
          </w:tcPr>
          <w:p>
            <w:r>
              <w:t>Politician</w:t>
            </w:r>
          </w:p>
        </w:tc>
      </w:tr>
      <w:tr>
        <w:tc>
          <w:tcPr>
            <w:tcW w:type="dxa" w:w="4320"/>
          </w:tcPr>
          <w:p>
            <w:r>
              <w:t>当期目标值 Target values @ tick</w:t>
            </w:r>
          </w:p>
        </w:tc>
        <w:tc>
          <w:tcPr>
            <w:tcW w:type="dxa" w:w="4320"/>
          </w:tcPr>
          <w:p>
            <w:r>
              <w:t>politician; Q11986654</w:t>
            </w:r>
          </w:p>
        </w:tc>
      </w:tr>
      <w:tr>
        <w:tc>
          <w:tcPr>
            <w:tcW w:type="dxa" w:w="4320"/>
          </w:tcPr>
          <w:p>
            <w:r>
              <w:t>当期证据句 Evidence sentences @ tick</w:t>
            </w:r>
          </w:p>
        </w:tc>
        <w:tc>
          <w:tcPr>
            <w:tcW w:type="dxa" w:w="4320"/>
          </w:tcPr>
          <w:p>
            <w:r>
              <w:t>[1] Sven Otto Julius Littorin (born 1966) is a Swedish former politician and architect of major structural reforms.</w:t>
            </w:r>
          </w:p>
        </w:tc>
      </w:tr>
      <w:tr>
        <w:tc>
          <w:tcPr>
            <w:tcW w:type="dxa" w:w="4320"/>
          </w:tcPr>
          <w:p>
            <w:r>
              <w:t>标注 Annotation</w:t>
            </w:r>
          </w:p>
        </w:tc>
        <w:tc>
          <w:tcPr>
            <w:tcW w:type="dxa" w:w="4320"/>
          </w:tcPr>
          <w:p>
            <w:r>
              <w:t>R1 再生答案当期正确性 correctness at origin tick:  □ 正确 correct   □ 错误 incorrect   □ 不完整 incomplete   □ 无法判断 indeterminate</w:t>
              <w:br/>
              <w:t xml:space="preserve">备注 notes: </w:t>
            </w:r>
          </w:p>
        </w:tc>
      </w:tr>
    </w:tbl>
    <w:p/>
    <w:tbl>
      <w:tblPr>
        <w:tblStyle w:val="TableGrid"/>
        <w:tblW w:type="auto" w:w="0"/>
        <w:tblLook w:firstColumn="1" w:firstRow="1" w:lastColumn="0" w:lastRow="0" w:noHBand="0" w:noVBand="1" w:val="04A0"/>
      </w:tblPr>
      <w:tblGrid>
        <w:gridCol w:w="4320"/>
        <w:gridCol w:w="4320"/>
      </w:tblGrid>
      <w:tr>
        <w:tc>
          <w:tcPr>
            <w:tcW w:type="dxa" w:w="4320"/>
          </w:tcPr>
          <w:p>
            <w:r>
              <w:t>条目 Entry #22 | 证据期 2026-07-01   Houghton Conquest (Q1518934)   P131 located in</w:t>
            </w:r>
          </w:p>
        </w:tc>
        <w:tc>
          <w:tcPr>
            <w:tcW w:type="dxa" w:w="4320"/>
          </w:tcPr>
          <w:p>
            <w:r/>
          </w:p>
        </w:tc>
      </w:tr>
      <w:tr>
        <w:tc>
          <w:tcPr>
            <w:tcW w:type="dxa" w:w="4320"/>
          </w:tcPr>
          <w:p>
            <w:r>
              <w:t>问题 Question</w:t>
            </w:r>
          </w:p>
        </w:tc>
        <w:tc>
          <w:tcPr>
            <w:tcW w:type="dxa" w:w="4320"/>
          </w:tcPr>
          <w:p>
            <w:r>
              <w:t>In which administrative territorial entity is Houghton Conquest located?</w:t>
              <w:br/>
              <w:t>霍顿康奎斯特位于哪个行政区域？</w:t>
            </w:r>
          </w:p>
        </w:tc>
      </w:tr>
      <w:tr>
        <w:tc>
          <w:tcPr>
            <w:tcW w:type="dxa" w:w="4320"/>
          </w:tcPr>
          <w:p>
            <w:r>
              <w:t>改写查询 Paraphrase</w:t>
            </w:r>
          </w:p>
        </w:tc>
        <w:tc>
          <w:tcPr>
            <w:tcW w:type="dxa" w:w="4320"/>
          </w:tcPr>
          <w:p>
            <w:r>
              <w:t>What administrative territorial entity contains Houghton Conquest?</w:t>
            </w:r>
          </w:p>
        </w:tc>
      </w:tr>
      <w:tr>
        <w:tc>
          <w:tcPr>
            <w:tcW w:type="dxa" w:w="4320"/>
          </w:tcPr>
          <w:p>
            <w:r>
              <w:t>缓存答案（基期） Cached answer (base)</w:t>
            </w:r>
          </w:p>
        </w:tc>
        <w:tc>
          <w:tcPr>
            <w:tcW w:type="dxa" w:w="4320"/>
          </w:tcPr>
          <w:p>
            <w:r>
              <w:t>Central Bedfordshire</w:t>
            </w:r>
          </w:p>
        </w:tc>
      </w:tr>
      <w:tr>
        <w:tc>
          <w:tcPr>
            <w:tcW w:type="dxa" w:w="4320"/>
          </w:tcPr>
          <w:p>
            <w:r>
              <w:t>原模板交付答案 Previous template delivery</w:t>
            </w:r>
          </w:p>
        </w:tc>
        <w:tc>
          <w:tcPr>
            <w:tcW w:type="dxa" w:w="4320"/>
          </w:tcPr>
          <w:p>
            <w:r>
              <w:t>Q1053723</w:t>
            </w:r>
          </w:p>
        </w:tc>
      </w:tr>
      <w:tr>
        <w:tc>
          <w:tcPr>
            <w:tcW w:type="dxa" w:w="4320"/>
          </w:tcPr>
          <w:p>
            <w:r>
              <w:t>再生答案 Regenerated answer</w:t>
            </w:r>
          </w:p>
        </w:tc>
        <w:tc>
          <w:tcPr>
            <w:tcW w:type="dxa" w:w="4320"/>
          </w:tcPr>
          <w:p>
            <w:r>
              <w:t>Central Bedfordshire</w:t>
            </w:r>
          </w:p>
        </w:tc>
      </w:tr>
      <w:tr>
        <w:tc>
          <w:tcPr>
            <w:tcW w:type="dxa" w:w="4320"/>
          </w:tcPr>
          <w:p>
            <w:r>
              <w:t>当期目标值 Target values @ tick</w:t>
            </w:r>
          </w:p>
        </w:tc>
        <w:tc>
          <w:tcPr>
            <w:tcW w:type="dxa" w:w="4320"/>
          </w:tcPr>
          <w:p>
            <w:r>
              <w:t>Central Bedfordshire</w:t>
            </w:r>
          </w:p>
        </w:tc>
      </w:tr>
      <w:tr>
        <w:tc>
          <w:tcPr>
            <w:tcW w:type="dxa" w:w="4320"/>
          </w:tcPr>
          <w:p>
            <w:r>
              <w:t>当期证据句 Evidence sentences @ tick</w:t>
            </w:r>
          </w:p>
        </w:tc>
        <w:tc>
          <w:tcPr>
            <w:tcW w:type="dxa" w:w="4320"/>
          </w:tcPr>
          <w:p>
            <w:r>
              <w:t>[1] Houghton Conquest is a village and civil parish located in the Central Bedfordshire district of Bedfordshire, England.</w:t>
              <w:br/>
              <w:t>[2] The village is located in the northern part of Central Bedfordshire, on the border with the Borough of Bedford.</w:t>
            </w:r>
          </w:p>
        </w:tc>
      </w:tr>
      <w:tr>
        <w:tc>
          <w:tcPr>
            <w:tcW w:type="dxa" w:w="4320"/>
          </w:tcPr>
          <w:p>
            <w:r>
              <w:t>标注 Annotation</w:t>
            </w:r>
          </w:p>
        </w:tc>
        <w:tc>
          <w:tcPr>
            <w:tcW w:type="dxa" w:w="4320"/>
          </w:tcPr>
          <w:p>
            <w:r>
              <w:t>R1 再生答案当期正确性 correctness at origin tick:  □ 正确 correct   □ 错误 incorrect   □ 不完整 incomplete   □ 无法判断 indeterminate</w:t>
              <w:br/>
              <w:t xml:space="preserve">备注 notes: </w:t>
            </w:r>
          </w:p>
        </w:tc>
      </w:tr>
    </w:tbl>
    <w:p/>
    <w:tbl>
      <w:tblPr>
        <w:tblStyle w:val="TableGrid"/>
        <w:tblW w:type="auto" w:w="0"/>
        <w:tblLook w:firstColumn="1" w:firstRow="1" w:lastColumn="0" w:lastRow="0" w:noHBand="0" w:noVBand="1" w:val="04A0"/>
      </w:tblPr>
      <w:tblGrid>
        <w:gridCol w:w="4320"/>
        <w:gridCol w:w="4320"/>
      </w:tblGrid>
      <w:tr>
        <w:tc>
          <w:tcPr>
            <w:tcW w:type="dxa" w:w="4320"/>
          </w:tcPr>
          <w:p>
            <w:r>
              <w:t>条目 Entry #22 | 证据期 2026-08-01   Houghton Conquest (Q1518934)   P131 located in</w:t>
            </w:r>
          </w:p>
        </w:tc>
        <w:tc>
          <w:tcPr>
            <w:tcW w:type="dxa" w:w="4320"/>
          </w:tcPr>
          <w:p>
            <w:r/>
          </w:p>
        </w:tc>
      </w:tr>
      <w:tr>
        <w:tc>
          <w:tcPr>
            <w:tcW w:type="dxa" w:w="4320"/>
          </w:tcPr>
          <w:p>
            <w:r>
              <w:t>问题 Question</w:t>
            </w:r>
          </w:p>
        </w:tc>
        <w:tc>
          <w:tcPr>
            <w:tcW w:type="dxa" w:w="4320"/>
          </w:tcPr>
          <w:p>
            <w:r>
              <w:t>In which administrative territorial entity is Houghton Conquest located?</w:t>
              <w:br/>
              <w:t>霍顿康奎斯特位于哪个行政区域？</w:t>
            </w:r>
          </w:p>
        </w:tc>
      </w:tr>
      <w:tr>
        <w:tc>
          <w:tcPr>
            <w:tcW w:type="dxa" w:w="4320"/>
          </w:tcPr>
          <w:p>
            <w:r>
              <w:t>改写查询 Paraphrase</w:t>
            </w:r>
          </w:p>
        </w:tc>
        <w:tc>
          <w:tcPr>
            <w:tcW w:type="dxa" w:w="4320"/>
          </w:tcPr>
          <w:p>
            <w:r>
              <w:t>What administrative territorial entity contains Houghton Conquest?</w:t>
            </w:r>
          </w:p>
        </w:tc>
      </w:tr>
      <w:tr>
        <w:tc>
          <w:tcPr>
            <w:tcW w:type="dxa" w:w="4320"/>
          </w:tcPr>
          <w:p>
            <w:r>
              <w:t>缓存答案（基期） Cached answer (base)</w:t>
            </w:r>
          </w:p>
        </w:tc>
        <w:tc>
          <w:tcPr>
            <w:tcW w:type="dxa" w:w="4320"/>
          </w:tcPr>
          <w:p>
            <w:r>
              <w:t>Central Bedfordshire</w:t>
            </w:r>
          </w:p>
        </w:tc>
      </w:tr>
      <w:tr>
        <w:tc>
          <w:tcPr>
            <w:tcW w:type="dxa" w:w="4320"/>
          </w:tcPr>
          <w:p>
            <w:r>
              <w:t>原模板交付答案 Previous template delivery</w:t>
            </w:r>
          </w:p>
        </w:tc>
        <w:tc>
          <w:tcPr>
            <w:tcW w:type="dxa" w:w="4320"/>
          </w:tcPr>
          <w:p>
            <w:r>
              <w:t>Q1053723</w:t>
            </w:r>
          </w:p>
        </w:tc>
      </w:tr>
      <w:tr>
        <w:tc>
          <w:tcPr>
            <w:tcW w:type="dxa" w:w="4320"/>
          </w:tcPr>
          <w:p>
            <w:r>
              <w:t>再生答案 Regenerated answer</w:t>
            </w:r>
          </w:p>
        </w:tc>
        <w:tc>
          <w:tcPr>
            <w:tcW w:type="dxa" w:w="4320"/>
          </w:tcPr>
          <w:p>
            <w:r>
              <w:t>Central Bedfordshire</w:t>
            </w:r>
          </w:p>
        </w:tc>
      </w:tr>
      <w:tr>
        <w:tc>
          <w:tcPr>
            <w:tcW w:type="dxa" w:w="4320"/>
          </w:tcPr>
          <w:p>
            <w:r>
              <w:t>当期目标值 Target values @ tick</w:t>
            </w:r>
          </w:p>
        </w:tc>
        <w:tc>
          <w:tcPr>
            <w:tcW w:type="dxa" w:w="4320"/>
          </w:tcPr>
          <w:p>
            <w:r>
              <w:t>Central Bedfordshire</w:t>
            </w:r>
          </w:p>
        </w:tc>
      </w:tr>
      <w:tr>
        <w:tc>
          <w:tcPr>
            <w:tcW w:type="dxa" w:w="4320"/>
          </w:tcPr>
          <w:p>
            <w:r>
              <w:t>当期证据句 Evidence sentences @ tick</w:t>
            </w:r>
          </w:p>
        </w:tc>
        <w:tc>
          <w:tcPr>
            <w:tcW w:type="dxa" w:w="4320"/>
          </w:tcPr>
          <w:p>
            <w:r>
              <w:t>[1] Houghton Conquest is a village and civil parish located in the Central Bedfordshire district of Bedfordshire, England.</w:t>
              <w:br/>
              <w:t>[2] The village is located in the northern part of Central Bedfordshire, on the border with the Borough of Bedford.</w:t>
            </w:r>
          </w:p>
        </w:tc>
      </w:tr>
      <w:tr>
        <w:tc>
          <w:tcPr>
            <w:tcW w:type="dxa" w:w="4320"/>
          </w:tcPr>
          <w:p>
            <w:r>
              <w:t>标注 Annotation</w:t>
            </w:r>
          </w:p>
        </w:tc>
        <w:tc>
          <w:tcPr>
            <w:tcW w:type="dxa" w:w="4320"/>
          </w:tcPr>
          <w:p>
            <w:r>
              <w:t>R1 再生答案当期正确性 correctness at origin tick:  □ 正确 correct   □ 错误 incorrect   □ 不完整 incomplete   □ 无法判断 indeterminate</w:t>
              <w:br/>
              <w:t xml:space="preserve">备注 notes: </w:t>
            </w:r>
          </w:p>
        </w:tc>
      </w:tr>
    </w:tbl>
    <w:p/>
    <w:tbl>
      <w:tblPr>
        <w:tblStyle w:val="TableGrid"/>
        <w:tblW w:type="auto" w:w="0"/>
        <w:tblLook w:firstColumn="1" w:firstRow="1" w:lastColumn="0" w:lastRow="0" w:noHBand="0" w:noVBand="1" w:val="04A0"/>
      </w:tblPr>
      <w:tblGrid>
        <w:gridCol w:w="4320"/>
        <w:gridCol w:w="4320"/>
      </w:tblGrid>
      <w:tr>
        <w:tc>
          <w:tcPr>
            <w:tcW w:type="dxa" w:w="4320"/>
          </w:tcPr>
          <w:p>
            <w:r>
              <w:t>条目 Entry #23 | 证据期 2026-08-01   Sit Tight (Q1476717)   P495 country of origin</w:t>
            </w:r>
          </w:p>
        </w:tc>
        <w:tc>
          <w:tcPr>
            <w:tcW w:type="dxa" w:w="4320"/>
          </w:tcPr>
          <w:p>
            <w:r/>
          </w:p>
        </w:tc>
      </w:tr>
      <w:tr>
        <w:tc>
          <w:tcPr>
            <w:tcW w:type="dxa" w:w="4320"/>
          </w:tcPr>
          <w:p>
            <w:r>
              <w:t>问题 Question</w:t>
            </w:r>
          </w:p>
        </w:tc>
        <w:tc>
          <w:tcPr>
            <w:tcW w:type="dxa" w:w="4320"/>
          </w:tcPr>
          <w:p>
            <w:r>
              <w:t>What is the country of origin of Sit Tight?</w:t>
              <w:br/>
              <w:t>《Sit Tight》的原产国是哪个？</w:t>
            </w:r>
          </w:p>
        </w:tc>
      </w:tr>
      <w:tr>
        <w:tc>
          <w:tcPr>
            <w:tcW w:type="dxa" w:w="4320"/>
          </w:tcPr>
          <w:p>
            <w:r>
              <w:t>改写查询 Paraphrase</w:t>
            </w:r>
          </w:p>
        </w:tc>
        <w:tc>
          <w:tcPr>
            <w:tcW w:type="dxa" w:w="4320"/>
          </w:tcPr>
          <w:p>
            <w:r>
              <w:t>Where does Sit Tight originate from?</w:t>
            </w:r>
          </w:p>
        </w:tc>
      </w:tr>
      <w:tr>
        <w:tc>
          <w:tcPr>
            <w:tcW w:type="dxa" w:w="4320"/>
          </w:tcPr>
          <w:p>
            <w:r>
              <w:t>缓存答案（基期） Cached answer (base)</w:t>
            </w:r>
          </w:p>
        </w:tc>
        <w:tc>
          <w:tcPr>
            <w:tcW w:type="dxa" w:w="4320"/>
          </w:tcPr>
          <w:p>
            <w:r>
              <w:t>United States</w:t>
            </w:r>
          </w:p>
        </w:tc>
      </w:tr>
      <w:tr>
        <w:tc>
          <w:tcPr>
            <w:tcW w:type="dxa" w:w="4320"/>
          </w:tcPr>
          <w:p>
            <w:r>
              <w:t>原模板交付答案 Previous template delivery</w:t>
            </w:r>
          </w:p>
        </w:tc>
        <w:tc>
          <w:tcPr>
            <w:tcW w:type="dxa" w:w="4320"/>
          </w:tcPr>
          <w:p>
            <w:r>
              <w:t>Q30</w:t>
            </w:r>
          </w:p>
        </w:tc>
      </w:tr>
      <w:tr>
        <w:tc>
          <w:tcPr>
            <w:tcW w:type="dxa" w:w="4320"/>
          </w:tcPr>
          <w:p>
            <w:r>
              <w:t>再生答案 Regenerated answer</w:t>
            </w:r>
          </w:p>
        </w:tc>
        <w:tc>
          <w:tcPr>
            <w:tcW w:type="dxa" w:w="4320"/>
          </w:tcPr>
          <w:p>
            <w:r>
              <w:t>United States</w:t>
            </w:r>
          </w:p>
        </w:tc>
      </w:tr>
      <w:tr>
        <w:tc>
          <w:tcPr>
            <w:tcW w:type="dxa" w:w="4320"/>
          </w:tcPr>
          <w:p>
            <w:r>
              <w:t>当期目标值 Target values @ tick</w:t>
            </w:r>
          </w:p>
        </w:tc>
        <w:tc>
          <w:tcPr>
            <w:tcW w:type="dxa" w:w="4320"/>
          </w:tcPr>
          <w:p>
            <w:r>
              <w:t>United States</w:t>
            </w:r>
          </w:p>
        </w:tc>
      </w:tr>
      <w:tr>
        <w:tc>
          <w:tcPr>
            <w:tcW w:type="dxa" w:w="4320"/>
          </w:tcPr>
          <w:p>
            <w:r>
              <w:t>当期证据句 Evidence sentences @ tick</w:t>
            </w:r>
          </w:p>
        </w:tc>
        <w:tc>
          <w:tcPr>
            <w:tcW w:type="dxa" w:w="4320"/>
          </w:tcPr>
          <w:p>
            <w:r>
              <w:t>[1] It was originally intended as a full musical, but due to the backlash against musicals, all the songs were cut from the film except for one &amp;ndash; sung by Winnie Lightner &amp;ndash; in all release prints in the United States.</w:t>
              <w:br/>
              <w:t>[2] They originally sang a number of songs in this film but these numbers were cut in the prints released in the United States.</w:t>
              <w:br/>
              <w:t>[3] Only the cut print released in the United States seems to have survived.</w:t>
            </w:r>
          </w:p>
        </w:tc>
      </w:tr>
      <w:tr>
        <w:tc>
          <w:tcPr>
            <w:tcW w:type="dxa" w:w="4320"/>
          </w:tcPr>
          <w:p>
            <w:r>
              <w:t>标注 Annotation</w:t>
            </w:r>
          </w:p>
        </w:tc>
        <w:tc>
          <w:tcPr>
            <w:tcW w:type="dxa" w:w="4320"/>
          </w:tcPr>
          <w:p>
            <w:r>
              <w:t>R1 再生答案当期正确性 correctness at origin tick:  □ 正确 correct   □ 错误 incorrect   □ 不完整 incomplete   □ 无法判断 indeterminate</w:t>
              <w:br/>
              <w:t xml:space="preserve">备注 notes: </w:t>
            </w:r>
          </w:p>
        </w:tc>
      </w:tr>
    </w:tbl>
    <w:p/>
    <w:tbl>
      <w:tblPr>
        <w:tblStyle w:val="TableGrid"/>
        <w:tblW w:type="auto" w:w="0"/>
        <w:tblLook w:firstColumn="1" w:firstRow="1" w:lastColumn="0" w:lastRow="0" w:noHBand="0" w:noVBand="1" w:val="04A0"/>
      </w:tblPr>
      <w:tblGrid>
        <w:gridCol w:w="4320"/>
        <w:gridCol w:w="4320"/>
      </w:tblGrid>
      <w:tr>
        <w:tc>
          <w:tcPr>
            <w:tcW w:type="dxa" w:w="4320"/>
          </w:tcPr>
          <w:p>
            <w:r>
              <w:t>条目 Entry #24 | 证据期 2026-05-01   Stéphane Richard (Q2360382)   P39 position held</w:t>
            </w:r>
          </w:p>
        </w:tc>
        <w:tc>
          <w:tcPr>
            <w:tcW w:type="dxa" w:w="4320"/>
          </w:tcPr>
          <w:p>
            <w:r/>
          </w:p>
        </w:tc>
      </w:tr>
      <w:tr>
        <w:tc>
          <w:tcPr>
            <w:tcW w:type="dxa" w:w="4320"/>
          </w:tcPr>
          <w:p>
            <w:r>
              <w:t>问题 Question</w:t>
            </w:r>
          </w:p>
        </w:tc>
        <w:tc>
          <w:tcPr>
            <w:tcW w:type="dxa" w:w="4320"/>
          </w:tcPr>
          <w:p>
            <w:r>
              <w:t>Which position does Stéphane Richard hold?</w:t>
              <w:br/>
              <w:t>斯蒂芬·理查德担任什么职位？</w:t>
            </w:r>
          </w:p>
        </w:tc>
      </w:tr>
      <w:tr>
        <w:tc>
          <w:tcPr>
            <w:tcW w:type="dxa" w:w="4320"/>
          </w:tcPr>
          <w:p>
            <w:r>
              <w:t>改写查询 Paraphrase</w:t>
            </w:r>
          </w:p>
        </w:tc>
        <w:tc>
          <w:tcPr>
            <w:tcW w:type="dxa" w:w="4320"/>
          </w:tcPr>
          <w:p>
            <w:r>
              <w:t>What role or job does Stéphane Richard occupy?</w:t>
            </w:r>
          </w:p>
        </w:tc>
      </w:tr>
      <w:tr>
        <w:tc>
          <w:tcPr>
            <w:tcW w:type="dxa" w:w="4320"/>
          </w:tcPr>
          <w:p>
            <w:r>
              <w:t>缓存答案（基期） Cached answer (base)</w:t>
            </w:r>
          </w:p>
        </w:tc>
        <w:tc>
          <w:tcPr>
            <w:tcW w:type="dxa" w:w="4320"/>
          </w:tcPr>
          <w:p>
            <w:r>
              <w:t>Chief executive officer</w:t>
            </w:r>
          </w:p>
        </w:tc>
      </w:tr>
      <w:tr>
        <w:tc>
          <w:tcPr>
            <w:tcW w:type="dxa" w:w="4320"/>
          </w:tcPr>
          <w:p>
            <w:r>
              <w:t>原模板交付答案 Previous template delivery</w:t>
            </w:r>
          </w:p>
        </w:tc>
        <w:tc>
          <w:tcPr>
            <w:tcW w:type="dxa" w:w="4320"/>
          </w:tcPr>
          <w:p>
            <w:r>
              <w:t>Q428322, Q130297510, Q1255921, Q708492</w:t>
            </w:r>
          </w:p>
        </w:tc>
      </w:tr>
      <w:tr>
        <w:tc>
          <w:tcPr>
            <w:tcW w:type="dxa" w:w="4320"/>
          </w:tcPr>
          <w:p>
            <w:r>
              <w:t>再生答案 Regenerated answer</w:t>
            </w:r>
          </w:p>
        </w:tc>
        <w:tc>
          <w:tcPr>
            <w:tcW w:type="dxa" w:w="4320"/>
          </w:tcPr>
          <w:p>
            <w:r>
              <w:t>président-directeur général, private secretary of the minister of Economy, president, council member</w:t>
            </w:r>
          </w:p>
        </w:tc>
      </w:tr>
      <w:tr>
        <w:tc>
          <w:tcPr>
            <w:tcW w:type="dxa" w:w="4320"/>
          </w:tcPr>
          <w:p>
            <w:r>
              <w:t>当期目标值 Target values @ tick</w:t>
            </w:r>
          </w:p>
        </w:tc>
        <w:tc>
          <w:tcPr>
            <w:tcW w:type="dxa" w:w="4320"/>
          </w:tcPr>
          <w:p>
            <w:r>
              <w:t>président-directeur général; private secretary of the minister of Economy; president; council member</w:t>
            </w:r>
          </w:p>
        </w:tc>
      </w:tr>
      <w:tr>
        <w:tc>
          <w:tcPr>
            <w:tcW w:type="dxa" w:w="4320"/>
          </w:tcPr>
          <w:p>
            <w:r>
              <w:t>当期证据句 Evidence sentences @ tick</w:t>
            </w:r>
          </w:p>
        </w:tc>
        <w:tc>
          <w:tcPr>
            <w:tcW w:type="dxa" w:w="4320"/>
          </w:tcPr>
          <w:p>
            <w:r>
              <w:t>[1] He has been the president of Olympique de Marseille since 2026.</w:t>
              <w:br/>
              <w:t>[2] * Fondation Orange, President of the board of directors</w:t>
              <w:br/>
              <w:t>[3] Israel's president Reuvin Rivlin said of Richard: "Disturbingly, I have yet to hear condemnations from France's heads of state of the statements by the CEO of France Telecom like those I heard from Britain, and I expect their voices to be heard here in Israel, in Cairo, and the entire world."</w:t>
            </w:r>
          </w:p>
        </w:tc>
      </w:tr>
      <w:tr>
        <w:tc>
          <w:tcPr>
            <w:tcW w:type="dxa" w:w="4320"/>
          </w:tcPr>
          <w:p>
            <w:r>
              <w:t>标注 Annotation</w:t>
            </w:r>
          </w:p>
        </w:tc>
        <w:tc>
          <w:tcPr>
            <w:tcW w:type="dxa" w:w="4320"/>
          </w:tcPr>
          <w:p>
            <w:r>
              <w:t>R1 再生答案当期正确性 correctness at origin tick:  □ 正确 correct   □ 错误 incorrect   □ 不完整 incomplete   □ 无法判断 indeterminate</w:t>
              <w:br/>
              <w:t xml:space="preserve">备注 notes: </w:t>
            </w:r>
          </w:p>
        </w:tc>
      </w:tr>
    </w:tbl>
    <w:p/>
    <w:tbl>
      <w:tblPr>
        <w:tblStyle w:val="TableGrid"/>
        <w:tblW w:type="auto" w:w="0"/>
        <w:tblLook w:firstColumn="1" w:firstRow="1" w:lastColumn="0" w:lastRow="0" w:noHBand="0" w:noVBand="1" w:val="04A0"/>
      </w:tblPr>
      <w:tblGrid>
        <w:gridCol w:w="4320"/>
        <w:gridCol w:w="4320"/>
      </w:tblGrid>
      <w:tr>
        <w:tc>
          <w:tcPr>
            <w:tcW w:type="dxa" w:w="4320"/>
          </w:tcPr>
          <w:p>
            <w:r>
              <w:t>条目 Entry #25 | 证据期 2026-08-01   Permatang Berangan (Q48732555)   P17 country</w:t>
            </w:r>
          </w:p>
        </w:tc>
        <w:tc>
          <w:tcPr>
            <w:tcW w:type="dxa" w:w="4320"/>
          </w:tcPr>
          <w:p>
            <w:r/>
          </w:p>
        </w:tc>
      </w:tr>
      <w:tr>
        <w:tc>
          <w:tcPr>
            <w:tcW w:type="dxa" w:w="4320"/>
          </w:tcPr>
          <w:p>
            <w:r>
              <w:t>问题 Question</w:t>
            </w:r>
          </w:p>
        </w:tc>
        <w:tc>
          <w:tcPr>
            <w:tcW w:type="dxa" w:w="4320"/>
          </w:tcPr>
          <w:p>
            <w:r>
              <w:t>In which country is Permatang Berangan located?</w:t>
              <w:br/>
              <w:t>柏玛当柏拉南位于哪个国家？</w:t>
            </w:r>
          </w:p>
        </w:tc>
      </w:tr>
      <w:tr>
        <w:tc>
          <w:tcPr>
            <w:tcW w:type="dxa" w:w="4320"/>
          </w:tcPr>
          <w:p>
            <w:r>
              <w:t>改写查询 Paraphrase</w:t>
            </w:r>
          </w:p>
        </w:tc>
        <w:tc>
          <w:tcPr>
            <w:tcW w:type="dxa" w:w="4320"/>
          </w:tcPr>
          <w:p>
            <w:r>
              <w:t>What country contains Permatang Berangan?</w:t>
            </w:r>
          </w:p>
        </w:tc>
      </w:tr>
      <w:tr>
        <w:tc>
          <w:tcPr>
            <w:tcW w:type="dxa" w:w="4320"/>
          </w:tcPr>
          <w:p>
            <w:r>
              <w:t>缓存答案（基期） Cached answer (base)</w:t>
            </w:r>
          </w:p>
        </w:tc>
        <w:tc>
          <w:tcPr>
            <w:tcW w:type="dxa" w:w="4320"/>
          </w:tcPr>
          <w:p>
            <w:r>
              <w:t>Malaysia</w:t>
            </w:r>
          </w:p>
        </w:tc>
      </w:tr>
      <w:tr>
        <w:tc>
          <w:tcPr>
            <w:tcW w:type="dxa" w:w="4320"/>
          </w:tcPr>
          <w:p>
            <w:r>
              <w:t>原模板交付答案 Previous template delivery</w:t>
            </w:r>
          </w:p>
        </w:tc>
        <w:tc>
          <w:tcPr>
            <w:tcW w:type="dxa" w:w="4320"/>
          </w:tcPr>
          <w:p>
            <w:r>
              <w:t>Q833</w:t>
            </w:r>
          </w:p>
        </w:tc>
      </w:tr>
      <w:tr>
        <w:tc>
          <w:tcPr>
            <w:tcW w:type="dxa" w:w="4320"/>
          </w:tcPr>
          <w:p>
            <w:r>
              <w:t>再生答案 Regenerated answer</w:t>
            </w:r>
          </w:p>
        </w:tc>
        <w:tc>
          <w:tcPr>
            <w:tcW w:type="dxa" w:w="4320"/>
          </w:tcPr>
          <w:p>
            <w:r>
              <w:t>Malaysia</w:t>
            </w:r>
          </w:p>
        </w:tc>
      </w:tr>
      <w:tr>
        <w:tc>
          <w:tcPr>
            <w:tcW w:type="dxa" w:w="4320"/>
          </w:tcPr>
          <w:p>
            <w:r>
              <w:t>当期目标值 Target values @ tick</w:t>
            </w:r>
          </w:p>
        </w:tc>
        <w:tc>
          <w:tcPr>
            <w:tcW w:type="dxa" w:w="4320"/>
          </w:tcPr>
          <w:p>
            <w:r>
              <w:t>Malaysia</w:t>
            </w:r>
          </w:p>
        </w:tc>
      </w:tr>
      <w:tr>
        <w:tc>
          <w:tcPr>
            <w:tcW w:type="dxa" w:w="4320"/>
          </w:tcPr>
          <w:p>
            <w:r>
              <w:t>当期证据句 Evidence sentences @ tick</w:t>
            </w:r>
          </w:p>
        </w:tc>
        <w:tc>
          <w:tcPr>
            <w:tcW w:type="dxa" w:w="4320"/>
          </w:tcPr>
          <w:p>
            <w:r>
              <w:t>[1] Permatang Berangan is a state constituency in Penang, Malaysia, that has been represented in the Penang State Legislative Assembly.</w:t>
              <w:br/>
              <w:t>[2] | colspan="2" align="right" | Source: Malaysian Election Commission</w:t>
            </w:r>
          </w:p>
        </w:tc>
      </w:tr>
      <w:tr>
        <w:tc>
          <w:tcPr>
            <w:tcW w:type="dxa" w:w="4320"/>
          </w:tcPr>
          <w:p>
            <w:r>
              <w:t>标注 Annotation</w:t>
            </w:r>
          </w:p>
        </w:tc>
        <w:tc>
          <w:tcPr>
            <w:tcW w:type="dxa" w:w="4320"/>
          </w:tcPr>
          <w:p>
            <w:r>
              <w:t>R1 再生答案当期正确性 correctness at origin tick:  □ 正确 correct   □ 错误 incorrect   □ 不完整 incomplete   □ 无法判断 indeterminate</w:t>
              <w:br/>
              <w:t xml:space="preserve">备注 notes: </w:t>
            </w:r>
          </w:p>
        </w:tc>
      </w:tr>
    </w:tbl>
    <w:p/>
    <w:tbl>
      <w:tblPr>
        <w:tblStyle w:val="TableGrid"/>
        <w:tblW w:type="auto" w:w="0"/>
        <w:tblLook w:firstColumn="1" w:firstRow="1" w:lastColumn="0" w:lastRow="0" w:noHBand="0" w:noVBand="1" w:val="04A0"/>
      </w:tblPr>
      <w:tblGrid>
        <w:gridCol w:w="4320"/>
        <w:gridCol w:w="4320"/>
      </w:tblGrid>
      <w:tr>
        <w:tc>
          <w:tcPr>
            <w:tcW w:type="dxa" w:w="4320"/>
          </w:tcPr>
          <w:p>
            <w:r>
              <w:t>条目 Entry #26 | 证据期 2026-08-01   Aji Santoso (Q4699725)   P106 occupation</w:t>
            </w:r>
          </w:p>
        </w:tc>
        <w:tc>
          <w:tcPr>
            <w:tcW w:type="dxa" w:w="4320"/>
          </w:tcPr>
          <w:p>
            <w:r/>
          </w:p>
        </w:tc>
      </w:tr>
      <w:tr>
        <w:tc>
          <w:tcPr>
            <w:tcW w:type="dxa" w:w="4320"/>
          </w:tcPr>
          <w:p>
            <w:r>
              <w:t>问题 Question</w:t>
            </w:r>
          </w:p>
        </w:tc>
        <w:tc>
          <w:tcPr>
            <w:tcW w:type="dxa" w:w="4320"/>
          </w:tcPr>
          <w:p>
            <w:r>
              <w:t>What is the occupation of Aji Santoso?</w:t>
              <w:br/>
              <w:t>阿吉·桑托索的职业是什么？</w:t>
            </w:r>
          </w:p>
        </w:tc>
      </w:tr>
      <w:tr>
        <w:tc>
          <w:tcPr>
            <w:tcW w:type="dxa" w:w="4320"/>
          </w:tcPr>
          <w:p>
            <w:r>
              <w:t>改写查询 Paraphrase</w:t>
            </w:r>
          </w:p>
        </w:tc>
        <w:tc>
          <w:tcPr>
            <w:tcW w:type="dxa" w:w="4320"/>
          </w:tcPr>
          <w:p>
            <w:r>
              <w:t>What does Aji Santoso do for a living?</w:t>
            </w:r>
          </w:p>
        </w:tc>
      </w:tr>
      <w:tr>
        <w:tc>
          <w:tcPr>
            <w:tcW w:type="dxa" w:w="4320"/>
          </w:tcPr>
          <w:p>
            <w:r>
              <w:t>缓存答案（基期） Cached answer (base)</w:t>
            </w:r>
          </w:p>
        </w:tc>
        <w:tc>
          <w:tcPr>
            <w:tcW w:type="dxa" w:w="4320"/>
          </w:tcPr>
          <w:p>
            <w:r>
              <w:t>Association football player and association football coach.</w:t>
            </w:r>
          </w:p>
        </w:tc>
      </w:tr>
      <w:tr>
        <w:tc>
          <w:tcPr>
            <w:tcW w:type="dxa" w:w="4320"/>
          </w:tcPr>
          <w:p>
            <w:r>
              <w:t>原模板交付答案 Previous template delivery</w:t>
            </w:r>
          </w:p>
        </w:tc>
        <w:tc>
          <w:tcPr>
            <w:tcW w:type="dxa" w:w="4320"/>
          </w:tcPr>
          <w:p>
            <w:r>
              <w:t>Q937857, Q628099</w:t>
            </w:r>
          </w:p>
        </w:tc>
      </w:tr>
      <w:tr>
        <w:tc>
          <w:tcPr>
            <w:tcW w:type="dxa" w:w="4320"/>
          </w:tcPr>
          <w:p>
            <w:r>
              <w:t>再生答案 Regenerated answer</w:t>
            </w:r>
          </w:p>
        </w:tc>
        <w:tc>
          <w:tcPr>
            <w:tcW w:type="dxa" w:w="4320"/>
          </w:tcPr>
          <w:p>
            <w:r>
              <w:t>Association football player and association football coach.</w:t>
            </w:r>
          </w:p>
        </w:tc>
      </w:tr>
      <w:tr>
        <w:tc>
          <w:tcPr>
            <w:tcW w:type="dxa" w:w="4320"/>
          </w:tcPr>
          <w:p>
            <w:r>
              <w:t>当期目标值 Target values @ tick</w:t>
            </w:r>
          </w:p>
        </w:tc>
        <w:tc>
          <w:tcPr>
            <w:tcW w:type="dxa" w:w="4320"/>
          </w:tcPr>
          <w:p>
            <w:r>
              <w:t>association football player; association football coach</w:t>
            </w:r>
          </w:p>
        </w:tc>
      </w:tr>
      <w:tr>
        <w:tc>
          <w:tcPr>
            <w:tcW w:type="dxa" w:w="4320"/>
          </w:tcPr>
          <w:p>
            <w:r>
              <w:t>当期证据句 Evidence sentences @ tick</w:t>
            </w:r>
          </w:p>
        </w:tc>
        <w:tc>
          <w:tcPr>
            <w:tcW w:type="dxa" w:w="4320"/>
          </w:tcPr>
          <w:p>
            <w:r>
              <w:t>—</w:t>
            </w:r>
          </w:p>
        </w:tc>
      </w:tr>
      <w:tr>
        <w:tc>
          <w:tcPr>
            <w:tcW w:type="dxa" w:w="4320"/>
          </w:tcPr>
          <w:p>
            <w:r>
              <w:t>标注 Annotation</w:t>
            </w:r>
          </w:p>
        </w:tc>
        <w:tc>
          <w:tcPr>
            <w:tcW w:type="dxa" w:w="4320"/>
          </w:tcPr>
          <w:p>
            <w:r>
              <w:t>R1 再生答案当期正确性 correctness at origin tick:  □ 正确 correct   □ 错误 incorrect   □ 不完整 incomplete   □ 无法判断 indeterminate</w:t>
              <w:br/>
              <w:t xml:space="preserve">备注 notes: </w:t>
            </w:r>
          </w:p>
        </w:tc>
      </w:tr>
    </w:tbl>
    <w:p/>
    <w:tbl>
      <w:tblPr>
        <w:tblStyle w:val="TableGrid"/>
        <w:tblW w:type="auto" w:w="0"/>
        <w:tblLook w:firstColumn="1" w:firstRow="1" w:lastColumn="0" w:lastRow="0" w:noHBand="0" w:noVBand="1" w:val="04A0"/>
      </w:tblPr>
      <w:tblGrid>
        <w:gridCol w:w="4320"/>
        <w:gridCol w:w="4320"/>
      </w:tblGrid>
      <w:tr>
        <w:tc>
          <w:tcPr>
            <w:tcW w:type="dxa" w:w="4320"/>
          </w:tcPr>
          <w:p>
            <w:r>
              <w:t>条目 Entry #28 | 证据期 2026-07-01   Princess Kira of Prussia (Q77937)   P106 occupation</w:t>
            </w:r>
          </w:p>
        </w:tc>
        <w:tc>
          <w:tcPr>
            <w:tcW w:type="dxa" w:w="4320"/>
          </w:tcPr>
          <w:p>
            <w:r/>
          </w:p>
        </w:tc>
      </w:tr>
      <w:tr>
        <w:tc>
          <w:tcPr>
            <w:tcW w:type="dxa" w:w="4320"/>
          </w:tcPr>
          <w:p>
            <w:r>
              <w:t>问题 Question</w:t>
            </w:r>
          </w:p>
        </w:tc>
        <w:tc>
          <w:tcPr>
            <w:tcW w:type="dxa" w:w="4320"/>
          </w:tcPr>
          <w:p>
            <w:r>
              <w:t>What is the occupation of Princess Kira of Prussia?</w:t>
              <w:br/>
              <w:t>普鲁士的基拉公主的职业是什么？</w:t>
            </w:r>
          </w:p>
        </w:tc>
      </w:tr>
      <w:tr>
        <w:tc>
          <w:tcPr>
            <w:tcW w:type="dxa" w:w="4320"/>
          </w:tcPr>
          <w:p>
            <w:r>
              <w:t>改写查询 Paraphrase</w:t>
            </w:r>
          </w:p>
        </w:tc>
        <w:tc>
          <w:tcPr>
            <w:tcW w:type="dxa" w:w="4320"/>
          </w:tcPr>
          <w:p>
            <w:r>
              <w:t>What does Princess Kira of Prussia do for a living?</w:t>
            </w:r>
          </w:p>
        </w:tc>
      </w:tr>
      <w:tr>
        <w:tc>
          <w:tcPr>
            <w:tcW w:type="dxa" w:w="4320"/>
          </w:tcPr>
          <w:p>
            <w:r>
              <w:t>缓存答案（基期） Cached answer (base)</w:t>
            </w:r>
          </w:p>
        </w:tc>
        <w:tc>
          <w:tcPr>
            <w:tcW w:type="dxa" w:w="4320"/>
          </w:tcPr>
          <w:p>
            <w:r>
              <w:t>Aristocrat</w:t>
            </w:r>
          </w:p>
        </w:tc>
      </w:tr>
      <w:tr>
        <w:tc>
          <w:tcPr>
            <w:tcW w:type="dxa" w:w="4320"/>
          </w:tcPr>
          <w:p>
            <w:r>
              <w:t>原模板交付答案 Previous template delivery</w:t>
            </w:r>
          </w:p>
        </w:tc>
        <w:tc>
          <w:tcPr>
            <w:tcW w:type="dxa" w:w="4320"/>
          </w:tcPr>
          <w:p>
            <w:r>
              <w:t>Q2478141</w:t>
            </w:r>
          </w:p>
        </w:tc>
      </w:tr>
      <w:tr>
        <w:tc>
          <w:tcPr>
            <w:tcW w:type="dxa" w:w="4320"/>
          </w:tcPr>
          <w:p>
            <w:r>
              <w:t>再生答案 Regenerated answer</w:t>
            </w:r>
          </w:p>
        </w:tc>
        <w:tc>
          <w:tcPr>
            <w:tcW w:type="dxa" w:w="4320"/>
          </w:tcPr>
          <w:p>
            <w:r>
              <w:t>Aristocrat</w:t>
            </w:r>
          </w:p>
        </w:tc>
      </w:tr>
      <w:tr>
        <w:tc>
          <w:tcPr>
            <w:tcW w:type="dxa" w:w="4320"/>
          </w:tcPr>
          <w:p>
            <w:r>
              <w:t>当期目标值 Target values @ tick</w:t>
            </w:r>
          </w:p>
        </w:tc>
        <w:tc>
          <w:tcPr>
            <w:tcW w:type="dxa" w:w="4320"/>
          </w:tcPr>
          <w:p>
            <w:r>
              <w:t>aristocrat</w:t>
            </w:r>
          </w:p>
        </w:tc>
      </w:tr>
      <w:tr>
        <w:tc>
          <w:tcPr>
            <w:tcW w:type="dxa" w:w="4320"/>
          </w:tcPr>
          <w:p>
            <w:r>
              <w:t>当期证据句 Evidence sentences @ tick</w:t>
            </w:r>
          </w:p>
        </w:tc>
        <w:tc>
          <w:tcPr>
            <w:tcW w:type="dxa" w:w="4320"/>
          </w:tcPr>
          <w:p>
            <w:r>
              <w:t>—</w:t>
            </w:r>
          </w:p>
        </w:tc>
      </w:tr>
      <w:tr>
        <w:tc>
          <w:tcPr>
            <w:tcW w:type="dxa" w:w="4320"/>
          </w:tcPr>
          <w:p>
            <w:r>
              <w:t>标注 Annotation</w:t>
            </w:r>
          </w:p>
        </w:tc>
        <w:tc>
          <w:tcPr>
            <w:tcW w:type="dxa" w:w="4320"/>
          </w:tcPr>
          <w:p>
            <w:r>
              <w:t>R1 再生答案当期正确性 correctness at origin tick:  □ 正确 correct   □ 错误 incorrect   □ 不完整 incomplete   □ 无法判断 indeterminate</w:t>
              <w:br/>
              <w:t xml:space="preserve">备注 notes: </w:t>
            </w:r>
          </w:p>
        </w:tc>
      </w:tr>
    </w:tbl>
    <w:p/>
    <w:tbl>
      <w:tblPr>
        <w:tblStyle w:val="TableGrid"/>
        <w:tblW w:type="auto" w:w="0"/>
        <w:tblLook w:firstColumn="1" w:firstRow="1" w:lastColumn="0" w:lastRow="0" w:noHBand="0" w:noVBand="1" w:val="04A0"/>
      </w:tblPr>
      <w:tblGrid>
        <w:gridCol w:w="4320"/>
        <w:gridCol w:w="4320"/>
      </w:tblGrid>
      <w:tr>
        <w:tc>
          <w:tcPr>
            <w:tcW w:type="dxa" w:w="4320"/>
          </w:tcPr>
          <w:p>
            <w:r>
              <w:t>条目 Entry #28 | 证据期 2026-08-01   Princess Kira of Prussia (Q77937)   P106 occupation</w:t>
            </w:r>
          </w:p>
        </w:tc>
        <w:tc>
          <w:tcPr>
            <w:tcW w:type="dxa" w:w="4320"/>
          </w:tcPr>
          <w:p>
            <w:r/>
          </w:p>
        </w:tc>
      </w:tr>
      <w:tr>
        <w:tc>
          <w:tcPr>
            <w:tcW w:type="dxa" w:w="4320"/>
          </w:tcPr>
          <w:p>
            <w:r>
              <w:t>问题 Question</w:t>
            </w:r>
          </w:p>
        </w:tc>
        <w:tc>
          <w:tcPr>
            <w:tcW w:type="dxa" w:w="4320"/>
          </w:tcPr>
          <w:p>
            <w:r>
              <w:t>What is the occupation of Princess Kira of Prussia?</w:t>
              <w:br/>
              <w:t>普鲁士的基拉公主的职业是什么？</w:t>
            </w:r>
          </w:p>
        </w:tc>
      </w:tr>
      <w:tr>
        <w:tc>
          <w:tcPr>
            <w:tcW w:type="dxa" w:w="4320"/>
          </w:tcPr>
          <w:p>
            <w:r>
              <w:t>改写查询 Paraphrase</w:t>
            </w:r>
          </w:p>
        </w:tc>
        <w:tc>
          <w:tcPr>
            <w:tcW w:type="dxa" w:w="4320"/>
          </w:tcPr>
          <w:p>
            <w:r>
              <w:t>What does Princess Kira of Prussia do for a living?</w:t>
            </w:r>
          </w:p>
        </w:tc>
      </w:tr>
      <w:tr>
        <w:tc>
          <w:tcPr>
            <w:tcW w:type="dxa" w:w="4320"/>
          </w:tcPr>
          <w:p>
            <w:r>
              <w:t>缓存答案（基期） Cached answer (base)</w:t>
            </w:r>
          </w:p>
        </w:tc>
        <w:tc>
          <w:tcPr>
            <w:tcW w:type="dxa" w:w="4320"/>
          </w:tcPr>
          <w:p>
            <w:r>
              <w:t>Aristocrat</w:t>
            </w:r>
          </w:p>
        </w:tc>
      </w:tr>
      <w:tr>
        <w:tc>
          <w:tcPr>
            <w:tcW w:type="dxa" w:w="4320"/>
          </w:tcPr>
          <w:p>
            <w:r>
              <w:t>原模板交付答案 Previous template delivery</w:t>
            </w:r>
          </w:p>
        </w:tc>
        <w:tc>
          <w:tcPr>
            <w:tcW w:type="dxa" w:w="4320"/>
          </w:tcPr>
          <w:p>
            <w:r>
              <w:t>Q2478141</w:t>
            </w:r>
          </w:p>
        </w:tc>
      </w:tr>
      <w:tr>
        <w:tc>
          <w:tcPr>
            <w:tcW w:type="dxa" w:w="4320"/>
          </w:tcPr>
          <w:p>
            <w:r>
              <w:t>再生答案 Regenerated answer</w:t>
            </w:r>
          </w:p>
        </w:tc>
        <w:tc>
          <w:tcPr>
            <w:tcW w:type="dxa" w:w="4320"/>
          </w:tcPr>
          <w:p>
            <w:r>
              <w:t>aristocrat</w:t>
            </w:r>
          </w:p>
        </w:tc>
      </w:tr>
      <w:tr>
        <w:tc>
          <w:tcPr>
            <w:tcW w:type="dxa" w:w="4320"/>
          </w:tcPr>
          <w:p>
            <w:r>
              <w:t>当期目标值 Target values @ tick</w:t>
            </w:r>
          </w:p>
        </w:tc>
        <w:tc>
          <w:tcPr>
            <w:tcW w:type="dxa" w:w="4320"/>
          </w:tcPr>
          <w:p>
            <w:r>
              <w:t>aristocrat</w:t>
            </w:r>
          </w:p>
        </w:tc>
      </w:tr>
      <w:tr>
        <w:tc>
          <w:tcPr>
            <w:tcW w:type="dxa" w:w="4320"/>
          </w:tcPr>
          <w:p>
            <w:r>
              <w:t>当期证据句 Evidence sentences @ tick</w:t>
            </w:r>
          </w:p>
        </w:tc>
        <w:tc>
          <w:tcPr>
            <w:tcW w:type="dxa" w:w="4320"/>
          </w:tcPr>
          <w:p>
            <w:r>
              <w:t>—</w:t>
            </w:r>
          </w:p>
        </w:tc>
      </w:tr>
      <w:tr>
        <w:tc>
          <w:tcPr>
            <w:tcW w:type="dxa" w:w="4320"/>
          </w:tcPr>
          <w:p>
            <w:r>
              <w:t>标注 Annotation</w:t>
            </w:r>
          </w:p>
        </w:tc>
        <w:tc>
          <w:tcPr>
            <w:tcW w:type="dxa" w:w="4320"/>
          </w:tcPr>
          <w:p>
            <w:r>
              <w:t>R1 再生答案当期正确性 correctness at origin tick:  □ 正确 correct   □ 错误 incorrect   □ 不完整 incomplete   □ 无法判断 indeterminate</w:t>
              <w:br/>
              <w:t xml:space="preserve">备注 notes: </w:t>
            </w:r>
          </w:p>
        </w:tc>
      </w:tr>
    </w:tbl>
    <w:p/>
    <w:tbl>
      <w:tblPr>
        <w:tblStyle w:val="TableGrid"/>
        <w:tblW w:type="auto" w:w="0"/>
        <w:tblLook w:firstColumn="1" w:firstRow="1" w:lastColumn="0" w:lastRow="0" w:noHBand="0" w:noVBand="1" w:val="04A0"/>
      </w:tblPr>
      <w:tblGrid>
        <w:gridCol w:w="4320"/>
        <w:gridCol w:w="4320"/>
      </w:tblGrid>
      <w:tr>
        <w:tc>
          <w:tcPr>
            <w:tcW w:type="dxa" w:w="4320"/>
          </w:tcPr>
          <w:p>
            <w:r>
              <w:t>条目 Entry #29 | 证据期 2026-08-01   David Cespiva (Q107705)   P19 place of birth</w:t>
            </w:r>
          </w:p>
        </w:tc>
        <w:tc>
          <w:tcPr>
            <w:tcW w:type="dxa" w:w="4320"/>
          </w:tcPr>
          <w:p>
            <w:r/>
          </w:p>
        </w:tc>
      </w:tr>
      <w:tr>
        <w:tc>
          <w:tcPr>
            <w:tcW w:type="dxa" w:w="4320"/>
          </w:tcPr>
          <w:p>
            <w:r>
              <w:t>问题 Question</w:t>
            </w:r>
          </w:p>
        </w:tc>
        <w:tc>
          <w:tcPr>
            <w:tcW w:type="dxa" w:w="4320"/>
          </w:tcPr>
          <w:p>
            <w:r>
              <w:t>Where was David Cespiva born?</w:t>
              <w:br/>
              <w:t>大卫·切斯皮瓦出生在哪里？</w:t>
            </w:r>
          </w:p>
        </w:tc>
      </w:tr>
      <w:tr>
        <w:tc>
          <w:tcPr>
            <w:tcW w:type="dxa" w:w="4320"/>
          </w:tcPr>
          <w:p>
            <w:r>
              <w:t>改写查询 Paraphrase</w:t>
            </w:r>
          </w:p>
        </w:tc>
        <w:tc>
          <w:tcPr>
            <w:tcW w:type="dxa" w:w="4320"/>
          </w:tcPr>
          <w:p>
            <w:r>
              <w:t>What is David Cespiva's birthplace?</w:t>
            </w:r>
          </w:p>
        </w:tc>
      </w:tr>
      <w:tr>
        <w:tc>
          <w:tcPr>
            <w:tcW w:type="dxa" w:w="4320"/>
          </w:tcPr>
          <w:p>
            <w:r>
              <w:t>缓存答案（基期） Cached answer (base)</w:t>
            </w:r>
          </w:p>
        </w:tc>
        <w:tc>
          <w:tcPr>
            <w:tcW w:type="dxa" w:w="4320"/>
          </w:tcPr>
          <w:p>
            <w:r>
              <w:t>Duisburg</w:t>
            </w:r>
          </w:p>
        </w:tc>
      </w:tr>
      <w:tr>
        <w:tc>
          <w:tcPr>
            <w:tcW w:type="dxa" w:w="4320"/>
          </w:tcPr>
          <w:p>
            <w:r>
              <w:t>原模板交付答案 Previous template delivery</w:t>
            </w:r>
          </w:p>
        </w:tc>
        <w:tc>
          <w:tcPr>
            <w:tcW w:type="dxa" w:w="4320"/>
          </w:tcPr>
          <w:p>
            <w:r>
              <w:t>Q2100</w:t>
            </w:r>
          </w:p>
        </w:tc>
      </w:tr>
      <w:tr>
        <w:tc>
          <w:tcPr>
            <w:tcW w:type="dxa" w:w="4320"/>
          </w:tcPr>
          <w:p>
            <w:r>
              <w:t>再生答案 Regenerated answer</w:t>
            </w:r>
          </w:p>
        </w:tc>
        <w:tc>
          <w:tcPr>
            <w:tcW w:type="dxa" w:w="4320"/>
          </w:tcPr>
          <w:p>
            <w:r>
              <w:t>Duisburg</w:t>
            </w:r>
          </w:p>
        </w:tc>
      </w:tr>
      <w:tr>
        <w:tc>
          <w:tcPr>
            <w:tcW w:type="dxa" w:w="4320"/>
          </w:tcPr>
          <w:p>
            <w:r>
              <w:t>当期目标值 Target values @ tick</w:t>
            </w:r>
          </w:p>
        </w:tc>
        <w:tc>
          <w:tcPr>
            <w:tcW w:type="dxa" w:w="4320"/>
          </w:tcPr>
          <w:p>
            <w:r>
              <w:t>Duisburg</w:t>
            </w:r>
          </w:p>
        </w:tc>
      </w:tr>
      <w:tr>
        <w:tc>
          <w:tcPr>
            <w:tcW w:type="dxa" w:w="4320"/>
          </w:tcPr>
          <w:p>
            <w:r>
              <w:t>当期证据句 Evidence sentences @ tick</w:t>
            </w:r>
          </w:p>
        </w:tc>
        <w:tc>
          <w:tcPr>
            <w:tcW w:type="dxa" w:w="4320"/>
          </w:tcPr>
          <w:p>
            <w:r>
              <w:t>—</w:t>
            </w:r>
          </w:p>
        </w:tc>
      </w:tr>
      <w:tr>
        <w:tc>
          <w:tcPr>
            <w:tcW w:type="dxa" w:w="4320"/>
          </w:tcPr>
          <w:p>
            <w:r>
              <w:t>标注 Annotation</w:t>
            </w:r>
          </w:p>
        </w:tc>
        <w:tc>
          <w:tcPr>
            <w:tcW w:type="dxa" w:w="4320"/>
          </w:tcPr>
          <w:p>
            <w:r>
              <w:t>R1 再生答案当期正确性 correctness at origin tick:  □ 正确 correct   □ 错误 incorrect   □ 不完整 incomplete   □ 无法判断 indeterminate</w:t>
              <w:br/>
              <w:t xml:space="preserve">备注 notes: </w:t>
            </w:r>
          </w:p>
        </w:tc>
      </w:tr>
    </w:tbl>
    <w:p/>
    <w:tbl>
      <w:tblPr>
        <w:tblStyle w:val="TableGrid"/>
        <w:tblW w:type="auto" w:w="0"/>
        <w:tblLook w:firstColumn="1" w:firstRow="1" w:lastColumn="0" w:lastRow="0" w:noHBand="0" w:noVBand="1" w:val="04A0"/>
      </w:tblPr>
      <w:tblGrid>
        <w:gridCol w:w="4320"/>
        <w:gridCol w:w="4320"/>
      </w:tblGrid>
      <w:tr>
        <w:tc>
          <w:tcPr>
            <w:tcW w:type="dxa" w:w="4320"/>
          </w:tcPr>
          <w:p>
            <w:r>
              <w:t>条目 Entry #30 | 证据期 2026-07-01   Sant'Agata de' Goti (Q55975)   P1082 population</w:t>
            </w:r>
          </w:p>
        </w:tc>
        <w:tc>
          <w:tcPr>
            <w:tcW w:type="dxa" w:w="4320"/>
          </w:tcPr>
          <w:p>
            <w:r/>
          </w:p>
        </w:tc>
      </w:tr>
      <w:tr>
        <w:tc>
          <w:tcPr>
            <w:tcW w:type="dxa" w:w="4320"/>
          </w:tcPr>
          <w:p>
            <w:r>
              <w:t>问题 Question</w:t>
            </w:r>
          </w:p>
        </w:tc>
        <w:tc>
          <w:tcPr>
            <w:tcW w:type="dxa" w:w="4320"/>
          </w:tcPr>
          <w:p>
            <w:r>
              <w:t>What is the population of Sant'Agata de' Goti?</w:t>
              <w:br/>
              <w:t>圣阿加塔-德戈蒂的人口是多少？</w:t>
            </w:r>
          </w:p>
        </w:tc>
      </w:tr>
      <w:tr>
        <w:tc>
          <w:tcPr>
            <w:tcW w:type="dxa" w:w="4320"/>
          </w:tcPr>
          <w:p>
            <w:r>
              <w:t>改写查询 Paraphrase</w:t>
            </w:r>
          </w:p>
        </w:tc>
        <w:tc>
          <w:tcPr>
            <w:tcW w:type="dxa" w:w="4320"/>
          </w:tcPr>
          <w:p>
            <w:r>
              <w:t>What is the number of inhabitants in Sant'Agata de' Goti?</w:t>
            </w:r>
          </w:p>
        </w:tc>
      </w:tr>
      <w:tr>
        <w:tc>
          <w:tcPr>
            <w:tcW w:type="dxa" w:w="4320"/>
          </w:tcPr>
          <w:p>
            <w:r>
              <w:t>缓存答案（基期） Cached answer (base)</w:t>
            </w:r>
          </w:p>
        </w:tc>
        <w:tc>
          <w:tcPr>
            <w:tcW w:type="dxa" w:w="4320"/>
          </w:tcPr>
          <w:p>
            <w:r>
              <w:t>11,175</w:t>
            </w:r>
          </w:p>
        </w:tc>
      </w:tr>
      <w:tr>
        <w:tc>
          <w:tcPr>
            <w:tcW w:type="dxa" w:w="4320"/>
          </w:tcPr>
          <w:p>
            <w:r>
              <w:t>原模板交付答案 Previous template delivery</w:t>
            </w:r>
          </w:p>
        </w:tc>
        <w:tc>
          <w:tcPr>
            <w:tcW w:type="dxa" w:w="4320"/>
          </w:tcPr>
          <w:p>
            <w:r>
              <w:t>11175, 11151, 10282</w:t>
            </w:r>
          </w:p>
        </w:tc>
      </w:tr>
      <w:tr>
        <w:tc>
          <w:tcPr>
            <w:tcW w:type="dxa" w:w="4320"/>
          </w:tcPr>
          <w:p>
            <w:r>
              <w:t>再生答案 Regenerated answer</w:t>
            </w:r>
          </w:p>
        </w:tc>
        <w:tc>
          <w:tcPr>
            <w:tcW w:type="dxa" w:w="4320"/>
          </w:tcPr>
          <w:p>
            <w:r>
              <w:t>11175</w:t>
            </w:r>
          </w:p>
        </w:tc>
      </w:tr>
      <w:tr>
        <w:tc>
          <w:tcPr>
            <w:tcW w:type="dxa" w:w="4320"/>
          </w:tcPr>
          <w:p>
            <w:r>
              <w:t>当期目标值 Target values @ tick</w:t>
            </w:r>
          </w:p>
        </w:tc>
        <w:tc>
          <w:tcPr>
            <w:tcW w:type="dxa" w:w="4320"/>
          </w:tcPr>
          <w:p>
            <w:r>
              <w:t>11175; 11151; 10282</w:t>
            </w:r>
          </w:p>
        </w:tc>
      </w:tr>
      <w:tr>
        <w:tc>
          <w:tcPr>
            <w:tcW w:type="dxa" w:w="4320"/>
          </w:tcPr>
          <w:p>
            <w:r>
              <w:t>当期证据句 Evidence sentences @ tick</w:t>
            </w:r>
          </w:p>
        </w:tc>
        <w:tc>
          <w:tcPr>
            <w:tcW w:type="dxa" w:w="4320"/>
          </w:tcPr>
          <w:p>
            <w:r>
              <w:t>—</w:t>
            </w:r>
          </w:p>
        </w:tc>
      </w:tr>
      <w:tr>
        <w:tc>
          <w:tcPr>
            <w:tcW w:type="dxa" w:w="4320"/>
          </w:tcPr>
          <w:p>
            <w:r>
              <w:t>标注 Annotation</w:t>
            </w:r>
          </w:p>
        </w:tc>
        <w:tc>
          <w:tcPr>
            <w:tcW w:type="dxa" w:w="4320"/>
          </w:tcPr>
          <w:p>
            <w:r>
              <w:t>R1 再生答案当期正确性 correctness at origin tick:  □ 正确 correct   □ 错误 incorrect   □ 不完整 incomplete   □ 无法判断 indeterminate</w:t>
              <w:br/>
              <w:t xml:space="preserve">备注 notes: </w:t>
            </w:r>
          </w:p>
        </w:tc>
      </w:tr>
    </w:tbl>
    <w:p/>
    <w:tbl>
      <w:tblPr>
        <w:tblStyle w:val="TableGrid"/>
        <w:tblW w:type="auto" w:w="0"/>
        <w:tblLook w:firstColumn="1" w:firstRow="1" w:lastColumn="0" w:lastRow="0" w:noHBand="0" w:noVBand="1" w:val="04A0"/>
      </w:tblPr>
      <w:tblGrid>
        <w:gridCol w:w="4320"/>
        <w:gridCol w:w="4320"/>
      </w:tblGrid>
      <w:tr>
        <w:tc>
          <w:tcPr>
            <w:tcW w:type="dxa" w:w="4320"/>
          </w:tcPr>
          <w:p>
            <w:r>
              <w:t>条目 Entry #30 | 证据期 2026-08-01   Sant'Agata de' Goti (Q55975)   P1082 population</w:t>
            </w:r>
          </w:p>
        </w:tc>
        <w:tc>
          <w:tcPr>
            <w:tcW w:type="dxa" w:w="4320"/>
          </w:tcPr>
          <w:p>
            <w:r/>
          </w:p>
        </w:tc>
      </w:tr>
      <w:tr>
        <w:tc>
          <w:tcPr>
            <w:tcW w:type="dxa" w:w="4320"/>
          </w:tcPr>
          <w:p>
            <w:r>
              <w:t>问题 Question</w:t>
            </w:r>
          </w:p>
        </w:tc>
        <w:tc>
          <w:tcPr>
            <w:tcW w:type="dxa" w:w="4320"/>
          </w:tcPr>
          <w:p>
            <w:r>
              <w:t>What is the population of Sant'Agata de' Goti?</w:t>
              <w:br/>
              <w:t>圣阿加塔-德戈蒂的人口是多少？</w:t>
            </w:r>
          </w:p>
        </w:tc>
      </w:tr>
      <w:tr>
        <w:tc>
          <w:tcPr>
            <w:tcW w:type="dxa" w:w="4320"/>
          </w:tcPr>
          <w:p>
            <w:r>
              <w:t>改写查询 Paraphrase</w:t>
            </w:r>
          </w:p>
        </w:tc>
        <w:tc>
          <w:tcPr>
            <w:tcW w:type="dxa" w:w="4320"/>
          </w:tcPr>
          <w:p>
            <w:r>
              <w:t>What is the number of inhabitants in Sant'Agata de' Goti?</w:t>
            </w:r>
          </w:p>
        </w:tc>
      </w:tr>
      <w:tr>
        <w:tc>
          <w:tcPr>
            <w:tcW w:type="dxa" w:w="4320"/>
          </w:tcPr>
          <w:p>
            <w:r>
              <w:t>缓存答案（基期） Cached answer (base)</w:t>
            </w:r>
          </w:p>
        </w:tc>
        <w:tc>
          <w:tcPr>
            <w:tcW w:type="dxa" w:w="4320"/>
          </w:tcPr>
          <w:p>
            <w:r>
              <w:t>11,175</w:t>
            </w:r>
          </w:p>
        </w:tc>
      </w:tr>
      <w:tr>
        <w:tc>
          <w:tcPr>
            <w:tcW w:type="dxa" w:w="4320"/>
          </w:tcPr>
          <w:p>
            <w:r>
              <w:t>原模板交付答案 Previous template delivery</w:t>
            </w:r>
          </w:p>
        </w:tc>
        <w:tc>
          <w:tcPr>
            <w:tcW w:type="dxa" w:w="4320"/>
          </w:tcPr>
          <w:p>
            <w:r>
              <w:t>11175, 11151, 10282</w:t>
            </w:r>
          </w:p>
        </w:tc>
      </w:tr>
      <w:tr>
        <w:tc>
          <w:tcPr>
            <w:tcW w:type="dxa" w:w="4320"/>
          </w:tcPr>
          <w:p>
            <w:r>
              <w:t>再生答案 Regenerated answer</w:t>
            </w:r>
          </w:p>
        </w:tc>
        <w:tc>
          <w:tcPr>
            <w:tcW w:type="dxa" w:w="4320"/>
          </w:tcPr>
          <w:p>
            <w:r>
              <w:t>11,175</w:t>
            </w:r>
          </w:p>
        </w:tc>
      </w:tr>
      <w:tr>
        <w:tc>
          <w:tcPr>
            <w:tcW w:type="dxa" w:w="4320"/>
          </w:tcPr>
          <w:p>
            <w:r>
              <w:t>当期目标值 Target values @ tick</w:t>
            </w:r>
          </w:p>
        </w:tc>
        <w:tc>
          <w:tcPr>
            <w:tcW w:type="dxa" w:w="4320"/>
          </w:tcPr>
          <w:p>
            <w:r>
              <w:t>11175; 11151; 10282</w:t>
            </w:r>
          </w:p>
        </w:tc>
      </w:tr>
      <w:tr>
        <w:tc>
          <w:tcPr>
            <w:tcW w:type="dxa" w:w="4320"/>
          </w:tcPr>
          <w:p>
            <w:r>
              <w:t>当期证据句 Evidence sentences @ tick</w:t>
            </w:r>
          </w:p>
        </w:tc>
        <w:tc>
          <w:tcPr>
            <w:tcW w:type="dxa" w:w="4320"/>
          </w:tcPr>
          <w:p>
            <w:r>
              <w:t>—</w:t>
            </w:r>
          </w:p>
        </w:tc>
      </w:tr>
      <w:tr>
        <w:tc>
          <w:tcPr>
            <w:tcW w:type="dxa" w:w="4320"/>
          </w:tcPr>
          <w:p>
            <w:r>
              <w:t>标注 Annotation</w:t>
            </w:r>
          </w:p>
        </w:tc>
        <w:tc>
          <w:tcPr>
            <w:tcW w:type="dxa" w:w="4320"/>
          </w:tcPr>
          <w:p>
            <w:r>
              <w:t>R1 再生答案当期正确性 correctness at origin tick:  □ 正确 correct   □ 错误 incorrect   □ 不完整 incomplete   □ 无法判断 indeterminate</w:t>
              <w:br/>
              <w:t xml:space="preserve">备注 notes: </w:t>
            </w:r>
          </w:p>
        </w:tc>
      </w:tr>
    </w:tbl>
    <w:p/>
    <w:tbl>
      <w:tblPr>
        <w:tblStyle w:val="TableGrid"/>
        <w:tblW w:type="auto" w:w="0"/>
        <w:tblLook w:firstColumn="1" w:firstRow="1" w:lastColumn="0" w:lastRow="0" w:noHBand="0" w:noVBand="1" w:val="04A0"/>
      </w:tblPr>
      <w:tblGrid>
        <w:gridCol w:w="4320"/>
        <w:gridCol w:w="4320"/>
      </w:tblGrid>
      <w:tr>
        <w:tc>
          <w:tcPr>
            <w:tcW w:type="dxa" w:w="4320"/>
          </w:tcPr>
          <w:p>
            <w:r>
              <w:t>条目 Entry #32 | 证据期 2026-05-01   Mathura Prasad Pal (Q30303186)   P39 position held</w:t>
            </w:r>
          </w:p>
        </w:tc>
        <w:tc>
          <w:tcPr>
            <w:tcW w:type="dxa" w:w="4320"/>
          </w:tcPr>
          <w:p>
            <w:r/>
          </w:p>
        </w:tc>
      </w:tr>
      <w:tr>
        <w:tc>
          <w:tcPr>
            <w:tcW w:type="dxa" w:w="4320"/>
          </w:tcPr>
          <w:p>
            <w:r>
              <w:t>问题 Question</w:t>
            </w:r>
          </w:p>
        </w:tc>
        <w:tc>
          <w:tcPr>
            <w:tcW w:type="dxa" w:w="4320"/>
          </w:tcPr>
          <w:p>
            <w:r>
              <w:t>Which position does Mathura Prasad Pal hold?</w:t>
              <w:br/>
              <w:t>马图拉·普拉萨德·帕尔担任什么职位？</w:t>
            </w:r>
          </w:p>
        </w:tc>
      </w:tr>
      <w:tr>
        <w:tc>
          <w:tcPr>
            <w:tcW w:type="dxa" w:w="4320"/>
          </w:tcPr>
          <w:p>
            <w:r>
              <w:t>改写查询 Paraphrase</w:t>
            </w:r>
          </w:p>
        </w:tc>
        <w:tc>
          <w:tcPr>
            <w:tcW w:type="dxa" w:w="4320"/>
          </w:tcPr>
          <w:p>
            <w:r>
              <w:t>What role or office is currently held by Mathura Prasad Pal?</w:t>
            </w:r>
          </w:p>
        </w:tc>
      </w:tr>
      <w:tr>
        <w:tc>
          <w:tcPr>
            <w:tcW w:type="dxa" w:w="4320"/>
          </w:tcPr>
          <w:p>
            <w:r>
              <w:t>缓存答案（基期） Cached answer (base)</w:t>
            </w:r>
          </w:p>
        </w:tc>
        <w:tc>
          <w:tcPr>
            <w:tcW w:type="dxa" w:w="4320"/>
          </w:tcPr>
          <w:p>
            <w:r>
              <w:t>Member of the Uttar Pradesh Legislative Assembly</w:t>
            </w:r>
          </w:p>
        </w:tc>
      </w:tr>
      <w:tr>
        <w:tc>
          <w:tcPr>
            <w:tcW w:type="dxa" w:w="4320"/>
          </w:tcPr>
          <w:p>
            <w:r>
              <w:t>原模板交付答案 Previous template delivery</w:t>
            </w:r>
          </w:p>
        </w:tc>
        <w:tc>
          <w:tcPr>
            <w:tcW w:type="dxa" w:w="4320"/>
          </w:tcPr>
          <w:p>
            <w:r>
              <w:t>Q18039836</w:t>
            </w:r>
          </w:p>
        </w:tc>
      </w:tr>
      <w:tr>
        <w:tc>
          <w:tcPr>
            <w:tcW w:type="dxa" w:w="4320"/>
          </w:tcPr>
          <w:p>
            <w:r>
              <w:t>再生答案 Regenerated answer</w:t>
            </w:r>
          </w:p>
        </w:tc>
        <w:tc>
          <w:tcPr>
            <w:tcW w:type="dxa" w:w="4320"/>
          </w:tcPr>
          <w:p>
            <w:r>
              <w:t>Member of the Uttar Pradesh Legislative Assembly</w:t>
            </w:r>
          </w:p>
        </w:tc>
      </w:tr>
      <w:tr>
        <w:tc>
          <w:tcPr>
            <w:tcW w:type="dxa" w:w="4320"/>
          </w:tcPr>
          <w:p>
            <w:r>
              <w:t>当期目标值 Target values @ tick</w:t>
            </w:r>
          </w:p>
        </w:tc>
        <w:tc>
          <w:tcPr>
            <w:tcW w:type="dxa" w:w="4320"/>
          </w:tcPr>
          <w:p>
            <w:r>
              <w:t>Member of the Uttar Pradesh Legislative Assembly</w:t>
            </w:r>
          </w:p>
        </w:tc>
      </w:tr>
      <w:tr>
        <w:tc>
          <w:tcPr>
            <w:tcW w:type="dxa" w:w="4320"/>
          </w:tcPr>
          <w:p>
            <w:r>
              <w:t>当期证据句 Evidence sentences @ tick</w:t>
            </w:r>
          </w:p>
        </w:tc>
        <w:tc>
          <w:tcPr>
            <w:tcW w:type="dxa" w:w="4320"/>
          </w:tcPr>
          <w:p>
            <w:r>
              <w:t>[1] In the 2017 Uttar Pradesh Assembly Election, Pal defeated his close contestant Mahendra Katiyar of the Bahujan Samaj Party with a margin of 38,103 votes and became a member of the Uttar Pradesh Legislative Assembly for the third time.</w:t>
            </w:r>
          </w:p>
        </w:tc>
      </w:tr>
      <w:tr>
        <w:tc>
          <w:tcPr>
            <w:tcW w:type="dxa" w:w="4320"/>
          </w:tcPr>
          <w:p>
            <w:r>
              <w:t>标注 Annotation</w:t>
            </w:r>
          </w:p>
        </w:tc>
        <w:tc>
          <w:tcPr>
            <w:tcW w:type="dxa" w:w="4320"/>
          </w:tcPr>
          <w:p>
            <w:r>
              <w:t>R1 再生答案当期正确性 correctness at origin tick:  □ 正确 correct   □ 错误 incorrect   □ 不完整 incomplete   □ 无法判断 indeterminate</w:t>
              <w:br/>
              <w:t xml:space="preserve">备注 notes: </w:t>
            </w:r>
          </w:p>
        </w:tc>
      </w:tr>
    </w:tbl>
    <w:p/>
    <w:tbl>
      <w:tblPr>
        <w:tblStyle w:val="TableGrid"/>
        <w:tblW w:type="auto" w:w="0"/>
        <w:tblLook w:firstColumn="1" w:firstRow="1" w:lastColumn="0" w:lastRow="0" w:noHBand="0" w:noVBand="1" w:val="04A0"/>
      </w:tblPr>
      <w:tblGrid>
        <w:gridCol w:w="4320"/>
        <w:gridCol w:w="4320"/>
      </w:tblGrid>
      <w:tr>
        <w:tc>
          <w:tcPr>
            <w:tcW w:type="dxa" w:w="4320"/>
          </w:tcPr>
          <w:p>
            <w:r>
              <w:t>条目 Entry #32 | 证据期 2026-08-01   Mathura Prasad Pal (Q30303186)   P39 position held</w:t>
            </w:r>
          </w:p>
        </w:tc>
        <w:tc>
          <w:tcPr>
            <w:tcW w:type="dxa" w:w="4320"/>
          </w:tcPr>
          <w:p>
            <w:r/>
          </w:p>
        </w:tc>
      </w:tr>
      <w:tr>
        <w:tc>
          <w:tcPr>
            <w:tcW w:type="dxa" w:w="4320"/>
          </w:tcPr>
          <w:p>
            <w:r>
              <w:t>问题 Question</w:t>
            </w:r>
          </w:p>
        </w:tc>
        <w:tc>
          <w:tcPr>
            <w:tcW w:type="dxa" w:w="4320"/>
          </w:tcPr>
          <w:p>
            <w:r>
              <w:t>Which position does Mathura Prasad Pal hold?</w:t>
              <w:br/>
              <w:t>马图拉·普拉萨德·帕尔担任什么职位？</w:t>
            </w:r>
          </w:p>
        </w:tc>
      </w:tr>
      <w:tr>
        <w:tc>
          <w:tcPr>
            <w:tcW w:type="dxa" w:w="4320"/>
          </w:tcPr>
          <w:p>
            <w:r>
              <w:t>改写查询 Paraphrase</w:t>
            </w:r>
          </w:p>
        </w:tc>
        <w:tc>
          <w:tcPr>
            <w:tcW w:type="dxa" w:w="4320"/>
          </w:tcPr>
          <w:p>
            <w:r>
              <w:t>What role or office is currently held by Mathura Prasad Pal?</w:t>
            </w:r>
          </w:p>
        </w:tc>
      </w:tr>
      <w:tr>
        <w:tc>
          <w:tcPr>
            <w:tcW w:type="dxa" w:w="4320"/>
          </w:tcPr>
          <w:p>
            <w:r>
              <w:t>缓存答案（基期） Cached answer (base)</w:t>
            </w:r>
          </w:p>
        </w:tc>
        <w:tc>
          <w:tcPr>
            <w:tcW w:type="dxa" w:w="4320"/>
          </w:tcPr>
          <w:p>
            <w:r>
              <w:t>Member of the Uttar Pradesh Legislative Assembly</w:t>
            </w:r>
          </w:p>
        </w:tc>
      </w:tr>
      <w:tr>
        <w:tc>
          <w:tcPr>
            <w:tcW w:type="dxa" w:w="4320"/>
          </w:tcPr>
          <w:p>
            <w:r>
              <w:t>原模板交付答案 Previous template delivery</w:t>
            </w:r>
          </w:p>
        </w:tc>
        <w:tc>
          <w:tcPr>
            <w:tcW w:type="dxa" w:w="4320"/>
          </w:tcPr>
          <w:p>
            <w:r>
              <w:t>Q18039836</w:t>
            </w:r>
          </w:p>
        </w:tc>
      </w:tr>
      <w:tr>
        <w:tc>
          <w:tcPr>
            <w:tcW w:type="dxa" w:w="4320"/>
          </w:tcPr>
          <w:p>
            <w:r>
              <w:t>再生答案 Regenerated answer</w:t>
            </w:r>
          </w:p>
        </w:tc>
        <w:tc>
          <w:tcPr>
            <w:tcW w:type="dxa" w:w="4320"/>
          </w:tcPr>
          <w:p>
            <w:r>
              <w:t>Member of the Uttar Pradesh Legislative Assembly</w:t>
            </w:r>
          </w:p>
        </w:tc>
      </w:tr>
      <w:tr>
        <w:tc>
          <w:tcPr>
            <w:tcW w:type="dxa" w:w="4320"/>
          </w:tcPr>
          <w:p>
            <w:r>
              <w:t>当期目标值 Target values @ tick</w:t>
            </w:r>
          </w:p>
        </w:tc>
        <w:tc>
          <w:tcPr>
            <w:tcW w:type="dxa" w:w="4320"/>
          </w:tcPr>
          <w:p>
            <w:r>
              <w:t>Member of the Uttar Pradesh Legislative Assembly</w:t>
            </w:r>
          </w:p>
        </w:tc>
      </w:tr>
      <w:tr>
        <w:tc>
          <w:tcPr>
            <w:tcW w:type="dxa" w:w="4320"/>
          </w:tcPr>
          <w:p>
            <w:r>
              <w:t>当期证据句 Evidence sentences @ tick</w:t>
            </w:r>
          </w:p>
        </w:tc>
        <w:tc>
          <w:tcPr>
            <w:tcW w:type="dxa" w:w="4320"/>
          </w:tcPr>
          <w:p>
            <w:r>
              <w:t>[1] In the 2017 Uttar Pradesh Assembly Election, Pal defeated his close contestant Mahendra Katiyar of the Bahujan Samaj Party with a margin of 38,103 votes and became a member of the Uttar Pradesh Legislative Assembly for the third time.</w:t>
            </w:r>
          </w:p>
        </w:tc>
      </w:tr>
      <w:tr>
        <w:tc>
          <w:tcPr>
            <w:tcW w:type="dxa" w:w="4320"/>
          </w:tcPr>
          <w:p>
            <w:r>
              <w:t>标注 Annotation</w:t>
            </w:r>
          </w:p>
        </w:tc>
        <w:tc>
          <w:tcPr>
            <w:tcW w:type="dxa" w:w="4320"/>
          </w:tcPr>
          <w:p>
            <w:r>
              <w:t>R1 再生答案当期正确性 correctness at origin tick:  □ 正确 correct   □ 错误 incorrect   □ 不完整 incomplete   □ 无法判断 indeterminate</w:t>
              <w:br/>
              <w:t xml:space="preserve">备注 notes: </w:t>
            </w:r>
          </w:p>
        </w:tc>
      </w:tr>
    </w:tbl>
    <w:p/>
    <w:tbl>
      <w:tblPr>
        <w:tblStyle w:val="TableGrid"/>
        <w:tblW w:type="auto" w:w="0"/>
        <w:tblLook w:firstColumn="1" w:firstRow="1" w:lastColumn="0" w:lastRow="0" w:noHBand="0" w:noVBand="1" w:val="04A0"/>
      </w:tblPr>
      <w:tblGrid>
        <w:gridCol w:w="4320"/>
        <w:gridCol w:w="4320"/>
      </w:tblGrid>
      <w:tr>
        <w:tc>
          <w:tcPr>
            <w:tcW w:type="dxa" w:w="4320"/>
          </w:tcPr>
          <w:p>
            <w:r>
              <w:t>条目 Entry #33 | 证据期 2026-07-01   Morgenshtern (Q59194713)   P264 record label</w:t>
            </w:r>
          </w:p>
        </w:tc>
        <w:tc>
          <w:tcPr>
            <w:tcW w:type="dxa" w:w="4320"/>
          </w:tcPr>
          <w:p>
            <w:r/>
          </w:p>
        </w:tc>
      </w:tr>
      <w:tr>
        <w:tc>
          <w:tcPr>
            <w:tcW w:type="dxa" w:w="4320"/>
          </w:tcPr>
          <w:p>
            <w:r>
              <w:t>问题 Question</w:t>
            </w:r>
          </w:p>
        </w:tc>
        <w:tc>
          <w:tcPr>
            <w:tcW w:type="dxa" w:w="4320"/>
          </w:tcPr>
          <w:p>
            <w:r>
              <w:t>Which record label is Morgenshtern signed to?</w:t>
              <w:br/>
              <w:t>莫尔根施特恩签约于哪家唱片公司？</w:t>
            </w:r>
          </w:p>
        </w:tc>
      </w:tr>
      <w:tr>
        <w:tc>
          <w:tcPr>
            <w:tcW w:type="dxa" w:w="4320"/>
          </w:tcPr>
          <w:p>
            <w:r>
              <w:t>改写查询 Paraphrase</w:t>
            </w:r>
          </w:p>
        </w:tc>
        <w:tc>
          <w:tcPr>
            <w:tcW w:type="dxa" w:w="4320"/>
          </w:tcPr>
          <w:p>
            <w:r>
              <w:t>What record label has Morgenshtern signed a contract with?</w:t>
            </w:r>
          </w:p>
        </w:tc>
      </w:tr>
      <w:tr>
        <w:tc>
          <w:tcPr>
            <w:tcW w:type="dxa" w:w="4320"/>
          </w:tcPr>
          <w:p>
            <w:r>
              <w:t>缓存答案（基期） Cached answer (base)</w:t>
            </w:r>
          </w:p>
        </w:tc>
        <w:tc>
          <w:tcPr>
            <w:tcW w:type="dxa" w:w="4320"/>
          </w:tcPr>
          <w:p>
            <w:r>
              <w:t>Yoola, Sony Music, Atlantic Records Russia, Bugatti Music, S&amp;P Digital</w:t>
            </w:r>
          </w:p>
        </w:tc>
      </w:tr>
      <w:tr>
        <w:tc>
          <w:tcPr>
            <w:tcW w:type="dxa" w:w="4320"/>
          </w:tcPr>
          <w:p>
            <w:r>
              <w:t>原模板交付答案 Previous template delivery</w:t>
            </w:r>
          </w:p>
        </w:tc>
        <w:tc>
          <w:tcPr>
            <w:tcW w:type="dxa" w:w="4320"/>
          </w:tcPr>
          <w:p>
            <w:r>
              <w:t>Q30673858, Q100744452, Q112972756</w:t>
            </w:r>
          </w:p>
        </w:tc>
      </w:tr>
      <w:tr>
        <w:tc>
          <w:tcPr>
            <w:tcW w:type="dxa" w:w="4320"/>
          </w:tcPr>
          <w:p>
            <w:r>
              <w:t>再生答案 Regenerated answer</w:t>
            </w:r>
          </w:p>
        </w:tc>
        <w:tc>
          <w:tcPr>
            <w:tcW w:type="dxa" w:w="4320"/>
          </w:tcPr>
          <w:p>
            <w:r>
              <w:t>Yoola, Atlantic Records Russia, Bugatti Music</w:t>
            </w:r>
          </w:p>
        </w:tc>
      </w:tr>
      <w:tr>
        <w:tc>
          <w:tcPr>
            <w:tcW w:type="dxa" w:w="4320"/>
          </w:tcPr>
          <w:p>
            <w:r>
              <w:t>当期目标值 Target values @ tick</w:t>
            </w:r>
          </w:p>
        </w:tc>
        <w:tc>
          <w:tcPr>
            <w:tcW w:type="dxa" w:w="4320"/>
          </w:tcPr>
          <w:p>
            <w:r>
              <w:t>Yoola; Atlantic Records Russia; Bugatti Music</w:t>
            </w:r>
          </w:p>
        </w:tc>
      </w:tr>
      <w:tr>
        <w:tc>
          <w:tcPr>
            <w:tcW w:type="dxa" w:w="4320"/>
          </w:tcPr>
          <w:p>
            <w:r>
              <w:t>当期证据句 Evidence sentences @ tick</w:t>
            </w:r>
          </w:p>
        </w:tc>
        <w:tc>
          <w:tcPr>
            <w:tcW w:type="dxa" w:w="4320"/>
          </w:tcPr>
          <w:p>
            <w:r>
              <w:t>[1] In May 2022, the Russian Ministry of Justice designated Morgenshtern a foreign agent, citing funding from the Israeli multi-channel network Yoola Labs and his public remarks questioning the celebrations of Victory Day.</w:t>
            </w:r>
          </w:p>
        </w:tc>
      </w:tr>
      <w:tr>
        <w:tc>
          <w:tcPr>
            <w:tcW w:type="dxa" w:w="4320"/>
          </w:tcPr>
          <w:p>
            <w:r>
              <w:t>标注 Annotation</w:t>
            </w:r>
          </w:p>
        </w:tc>
        <w:tc>
          <w:tcPr>
            <w:tcW w:type="dxa" w:w="4320"/>
          </w:tcPr>
          <w:p>
            <w:r>
              <w:t>R1 再生答案当期正确性 correctness at origin tick:  □ 正确 correct   □ 错误 incorrect   □ 不完整 incomplete   □ 无法判断 indeterminate</w:t>
              <w:br/>
              <w:t xml:space="preserve">备注 notes: </w:t>
            </w:r>
          </w:p>
        </w:tc>
      </w:tr>
    </w:tbl>
    <w:p/>
    <w:tbl>
      <w:tblPr>
        <w:tblStyle w:val="TableGrid"/>
        <w:tblW w:type="auto" w:w="0"/>
        <w:tblLook w:firstColumn="1" w:firstRow="1" w:lastColumn="0" w:lastRow="0" w:noHBand="0" w:noVBand="1" w:val="04A0"/>
      </w:tblPr>
      <w:tblGrid>
        <w:gridCol w:w="4320"/>
        <w:gridCol w:w="4320"/>
      </w:tblGrid>
      <w:tr>
        <w:tc>
          <w:tcPr>
            <w:tcW w:type="dxa" w:w="4320"/>
          </w:tcPr>
          <w:p>
            <w:r>
              <w:t>条目 Entry #34 | 证据期 2026-08-01   Pablo Troise (Q6056513)   P106 occupation</w:t>
            </w:r>
          </w:p>
        </w:tc>
        <w:tc>
          <w:tcPr>
            <w:tcW w:type="dxa" w:w="4320"/>
          </w:tcPr>
          <w:p>
            <w:r/>
          </w:p>
        </w:tc>
      </w:tr>
      <w:tr>
        <w:tc>
          <w:tcPr>
            <w:tcW w:type="dxa" w:w="4320"/>
          </w:tcPr>
          <w:p>
            <w:r>
              <w:t>问题 Question</w:t>
            </w:r>
          </w:p>
        </w:tc>
        <w:tc>
          <w:tcPr>
            <w:tcW w:type="dxa" w:w="4320"/>
          </w:tcPr>
          <w:p>
            <w:r>
              <w:t>What is the occupation of Pablo Troise?</w:t>
              <w:br/>
              <w:t>巴勃罗·特罗伊塞的职业是什么？</w:t>
            </w:r>
          </w:p>
        </w:tc>
      </w:tr>
      <w:tr>
        <w:tc>
          <w:tcPr>
            <w:tcW w:type="dxa" w:w="4320"/>
          </w:tcPr>
          <w:p>
            <w:r>
              <w:t>改写查询 Paraphrase</w:t>
            </w:r>
          </w:p>
        </w:tc>
        <w:tc>
          <w:tcPr>
            <w:tcW w:type="dxa" w:w="4320"/>
          </w:tcPr>
          <w:p>
            <w:r>
              <w:t>What does Pablo Troise do for a living?</w:t>
            </w:r>
          </w:p>
        </w:tc>
      </w:tr>
      <w:tr>
        <w:tc>
          <w:tcPr>
            <w:tcW w:type="dxa" w:w="4320"/>
          </w:tcPr>
          <w:p>
            <w:r>
              <w:t>缓存答案（基期） Cached answer (base)</w:t>
            </w:r>
          </w:p>
        </w:tc>
        <w:tc>
          <w:tcPr>
            <w:tcW w:type="dxa" w:w="4320"/>
          </w:tcPr>
          <w:p>
            <w:r>
              <w:t>Lawyer and former judge.</w:t>
            </w:r>
          </w:p>
        </w:tc>
      </w:tr>
      <w:tr>
        <w:tc>
          <w:tcPr>
            <w:tcW w:type="dxa" w:w="4320"/>
          </w:tcPr>
          <w:p>
            <w:r>
              <w:t>原模板交付答案 Previous template delivery</w:t>
            </w:r>
          </w:p>
        </w:tc>
        <w:tc>
          <w:tcPr>
            <w:tcW w:type="dxa" w:w="4320"/>
          </w:tcPr>
          <w:p>
            <w:r>
              <w:t>Q4594605, Q40348, Q16533</w:t>
            </w:r>
          </w:p>
        </w:tc>
      </w:tr>
      <w:tr>
        <w:tc>
          <w:tcPr>
            <w:tcW w:type="dxa" w:w="4320"/>
          </w:tcPr>
          <w:p>
            <w:r>
              <w:t>再生答案 Regenerated answer</w:t>
            </w:r>
          </w:p>
        </w:tc>
        <w:tc>
          <w:tcPr>
            <w:tcW w:type="dxa" w:w="4320"/>
          </w:tcPr>
          <w:p>
            <w:r>
              <w:t>Lawyer and former judge.</w:t>
            </w:r>
          </w:p>
        </w:tc>
      </w:tr>
      <w:tr>
        <w:tc>
          <w:tcPr>
            <w:tcW w:type="dxa" w:w="4320"/>
          </w:tcPr>
          <w:p>
            <w:r>
              <w:t>当期目标值 Target values @ tick</w:t>
            </w:r>
          </w:p>
        </w:tc>
        <w:tc>
          <w:tcPr>
            <w:tcW w:type="dxa" w:w="4320"/>
          </w:tcPr>
          <w:p>
            <w:r>
              <w:t>magistrate; lawyer; judge</w:t>
            </w:r>
          </w:p>
        </w:tc>
      </w:tr>
      <w:tr>
        <w:tc>
          <w:tcPr>
            <w:tcW w:type="dxa" w:w="4320"/>
          </w:tcPr>
          <w:p>
            <w:r>
              <w:t>当期证据句 Evidence sentences @ tick</w:t>
            </w:r>
          </w:p>
        </w:tc>
        <w:tc>
          <w:tcPr>
            <w:tcW w:type="dxa" w:w="4320"/>
          </w:tcPr>
          <w:p>
            <w:r>
              <w:t>[1] Pablo Troise (born 17 April 1936) is a Uruguayan lawyer and former judge.</w:t>
            </w:r>
          </w:p>
        </w:tc>
      </w:tr>
      <w:tr>
        <w:tc>
          <w:tcPr>
            <w:tcW w:type="dxa" w:w="4320"/>
          </w:tcPr>
          <w:p>
            <w:r>
              <w:t>标注 Annotation</w:t>
            </w:r>
          </w:p>
        </w:tc>
        <w:tc>
          <w:tcPr>
            <w:tcW w:type="dxa" w:w="4320"/>
          </w:tcPr>
          <w:p>
            <w:r>
              <w:t>R1 再生答案当期正确性 correctness at origin tick:  □ 正确 correct   □ 错误 incorrect   □ 不完整 incomplete   □ 无法判断 indeterminate</w:t>
              <w:br/>
              <w:t xml:space="preserve">备注 notes: </w:t>
            </w:r>
          </w:p>
        </w:tc>
      </w:tr>
    </w:tbl>
    <w:p/>
    <w:tbl>
      <w:tblPr>
        <w:tblStyle w:val="TableGrid"/>
        <w:tblW w:type="auto" w:w="0"/>
        <w:tblLook w:firstColumn="1" w:firstRow="1" w:lastColumn="0" w:lastRow="0" w:noHBand="0" w:noVBand="1" w:val="04A0"/>
      </w:tblPr>
      <w:tblGrid>
        <w:gridCol w:w="4320"/>
        <w:gridCol w:w="4320"/>
      </w:tblGrid>
      <w:tr>
        <w:tc>
          <w:tcPr>
            <w:tcW w:type="dxa" w:w="4320"/>
          </w:tcPr>
          <w:p>
            <w:r>
              <w:t>条目 Entry #36 | 证据期 2026-05-01   Jean-Noël Tremblay (Q3168274)   P570 date of death</w:t>
            </w:r>
          </w:p>
        </w:tc>
        <w:tc>
          <w:tcPr>
            <w:tcW w:type="dxa" w:w="4320"/>
          </w:tcPr>
          <w:p>
            <w:r/>
          </w:p>
        </w:tc>
      </w:tr>
      <w:tr>
        <w:tc>
          <w:tcPr>
            <w:tcW w:type="dxa" w:w="4320"/>
          </w:tcPr>
          <w:p>
            <w:r>
              <w:t>问题 Question</w:t>
            </w:r>
          </w:p>
        </w:tc>
        <w:tc>
          <w:tcPr>
            <w:tcW w:type="dxa" w:w="4320"/>
          </w:tcPr>
          <w:p>
            <w:r>
              <w:t>When did Jean-Noël Tremblay die?</w:t>
              <w:br/>
              <w:t>让-诺埃尔·特朗布莱何时去世？</w:t>
            </w:r>
          </w:p>
        </w:tc>
      </w:tr>
      <w:tr>
        <w:tc>
          <w:tcPr>
            <w:tcW w:type="dxa" w:w="4320"/>
          </w:tcPr>
          <w:p>
            <w:r>
              <w:t>改写查询 Paraphrase</w:t>
            </w:r>
          </w:p>
        </w:tc>
        <w:tc>
          <w:tcPr>
            <w:tcW w:type="dxa" w:w="4320"/>
          </w:tcPr>
          <w:p>
            <w:r>
              <w:t>What was the date of Jean-Noël Tremblay's death?</w:t>
            </w:r>
          </w:p>
        </w:tc>
      </w:tr>
      <w:tr>
        <w:tc>
          <w:tcPr>
            <w:tcW w:type="dxa" w:w="4320"/>
          </w:tcPr>
          <w:p>
            <w:r>
              <w:t>缓存答案（基期） Cached answer (base)</w:t>
            </w:r>
          </w:p>
        </w:tc>
        <w:tc>
          <w:tcPr>
            <w:tcW w:type="dxa" w:w="4320"/>
          </w:tcPr>
          <w:p>
            <w:r>
              <w:t>23 January 2020</w:t>
            </w:r>
          </w:p>
        </w:tc>
      </w:tr>
      <w:tr>
        <w:tc>
          <w:tcPr>
            <w:tcW w:type="dxa" w:w="4320"/>
          </w:tcPr>
          <w:p>
            <w:r>
              <w:t>原模板交付答案 Previous template delivery</w:t>
            </w:r>
          </w:p>
        </w:tc>
        <w:tc>
          <w:tcPr>
            <w:tcW w:type="dxa" w:w="4320"/>
          </w:tcPr>
          <w:p>
            <w:r>
              <w:t>2020-01-23</w:t>
            </w:r>
          </w:p>
        </w:tc>
      </w:tr>
      <w:tr>
        <w:tc>
          <w:tcPr>
            <w:tcW w:type="dxa" w:w="4320"/>
          </w:tcPr>
          <w:p>
            <w:r>
              <w:t>再生答案 Regenerated answer</w:t>
            </w:r>
          </w:p>
        </w:tc>
        <w:tc>
          <w:tcPr>
            <w:tcW w:type="dxa" w:w="4320"/>
          </w:tcPr>
          <w:p>
            <w:r>
              <w:t>2020-01-23</w:t>
            </w:r>
          </w:p>
        </w:tc>
      </w:tr>
      <w:tr>
        <w:tc>
          <w:tcPr>
            <w:tcW w:type="dxa" w:w="4320"/>
          </w:tcPr>
          <w:p>
            <w:r>
              <w:t>当期目标值 Target values @ tick</w:t>
            </w:r>
          </w:p>
        </w:tc>
        <w:tc>
          <w:tcPr>
            <w:tcW w:type="dxa" w:w="4320"/>
          </w:tcPr>
          <w:p>
            <w:r>
              <w:t>2020-01-23</w:t>
            </w:r>
          </w:p>
        </w:tc>
      </w:tr>
      <w:tr>
        <w:tc>
          <w:tcPr>
            <w:tcW w:type="dxa" w:w="4320"/>
          </w:tcPr>
          <w:p>
            <w:r>
              <w:t>当期证据句 Evidence sentences @ tick</w:t>
            </w:r>
          </w:p>
        </w:tc>
        <w:tc>
          <w:tcPr>
            <w:tcW w:type="dxa" w:w="4320"/>
          </w:tcPr>
          <w:p>
            <w:r>
              <w:t>—</w:t>
            </w:r>
          </w:p>
        </w:tc>
      </w:tr>
      <w:tr>
        <w:tc>
          <w:tcPr>
            <w:tcW w:type="dxa" w:w="4320"/>
          </w:tcPr>
          <w:p>
            <w:r>
              <w:t>标注 Annotation</w:t>
            </w:r>
          </w:p>
        </w:tc>
        <w:tc>
          <w:tcPr>
            <w:tcW w:type="dxa" w:w="4320"/>
          </w:tcPr>
          <w:p>
            <w:r>
              <w:t>R1 再生答案当期正确性 correctness at origin tick:  □ 正确 correct   □ 错误 incorrect   □ 不完整 incomplete   □ 无法判断 indeterminate</w:t>
              <w:br/>
              <w:t xml:space="preserve">备注 notes: </w:t>
            </w:r>
          </w:p>
        </w:tc>
      </w:tr>
    </w:tbl>
    <w:p/>
    <w:tbl>
      <w:tblPr>
        <w:tblStyle w:val="TableGrid"/>
        <w:tblW w:type="auto" w:w="0"/>
        <w:tblLook w:firstColumn="1" w:firstRow="1" w:lastColumn="0" w:lastRow="0" w:noHBand="0" w:noVBand="1" w:val="04A0"/>
      </w:tblPr>
      <w:tblGrid>
        <w:gridCol w:w="4320"/>
        <w:gridCol w:w="4320"/>
      </w:tblGrid>
      <w:tr>
        <w:tc>
          <w:tcPr>
            <w:tcW w:type="dxa" w:w="4320"/>
          </w:tcPr>
          <w:p>
            <w:r>
              <w:t>条目 Entry #36 | 证据期 2026-08-01   Jean-Noël Tremblay (Q3168274)   P570 date of death</w:t>
            </w:r>
          </w:p>
        </w:tc>
        <w:tc>
          <w:tcPr>
            <w:tcW w:type="dxa" w:w="4320"/>
          </w:tcPr>
          <w:p>
            <w:r/>
          </w:p>
        </w:tc>
      </w:tr>
      <w:tr>
        <w:tc>
          <w:tcPr>
            <w:tcW w:type="dxa" w:w="4320"/>
          </w:tcPr>
          <w:p>
            <w:r>
              <w:t>问题 Question</w:t>
            </w:r>
          </w:p>
        </w:tc>
        <w:tc>
          <w:tcPr>
            <w:tcW w:type="dxa" w:w="4320"/>
          </w:tcPr>
          <w:p>
            <w:r>
              <w:t>When did Jean-Noël Tremblay die?</w:t>
              <w:br/>
              <w:t>让-诺埃尔·特朗布莱何时去世？</w:t>
            </w:r>
          </w:p>
        </w:tc>
      </w:tr>
      <w:tr>
        <w:tc>
          <w:tcPr>
            <w:tcW w:type="dxa" w:w="4320"/>
          </w:tcPr>
          <w:p>
            <w:r>
              <w:t>改写查询 Paraphrase</w:t>
            </w:r>
          </w:p>
        </w:tc>
        <w:tc>
          <w:tcPr>
            <w:tcW w:type="dxa" w:w="4320"/>
          </w:tcPr>
          <w:p>
            <w:r>
              <w:t>What was the date of Jean-Noël Tremblay's death?</w:t>
            </w:r>
          </w:p>
        </w:tc>
      </w:tr>
      <w:tr>
        <w:tc>
          <w:tcPr>
            <w:tcW w:type="dxa" w:w="4320"/>
          </w:tcPr>
          <w:p>
            <w:r>
              <w:t>缓存答案（基期） Cached answer (base)</w:t>
            </w:r>
          </w:p>
        </w:tc>
        <w:tc>
          <w:tcPr>
            <w:tcW w:type="dxa" w:w="4320"/>
          </w:tcPr>
          <w:p>
            <w:r>
              <w:t>23 January 2020</w:t>
            </w:r>
          </w:p>
        </w:tc>
      </w:tr>
      <w:tr>
        <w:tc>
          <w:tcPr>
            <w:tcW w:type="dxa" w:w="4320"/>
          </w:tcPr>
          <w:p>
            <w:r>
              <w:t>原模板交付答案 Previous template delivery</w:t>
            </w:r>
          </w:p>
        </w:tc>
        <w:tc>
          <w:tcPr>
            <w:tcW w:type="dxa" w:w="4320"/>
          </w:tcPr>
          <w:p>
            <w:r>
              <w:t>2020-01-23</w:t>
            </w:r>
          </w:p>
        </w:tc>
      </w:tr>
      <w:tr>
        <w:tc>
          <w:tcPr>
            <w:tcW w:type="dxa" w:w="4320"/>
          </w:tcPr>
          <w:p>
            <w:r>
              <w:t>再生答案 Regenerated answer</w:t>
            </w:r>
          </w:p>
        </w:tc>
        <w:tc>
          <w:tcPr>
            <w:tcW w:type="dxa" w:w="4320"/>
          </w:tcPr>
          <w:p>
            <w:r>
              <w:t>January 23, 2020</w:t>
            </w:r>
          </w:p>
        </w:tc>
      </w:tr>
      <w:tr>
        <w:tc>
          <w:tcPr>
            <w:tcW w:type="dxa" w:w="4320"/>
          </w:tcPr>
          <w:p>
            <w:r>
              <w:t>当期目标值 Target values @ tick</w:t>
            </w:r>
          </w:p>
        </w:tc>
        <w:tc>
          <w:tcPr>
            <w:tcW w:type="dxa" w:w="4320"/>
          </w:tcPr>
          <w:p>
            <w:r>
              <w:t>2020-01-23</w:t>
            </w:r>
          </w:p>
        </w:tc>
      </w:tr>
      <w:tr>
        <w:tc>
          <w:tcPr>
            <w:tcW w:type="dxa" w:w="4320"/>
          </w:tcPr>
          <w:p>
            <w:r>
              <w:t>当期证据句 Evidence sentences @ tick</w:t>
            </w:r>
          </w:p>
        </w:tc>
        <w:tc>
          <w:tcPr>
            <w:tcW w:type="dxa" w:w="4320"/>
          </w:tcPr>
          <w:p>
            <w:r>
              <w:t>—</w:t>
            </w:r>
          </w:p>
        </w:tc>
      </w:tr>
      <w:tr>
        <w:tc>
          <w:tcPr>
            <w:tcW w:type="dxa" w:w="4320"/>
          </w:tcPr>
          <w:p>
            <w:r>
              <w:t>标注 Annotation</w:t>
            </w:r>
          </w:p>
        </w:tc>
        <w:tc>
          <w:tcPr>
            <w:tcW w:type="dxa" w:w="4320"/>
          </w:tcPr>
          <w:p>
            <w:r>
              <w:t>R1 再生答案当期正确性 correctness at origin tick:  □ 正确 correct   □ 错误 incorrect   □ 不完整 incomplete   □ 无法判断 indeterminate</w:t>
              <w:br/>
              <w:t xml:space="preserve">备注 notes: </w:t>
            </w:r>
          </w:p>
        </w:tc>
      </w:tr>
    </w:tbl>
    <w:p/>
    <w:tbl>
      <w:tblPr>
        <w:tblStyle w:val="TableGrid"/>
        <w:tblW w:type="auto" w:w="0"/>
        <w:tblLook w:firstColumn="1" w:firstRow="1" w:lastColumn="0" w:lastRow="0" w:noHBand="0" w:noVBand="1" w:val="04A0"/>
      </w:tblPr>
      <w:tblGrid>
        <w:gridCol w:w="4320"/>
        <w:gridCol w:w="4320"/>
      </w:tblGrid>
      <w:tr>
        <w:tc>
          <w:tcPr>
            <w:tcW w:type="dxa" w:w="4320"/>
          </w:tcPr>
          <w:p>
            <w:r>
              <w:t>条目 Entry #37 | 证据期 2026-05-01   Hasan Fehmi Güneş (Q6048730)   P570 date of death</w:t>
            </w:r>
          </w:p>
        </w:tc>
        <w:tc>
          <w:tcPr>
            <w:tcW w:type="dxa" w:w="4320"/>
          </w:tcPr>
          <w:p>
            <w:r/>
          </w:p>
        </w:tc>
      </w:tr>
      <w:tr>
        <w:tc>
          <w:tcPr>
            <w:tcW w:type="dxa" w:w="4320"/>
          </w:tcPr>
          <w:p>
            <w:r>
              <w:t>问题 Question</w:t>
            </w:r>
          </w:p>
        </w:tc>
        <w:tc>
          <w:tcPr>
            <w:tcW w:type="dxa" w:w="4320"/>
          </w:tcPr>
          <w:p>
            <w:r>
              <w:t>When did Hasan Fehmi Güneş die?</w:t>
              <w:br/>
              <w:t>哈桑·费赫米·居内什何时去世？</w:t>
            </w:r>
          </w:p>
        </w:tc>
      </w:tr>
      <w:tr>
        <w:tc>
          <w:tcPr>
            <w:tcW w:type="dxa" w:w="4320"/>
          </w:tcPr>
          <w:p>
            <w:r>
              <w:t>改写查询 Paraphrase</w:t>
            </w:r>
          </w:p>
        </w:tc>
        <w:tc>
          <w:tcPr>
            <w:tcW w:type="dxa" w:w="4320"/>
          </w:tcPr>
          <w:p>
            <w:r>
              <w:t>On what date did Hasan Fehmi Güneş pass away?</w:t>
            </w:r>
          </w:p>
        </w:tc>
      </w:tr>
      <w:tr>
        <w:tc>
          <w:tcPr>
            <w:tcW w:type="dxa" w:w="4320"/>
          </w:tcPr>
          <w:p>
            <w:r>
              <w:t>缓存答案（基期） Cached answer (base)</w:t>
            </w:r>
          </w:p>
        </w:tc>
        <w:tc>
          <w:tcPr>
            <w:tcW w:type="dxa" w:w="4320"/>
          </w:tcPr>
          <w:p>
            <w:r>
              <w:t>23 November 2021</w:t>
            </w:r>
          </w:p>
        </w:tc>
      </w:tr>
      <w:tr>
        <w:tc>
          <w:tcPr>
            <w:tcW w:type="dxa" w:w="4320"/>
          </w:tcPr>
          <w:p>
            <w:r>
              <w:t>原模板交付答案 Previous template delivery</w:t>
            </w:r>
          </w:p>
        </w:tc>
        <w:tc>
          <w:tcPr>
            <w:tcW w:type="dxa" w:w="4320"/>
          </w:tcPr>
          <w:p>
            <w:r>
              <w:t>2021-11-23</w:t>
            </w:r>
          </w:p>
        </w:tc>
      </w:tr>
      <w:tr>
        <w:tc>
          <w:tcPr>
            <w:tcW w:type="dxa" w:w="4320"/>
          </w:tcPr>
          <w:p>
            <w:r>
              <w:t>再生答案 Regenerated answer</w:t>
            </w:r>
          </w:p>
        </w:tc>
        <w:tc>
          <w:tcPr>
            <w:tcW w:type="dxa" w:w="4320"/>
          </w:tcPr>
          <w:p>
            <w:r>
              <w:t>2021-11-23</w:t>
            </w:r>
          </w:p>
        </w:tc>
      </w:tr>
      <w:tr>
        <w:tc>
          <w:tcPr>
            <w:tcW w:type="dxa" w:w="4320"/>
          </w:tcPr>
          <w:p>
            <w:r>
              <w:t>当期目标值 Target values @ tick</w:t>
            </w:r>
          </w:p>
        </w:tc>
        <w:tc>
          <w:tcPr>
            <w:tcW w:type="dxa" w:w="4320"/>
          </w:tcPr>
          <w:p>
            <w:r>
              <w:t>2021-11-23</w:t>
            </w:r>
          </w:p>
        </w:tc>
      </w:tr>
      <w:tr>
        <w:tc>
          <w:tcPr>
            <w:tcW w:type="dxa" w:w="4320"/>
          </w:tcPr>
          <w:p>
            <w:r>
              <w:t>当期证据句 Evidence sentences @ tick</w:t>
            </w:r>
          </w:p>
        </w:tc>
        <w:tc>
          <w:tcPr>
            <w:tcW w:type="dxa" w:w="4320"/>
          </w:tcPr>
          <w:p>
            <w:r>
              <w:t>—</w:t>
            </w:r>
          </w:p>
        </w:tc>
      </w:tr>
      <w:tr>
        <w:tc>
          <w:tcPr>
            <w:tcW w:type="dxa" w:w="4320"/>
          </w:tcPr>
          <w:p>
            <w:r>
              <w:t>标注 Annotation</w:t>
            </w:r>
          </w:p>
        </w:tc>
        <w:tc>
          <w:tcPr>
            <w:tcW w:type="dxa" w:w="4320"/>
          </w:tcPr>
          <w:p>
            <w:r>
              <w:t>R1 再生答案当期正确性 correctness at origin tick:  □ 正确 correct   □ 错误 incorrect   □ 不完整 incomplete   □ 无法判断 indeterminate</w:t>
              <w:br/>
              <w:t xml:space="preserve">备注 notes: </w:t>
            </w:r>
          </w:p>
        </w:tc>
      </w:tr>
    </w:tbl>
    <w:p/>
    <w:tbl>
      <w:tblPr>
        <w:tblStyle w:val="TableGrid"/>
        <w:tblW w:type="auto" w:w="0"/>
        <w:tblLook w:firstColumn="1" w:firstRow="1" w:lastColumn="0" w:lastRow="0" w:noHBand="0" w:noVBand="1" w:val="04A0"/>
      </w:tblPr>
      <w:tblGrid>
        <w:gridCol w:w="4320"/>
        <w:gridCol w:w="4320"/>
      </w:tblGrid>
      <w:tr>
        <w:tc>
          <w:tcPr>
            <w:tcW w:type="dxa" w:w="4320"/>
          </w:tcPr>
          <w:p>
            <w:r>
              <w:t>条目 Entry #37 | 证据期 2026-08-01   Hasan Fehmi Güneş (Q6048730)   P570 date of death</w:t>
            </w:r>
          </w:p>
        </w:tc>
        <w:tc>
          <w:tcPr>
            <w:tcW w:type="dxa" w:w="4320"/>
          </w:tcPr>
          <w:p>
            <w:r/>
          </w:p>
        </w:tc>
      </w:tr>
      <w:tr>
        <w:tc>
          <w:tcPr>
            <w:tcW w:type="dxa" w:w="4320"/>
          </w:tcPr>
          <w:p>
            <w:r>
              <w:t>问题 Question</w:t>
            </w:r>
          </w:p>
        </w:tc>
        <w:tc>
          <w:tcPr>
            <w:tcW w:type="dxa" w:w="4320"/>
          </w:tcPr>
          <w:p>
            <w:r>
              <w:t>When did Hasan Fehmi Güneş die?</w:t>
              <w:br/>
              <w:t>哈桑·费赫米·居内什何时去世？</w:t>
            </w:r>
          </w:p>
        </w:tc>
      </w:tr>
      <w:tr>
        <w:tc>
          <w:tcPr>
            <w:tcW w:type="dxa" w:w="4320"/>
          </w:tcPr>
          <w:p>
            <w:r>
              <w:t>改写查询 Paraphrase</w:t>
            </w:r>
          </w:p>
        </w:tc>
        <w:tc>
          <w:tcPr>
            <w:tcW w:type="dxa" w:w="4320"/>
          </w:tcPr>
          <w:p>
            <w:r>
              <w:t>On what date did Hasan Fehmi Güneş pass away?</w:t>
            </w:r>
          </w:p>
        </w:tc>
      </w:tr>
      <w:tr>
        <w:tc>
          <w:tcPr>
            <w:tcW w:type="dxa" w:w="4320"/>
          </w:tcPr>
          <w:p>
            <w:r>
              <w:t>缓存答案（基期） Cached answer (base)</w:t>
            </w:r>
          </w:p>
        </w:tc>
        <w:tc>
          <w:tcPr>
            <w:tcW w:type="dxa" w:w="4320"/>
          </w:tcPr>
          <w:p>
            <w:r>
              <w:t>23 November 2021</w:t>
            </w:r>
          </w:p>
        </w:tc>
      </w:tr>
      <w:tr>
        <w:tc>
          <w:tcPr>
            <w:tcW w:type="dxa" w:w="4320"/>
          </w:tcPr>
          <w:p>
            <w:r>
              <w:t>原模板交付答案 Previous template delivery</w:t>
            </w:r>
          </w:p>
        </w:tc>
        <w:tc>
          <w:tcPr>
            <w:tcW w:type="dxa" w:w="4320"/>
          </w:tcPr>
          <w:p>
            <w:r>
              <w:t>2021-11-23</w:t>
            </w:r>
          </w:p>
        </w:tc>
      </w:tr>
      <w:tr>
        <w:tc>
          <w:tcPr>
            <w:tcW w:type="dxa" w:w="4320"/>
          </w:tcPr>
          <w:p>
            <w:r>
              <w:t>再生答案 Regenerated answer</w:t>
            </w:r>
          </w:p>
        </w:tc>
        <w:tc>
          <w:tcPr>
            <w:tcW w:type="dxa" w:w="4320"/>
          </w:tcPr>
          <w:p>
            <w:r>
              <w:t>23 November 2021</w:t>
            </w:r>
          </w:p>
        </w:tc>
      </w:tr>
      <w:tr>
        <w:tc>
          <w:tcPr>
            <w:tcW w:type="dxa" w:w="4320"/>
          </w:tcPr>
          <w:p>
            <w:r>
              <w:t>当期目标值 Target values @ tick</w:t>
            </w:r>
          </w:p>
        </w:tc>
        <w:tc>
          <w:tcPr>
            <w:tcW w:type="dxa" w:w="4320"/>
          </w:tcPr>
          <w:p>
            <w:r>
              <w:t>2021-11-23</w:t>
            </w:r>
          </w:p>
        </w:tc>
      </w:tr>
      <w:tr>
        <w:tc>
          <w:tcPr>
            <w:tcW w:type="dxa" w:w="4320"/>
          </w:tcPr>
          <w:p>
            <w:r>
              <w:t>当期证据句 Evidence sentences @ tick</w:t>
            </w:r>
          </w:p>
        </w:tc>
        <w:tc>
          <w:tcPr>
            <w:tcW w:type="dxa" w:w="4320"/>
          </w:tcPr>
          <w:p>
            <w:r>
              <w:t>—</w:t>
            </w:r>
          </w:p>
        </w:tc>
      </w:tr>
      <w:tr>
        <w:tc>
          <w:tcPr>
            <w:tcW w:type="dxa" w:w="4320"/>
          </w:tcPr>
          <w:p>
            <w:r>
              <w:t>标注 Annotation</w:t>
            </w:r>
          </w:p>
        </w:tc>
        <w:tc>
          <w:tcPr>
            <w:tcW w:type="dxa" w:w="4320"/>
          </w:tcPr>
          <w:p>
            <w:r>
              <w:t>R1 再生答案当期正确性 correctness at origin tick:  □ 正确 correct   □ 错误 incorrect   □ 不完整 incomplete   □ 无法判断 indeterminate</w:t>
              <w:br/>
              <w:t xml:space="preserve">备注 notes: </w:t>
            </w:r>
          </w:p>
        </w:tc>
      </w:tr>
    </w:tbl>
    <w:p/>
    <w:tbl>
      <w:tblPr>
        <w:tblStyle w:val="TableGrid"/>
        <w:tblW w:type="auto" w:w="0"/>
        <w:tblLook w:firstColumn="1" w:firstRow="1" w:lastColumn="0" w:lastRow="0" w:noHBand="0" w:noVBand="1" w:val="04A0"/>
      </w:tblPr>
      <w:tblGrid>
        <w:gridCol w:w="4320"/>
        <w:gridCol w:w="4320"/>
      </w:tblGrid>
      <w:tr>
        <w:tc>
          <w:tcPr>
            <w:tcW w:type="dxa" w:w="4320"/>
          </w:tcPr>
          <w:p>
            <w:r>
              <w:t>条目 Entry #38 | 证据期 2026-05-01   The Burnt Orange Heresy (Q60737566)   P136 genre</w:t>
            </w:r>
          </w:p>
        </w:tc>
        <w:tc>
          <w:tcPr>
            <w:tcW w:type="dxa" w:w="4320"/>
          </w:tcPr>
          <w:p>
            <w:r/>
          </w:p>
        </w:tc>
      </w:tr>
      <w:tr>
        <w:tc>
          <w:tcPr>
            <w:tcW w:type="dxa" w:w="4320"/>
          </w:tcPr>
          <w:p>
            <w:r>
              <w:t>问题 Question</w:t>
            </w:r>
          </w:p>
        </w:tc>
        <w:tc>
          <w:tcPr>
            <w:tcW w:type="dxa" w:w="4320"/>
          </w:tcPr>
          <w:p>
            <w:r>
              <w:t>What genre is The Burnt Orange Heresy?</w:t>
              <w:br/>
              <w:t>《焦橙邪说》属于什么类型？</w:t>
            </w:r>
          </w:p>
        </w:tc>
      </w:tr>
      <w:tr>
        <w:tc>
          <w:tcPr>
            <w:tcW w:type="dxa" w:w="4320"/>
          </w:tcPr>
          <w:p>
            <w:r>
              <w:t>改写查询 Paraphrase</w:t>
            </w:r>
          </w:p>
        </w:tc>
        <w:tc>
          <w:tcPr>
            <w:tcW w:type="dxa" w:w="4320"/>
          </w:tcPr>
          <w:p>
            <w:r>
              <w:t>What category does The Burnt Orange Heresy belong to?</w:t>
            </w:r>
          </w:p>
        </w:tc>
      </w:tr>
      <w:tr>
        <w:tc>
          <w:tcPr>
            <w:tcW w:type="dxa" w:w="4320"/>
          </w:tcPr>
          <w:p>
            <w:r>
              <w:t>缓存答案（基期） Cached answer (base)</w:t>
            </w:r>
          </w:p>
        </w:tc>
        <w:tc>
          <w:tcPr>
            <w:tcW w:type="dxa" w:w="4320"/>
          </w:tcPr>
          <w:p>
            <w:r>
              <w:t>Crime thriller film.</w:t>
            </w:r>
          </w:p>
        </w:tc>
      </w:tr>
      <w:tr>
        <w:tc>
          <w:tcPr>
            <w:tcW w:type="dxa" w:w="4320"/>
          </w:tcPr>
          <w:p>
            <w:r>
              <w:t>原模板交付答案 Previous template delivery</w:t>
            </w:r>
          </w:p>
        </w:tc>
        <w:tc>
          <w:tcPr>
            <w:tcW w:type="dxa" w:w="4320"/>
          </w:tcPr>
          <w:p>
            <w:r>
              <w:t>Q19367312</w:t>
            </w:r>
          </w:p>
        </w:tc>
      </w:tr>
      <w:tr>
        <w:tc>
          <w:tcPr>
            <w:tcW w:type="dxa" w:w="4320"/>
          </w:tcPr>
          <w:p>
            <w:r>
              <w:t>再生答案 Regenerated answer</w:t>
            </w:r>
          </w:p>
        </w:tc>
        <w:tc>
          <w:tcPr>
            <w:tcW w:type="dxa" w:w="4320"/>
          </w:tcPr>
          <w:p>
            <w:r>
              <w:t>Crime thriller film</w:t>
            </w:r>
          </w:p>
        </w:tc>
      </w:tr>
      <w:tr>
        <w:tc>
          <w:tcPr>
            <w:tcW w:type="dxa" w:w="4320"/>
          </w:tcPr>
          <w:p>
            <w:r>
              <w:t>当期目标值 Target values @ tick</w:t>
            </w:r>
          </w:p>
        </w:tc>
        <w:tc>
          <w:tcPr>
            <w:tcW w:type="dxa" w:w="4320"/>
          </w:tcPr>
          <w:p>
            <w:r>
              <w:t>crime thriller film</w:t>
            </w:r>
          </w:p>
        </w:tc>
      </w:tr>
      <w:tr>
        <w:tc>
          <w:tcPr>
            <w:tcW w:type="dxa" w:w="4320"/>
          </w:tcPr>
          <w:p>
            <w:r>
              <w:t>当期证据句 Evidence sentences @ tick</w:t>
            </w:r>
          </w:p>
        </w:tc>
        <w:tc>
          <w:tcPr>
            <w:tcW w:type="dxa" w:w="4320"/>
          </w:tcPr>
          <w:p>
            <w:r>
              <w:t>[1] The Burnt Orange Heresy is a 2019 crime thriller film directed by Giuseppe Capotondi and with a screenplay by Scott Smith.</w:t>
              <w:br/>
              <w:t>[2] Category:English-language crime thriller films</w:t>
            </w:r>
          </w:p>
        </w:tc>
      </w:tr>
      <w:tr>
        <w:tc>
          <w:tcPr>
            <w:tcW w:type="dxa" w:w="4320"/>
          </w:tcPr>
          <w:p>
            <w:r>
              <w:t>标注 Annotation</w:t>
            </w:r>
          </w:p>
        </w:tc>
        <w:tc>
          <w:tcPr>
            <w:tcW w:type="dxa" w:w="4320"/>
          </w:tcPr>
          <w:p>
            <w:r>
              <w:t>R1 再生答案当期正确性 correctness at origin tick:  □ 正确 correct   □ 错误 incorrect   □ 不完整 incomplete   □ 无法判断 indeterminate</w:t>
              <w:br/>
              <w:t xml:space="preserve">备注 notes: </w:t>
            </w:r>
          </w:p>
        </w:tc>
      </w:tr>
    </w:tbl>
    <w:p/>
    <w:tbl>
      <w:tblPr>
        <w:tblStyle w:val="TableGrid"/>
        <w:tblW w:type="auto" w:w="0"/>
        <w:tblLook w:firstColumn="1" w:firstRow="1" w:lastColumn="0" w:lastRow="0" w:noHBand="0" w:noVBand="1" w:val="04A0"/>
      </w:tblPr>
      <w:tblGrid>
        <w:gridCol w:w="4320"/>
        <w:gridCol w:w="4320"/>
      </w:tblGrid>
      <w:tr>
        <w:tc>
          <w:tcPr>
            <w:tcW w:type="dxa" w:w="4320"/>
          </w:tcPr>
          <w:p>
            <w:r>
              <w:t>条目 Entry #39 | 证据期 2026-08-01   Meg Rosoff (Q470302)   P166 award received</w:t>
            </w:r>
          </w:p>
        </w:tc>
        <w:tc>
          <w:tcPr>
            <w:tcW w:type="dxa" w:w="4320"/>
          </w:tcPr>
          <w:p>
            <w:r/>
          </w:p>
        </w:tc>
      </w:tr>
      <w:tr>
        <w:tc>
          <w:tcPr>
            <w:tcW w:type="dxa" w:w="4320"/>
          </w:tcPr>
          <w:p>
            <w:r>
              <w:t>问题 Question</w:t>
            </w:r>
          </w:p>
        </w:tc>
        <w:tc>
          <w:tcPr>
            <w:tcW w:type="dxa" w:w="4320"/>
          </w:tcPr>
          <w:p>
            <w:r>
              <w:t>Which award did Meg Rosoff receive?</w:t>
              <w:br/>
              <w:t>梅格·罗索夫获得了哪些奖项？</w:t>
            </w:r>
          </w:p>
        </w:tc>
      </w:tr>
      <w:tr>
        <w:tc>
          <w:tcPr>
            <w:tcW w:type="dxa" w:w="4320"/>
          </w:tcPr>
          <w:p>
            <w:r>
              <w:t>改写查询 Paraphrase</w:t>
            </w:r>
          </w:p>
        </w:tc>
        <w:tc>
          <w:tcPr>
            <w:tcW w:type="dxa" w:w="4320"/>
          </w:tcPr>
          <w:p>
            <w:r>
              <w:t>What prize or honor was given to Meg Rosoff?</w:t>
            </w:r>
          </w:p>
        </w:tc>
      </w:tr>
      <w:tr>
        <w:tc>
          <w:tcPr>
            <w:tcW w:type="dxa" w:w="4320"/>
          </w:tcPr>
          <w:p>
            <w:r>
              <w:t>缓存答案（基期） Cached answer (base)</w:t>
            </w:r>
          </w:p>
        </w:tc>
        <w:tc>
          <w:tcPr>
            <w:tcW w:type="dxa" w:w="4320"/>
          </w:tcPr>
          <w:p>
            <w:r>
              <w:t>Astrid Lindgren Memorial Award, Guardian Children's Fiction Prize, Michael L. Printz Award, Carnegie Medal, Fellow of the Royal Society of Literature, Branford Boase Award</w:t>
            </w:r>
          </w:p>
        </w:tc>
      </w:tr>
      <w:tr>
        <w:tc>
          <w:tcPr>
            <w:tcW w:type="dxa" w:w="4320"/>
          </w:tcPr>
          <w:p>
            <w:r>
              <w:t>原模板交付答案 Previous template delivery</w:t>
            </w:r>
          </w:p>
        </w:tc>
        <w:tc>
          <w:tcPr>
            <w:tcW w:type="dxa" w:w="4320"/>
          </w:tcPr>
          <w:p>
            <w:r>
              <w:t>Q971363, Q1928373, Q1043985, Q430035, Q39477935, Q495963</w:t>
            </w:r>
          </w:p>
        </w:tc>
      </w:tr>
      <w:tr>
        <w:tc>
          <w:tcPr>
            <w:tcW w:type="dxa" w:w="4320"/>
          </w:tcPr>
          <w:p>
            <w:r>
              <w:t>再生答案 Regenerated answer</w:t>
            </w:r>
          </w:p>
        </w:tc>
        <w:tc>
          <w:tcPr>
            <w:tcW w:type="dxa" w:w="4320"/>
          </w:tcPr>
          <w:p>
            <w:r>
              <w:t>Guardian Children's Fiction Prize, Michael L. Printz Award, Carnegie Medal, Astrid Lindgren Memorial Award, Fellow of the Royal Society of Literature, Branford Boase Award</w:t>
            </w:r>
          </w:p>
        </w:tc>
      </w:tr>
      <w:tr>
        <w:tc>
          <w:tcPr>
            <w:tcW w:type="dxa" w:w="4320"/>
          </w:tcPr>
          <w:p>
            <w:r>
              <w:t>当期目标值 Target values @ tick</w:t>
            </w:r>
          </w:p>
        </w:tc>
        <w:tc>
          <w:tcPr>
            <w:tcW w:type="dxa" w:w="4320"/>
          </w:tcPr>
          <w:p>
            <w:r>
              <w:t>Guardian Children's Fiction Prize; Michael L. Printz Award; Carnegie Medal; Astrid Lindgren Memorial Award; Fellow of the Royal Society of Literature; Branford Boase Award</w:t>
            </w:r>
          </w:p>
        </w:tc>
      </w:tr>
      <w:tr>
        <w:tc>
          <w:tcPr>
            <w:tcW w:type="dxa" w:w="4320"/>
          </w:tcPr>
          <w:p>
            <w:r>
              <w:t>当期证据句 Evidence sentences @ tick</w:t>
            </w:r>
          </w:p>
        </w:tc>
        <w:tc>
          <w:tcPr>
            <w:tcW w:type="dxa" w:w="4320"/>
          </w:tcPr>
          <w:p>
            <w:r>
              <w:t>[1] She is best known for the novel How I Live Now (Puffin, 2004), which won the Guardian Prize, the Printz Award, the Branford Boase Award and made the Whitbread Awards shortlist.</w:t>
              <w:br/>
              <w:t>[2] Her second novel, Just in Case (Penguin, 2006), won the annual Carnegie Medal from the British librarians recognising the year's best children's book published in the UK.</w:t>
              <w:br/>
              <w:t>[3] Her young-adult novel How I Live Now was published in 2004, in the same week she herself was diagnosed with breast cancer. It won the annual Guardian Children's Fiction Prize, and the annual Michael L.</w:t>
            </w:r>
          </w:p>
        </w:tc>
      </w:tr>
      <w:tr>
        <w:tc>
          <w:tcPr>
            <w:tcW w:type="dxa" w:w="4320"/>
          </w:tcPr>
          <w:p>
            <w:r>
              <w:t>标注 Annotation</w:t>
            </w:r>
          </w:p>
        </w:tc>
        <w:tc>
          <w:tcPr>
            <w:tcW w:type="dxa" w:w="4320"/>
          </w:tcPr>
          <w:p>
            <w:r>
              <w:t>R1 再生答案当期正确性 correctness at origin tick:  □ 正确 correct   □ 错误 incorrect   □ 不完整 incomplete   □ 无法判断 indeterminate</w:t>
              <w:br/>
              <w:t xml:space="preserve">备注 notes: </w:t>
            </w:r>
          </w:p>
        </w:tc>
      </w:tr>
    </w:tbl>
    <w:p/>
    <w:tbl>
      <w:tblPr>
        <w:tblStyle w:val="TableGrid"/>
        <w:tblW w:type="auto" w:w="0"/>
        <w:tblLook w:firstColumn="1" w:firstRow="1" w:lastColumn="0" w:lastRow="0" w:noHBand="0" w:noVBand="1" w:val="04A0"/>
      </w:tblPr>
      <w:tblGrid>
        <w:gridCol w:w="4320"/>
        <w:gridCol w:w="4320"/>
      </w:tblGrid>
      <w:tr>
        <w:tc>
          <w:tcPr>
            <w:tcW w:type="dxa" w:w="4320"/>
          </w:tcPr>
          <w:p>
            <w:r>
              <w:t>条目 Entry #40 | 证据期 2026-08-01   Barclays (Q245343)   P361 part of</w:t>
            </w:r>
          </w:p>
        </w:tc>
        <w:tc>
          <w:tcPr>
            <w:tcW w:type="dxa" w:w="4320"/>
          </w:tcPr>
          <w:p>
            <w:r/>
          </w:p>
        </w:tc>
      </w:tr>
      <w:tr>
        <w:tc>
          <w:tcPr>
            <w:tcW w:type="dxa" w:w="4320"/>
          </w:tcPr>
          <w:p>
            <w:r>
              <w:t>问题 Question</w:t>
            </w:r>
          </w:p>
        </w:tc>
        <w:tc>
          <w:tcPr>
            <w:tcW w:type="dxa" w:w="4320"/>
          </w:tcPr>
          <w:p>
            <w:r>
              <w:t>What is Barclays part of?</w:t>
              <w:br/>
              <w:t>巴克莱银行属于什么？</w:t>
            </w:r>
          </w:p>
        </w:tc>
      </w:tr>
      <w:tr>
        <w:tc>
          <w:tcPr>
            <w:tcW w:type="dxa" w:w="4320"/>
          </w:tcPr>
          <w:p>
            <w:r>
              <w:t>改写查询 Paraphrase</w:t>
            </w:r>
          </w:p>
        </w:tc>
        <w:tc>
          <w:tcPr>
            <w:tcW w:type="dxa" w:w="4320"/>
          </w:tcPr>
          <w:p>
            <w:r>
              <w:t>Which larger group or organization does Barclays belong to?</w:t>
            </w:r>
          </w:p>
        </w:tc>
      </w:tr>
      <w:tr>
        <w:tc>
          <w:tcPr>
            <w:tcW w:type="dxa" w:w="4320"/>
          </w:tcPr>
          <w:p>
            <w:r>
              <w:t>缓存答案（基期） Cached answer (base)</w:t>
            </w:r>
          </w:p>
        </w:tc>
        <w:tc>
          <w:tcPr>
            <w:tcW w:type="dxa" w:w="4320"/>
          </w:tcPr>
          <w:p>
            <w:r>
              <w:t>FTSE 100 Index, list of companies involved in the Gaza war</w:t>
            </w:r>
          </w:p>
        </w:tc>
      </w:tr>
      <w:tr>
        <w:tc>
          <w:tcPr>
            <w:tcW w:type="dxa" w:w="4320"/>
          </w:tcPr>
          <w:p>
            <w:r>
              <w:t>原模板交付答案 Previous template delivery</w:t>
            </w:r>
          </w:p>
        </w:tc>
        <w:tc>
          <w:tcPr>
            <w:tcW w:type="dxa" w:w="4320"/>
          </w:tcPr>
          <w:p>
            <w:r>
              <w:t>Q466496, Q134661623</w:t>
            </w:r>
          </w:p>
        </w:tc>
      </w:tr>
      <w:tr>
        <w:tc>
          <w:tcPr>
            <w:tcW w:type="dxa" w:w="4320"/>
          </w:tcPr>
          <w:p>
            <w:r>
              <w:t>再生答案 Regenerated answer</w:t>
            </w:r>
          </w:p>
        </w:tc>
        <w:tc>
          <w:tcPr>
            <w:tcW w:type="dxa" w:w="4320"/>
          </w:tcPr>
          <w:p>
            <w:r>
              <w:t>FTSE 100 Index, list of companies involved in the Gaza war</w:t>
            </w:r>
          </w:p>
        </w:tc>
      </w:tr>
      <w:tr>
        <w:tc>
          <w:tcPr>
            <w:tcW w:type="dxa" w:w="4320"/>
          </w:tcPr>
          <w:p>
            <w:r>
              <w:t>当期目标值 Target values @ tick</w:t>
            </w:r>
          </w:p>
        </w:tc>
        <w:tc>
          <w:tcPr>
            <w:tcW w:type="dxa" w:w="4320"/>
          </w:tcPr>
          <w:p>
            <w:r>
              <w:t>FTSE 100 Index; list of companies involved in the Gaza war</w:t>
            </w:r>
          </w:p>
        </w:tc>
      </w:tr>
      <w:tr>
        <w:tc>
          <w:tcPr>
            <w:tcW w:type="dxa" w:w="4320"/>
          </w:tcPr>
          <w:p>
            <w:r>
              <w:t>当期证据句 Evidence sentences @ tick</w:t>
            </w:r>
          </w:p>
        </w:tc>
        <w:tc>
          <w:tcPr>
            <w:tcW w:type="dxa" w:w="4320"/>
          </w:tcPr>
          <w:p>
            <w:r>
              <w:t>[1] Barclays has a primary listing on the London Stock Exchange and is a constituent of the FTSE 100 Index.</w:t>
              <w:br/>
              <w:t>[2] Category:Companies in the FTSE 100 Index</w:t>
            </w:r>
          </w:p>
        </w:tc>
      </w:tr>
      <w:tr>
        <w:tc>
          <w:tcPr>
            <w:tcW w:type="dxa" w:w="4320"/>
          </w:tcPr>
          <w:p>
            <w:r>
              <w:t>标注 Annotation</w:t>
            </w:r>
          </w:p>
        </w:tc>
        <w:tc>
          <w:tcPr>
            <w:tcW w:type="dxa" w:w="4320"/>
          </w:tcPr>
          <w:p>
            <w:r>
              <w:t>R1 再生答案当期正确性 correctness at origin tick:  □ 正确 correct   □ 错误 incorrect   □ 不完整 incomplete   □ 无法判断 indeterminate</w:t>
              <w:br/>
              <w:t xml:space="preserve">备注 notes: </w:t>
            </w:r>
          </w:p>
        </w:tc>
      </w:tr>
    </w:tbl>
    <w:p/>
    <w:tbl>
      <w:tblPr>
        <w:tblStyle w:val="TableGrid"/>
        <w:tblW w:type="auto" w:w="0"/>
        <w:tblLook w:firstColumn="1" w:firstRow="1" w:lastColumn="0" w:lastRow="0" w:noHBand="0" w:noVBand="1" w:val="04A0"/>
      </w:tblPr>
      <w:tblGrid>
        <w:gridCol w:w="4320"/>
        <w:gridCol w:w="4320"/>
      </w:tblGrid>
      <w:tr>
        <w:tc>
          <w:tcPr>
            <w:tcW w:type="dxa" w:w="4320"/>
          </w:tcPr>
          <w:p>
            <w:r>
              <w:t>条目 Entry #41 | 证据期 2026-07-01   Sergei Korolev (Q170842)   P27 country of citizenship</w:t>
            </w:r>
          </w:p>
        </w:tc>
        <w:tc>
          <w:tcPr>
            <w:tcW w:type="dxa" w:w="4320"/>
          </w:tcPr>
          <w:p>
            <w:r/>
          </w:p>
        </w:tc>
      </w:tr>
      <w:tr>
        <w:tc>
          <w:tcPr>
            <w:tcW w:type="dxa" w:w="4320"/>
          </w:tcPr>
          <w:p>
            <w:r>
              <w:t>问题 Question</w:t>
            </w:r>
          </w:p>
        </w:tc>
        <w:tc>
          <w:tcPr>
            <w:tcW w:type="dxa" w:w="4320"/>
          </w:tcPr>
          <w:p>
            <w:r>
              <w:t>What is the country of citizenship of Sergei Korolev?</w:t>
              <w:br/>
              <w:t>谢尔盖·科罗廖夫的国籍是什么？</w:t>
            </w:r>
          </w:p>
        </w:tc>
      </w:tr>
      <w:tr>
        <w:tc>
          <w:tcPr>
            <w:tcW w:type="dxa" w:w="4320"/>
          </w:tcPr>
          <w:p>
            <w:r>
              <w:t>改写查询 Paraphrase</w:t>
            </w:r>
          </w:p>
        </w:tc>
        <w:tc>
          <w:tcPr>
            <w:tcW w:type="dxa" w:w="4320"/>
          </w:tcPr>
          <w:p>
            <w:r>
              <w:t>What nation did Sergei Korolev hold citizenship in?</w:t>
            </w:r>
          </w:p>
        </w:tc>
      </w:tr>
      <w:tr>
        <w:tc>
          <w:tcPr>
            <w:tcW w:type="dxa" w:w="4320"/>
          </w:tcPr>
          <w:p>
            <w:r>
              <w:t>缓存答案（基期） Cached answer (base)</w:t>
            </w:r>
          </w:p>
        </w:tc>
        <w:tc>
          <w:tcPr>
            <w:tcW w:type="dxa" w:w="4320"/>
          </w:tcPr>
          <w:p>
            <w:r>
              <w:t>Russian Empire, Soviet Union</w:t>
            </w:r>
          </w:p>
        </w:tc>
      </w:tr>
      <w:tr>
        <w:tc>
          <w:tcPr>
            <w:tcW w:type="dxa" w:w="4320"/>
          </w:tcPr>
          <w:p>
            <w:r>
              <w:t>原模板交付答案 Previous template delivery</w:t>
            </w:r>
          </w:p>
        </w:tc>
        <w:tc>
          <w:tcPr>
            <w:tcW w:type="dxa" w:w="4320"/>
          </w:tcPr>
          <w:p>
            <w:r>
              <w:t>Q34266, Q15180</w:t>
            </w:r>
          </w:p>
        </w:tc>
      </w:tr>
      <w:tr>
        <w:tc>
          <w:tcPr>
            <w:tcW w:type="dxa" w:w="4320"/>
          </w:tcPr>
          <w:p>
            <w:r>
              <w:t>再生答案 Regenerated answer</w:t>
            </w:r>
          </w:p>
        </w:tc>
        <w:tc>
          <w:tcPr>
            <w:tcW w:type="dxa" w:w="4320"/>
          </w:tcPr>
          <w:p>
            <w:r>
              <w:t>Russian Empire, Soviet Union</w:t>
            </w:r>
          </w:p>
        </w:tc>
      </w:tr>
      <w:tr>
        <w:tc>
          <w:tcPr>
            <w:tcW w:type="dxa" w:w="4320"/>
          </w:tcPr>
          <w:p>
            <w:r>
              <w:t>当期目标值 Target values @ tick</w:t>
            </w:r>
          </w:p>
        </w:tc>
        <w:tc>
          <w:tcPr>
            <w:tcW w:type="dxa" w:w="4320"/>
          </w:tcPr>
          <w:p>
            <w:r>
              <w:t>Russian Empire; Soviet Union</w:t>
            </w:r>
          </w:p>
        </w:tc>
      </w:tr>
      <w:tr>
        <w:tc>
          <w:tcPr>
            <w:tcW w:type="dxa" w:w="4320"/>
          </w:tcPr>
          <w:p>
            <w:r>
              <w:t>当期证据句 Evidence sentences @ tick</w:t>
            </w:r>
          </w:p>
        </w:tc>
        <w:tc>
          <w:tcPr>
            <w:tcW w:type="dxa" w:w="4320"/>
          </w:tcPr>
          <w:p>
            <w:r>
              <w:t>[1] | birth_place = Zhytomyr, Russian Empire</w:t>
              <w:br/>
              <w:t>[2] Under his leadership, the Soviet Union launched Sputnik 1, the first artificial satellite; Laika, the first animal to orbit Earth; Luna 2, the first human-made object to reach another celestial body; and Belka and Strelka, the first animals to survive orbital spaceflight.</w:t>
              <w:br/>
              <w:t>[3] 135. Even some cosmonauts who worked with him did not know his name.</w:t>
            </w:r>
          </w:p>
        </w:tc>
      </w:tr>
      <w:tr>
        <w:tc>
          <w:tcPr>
            <w:tcW w:type="dxa" w:w="4320"/>
          </w:tcPr>
          <w:p>
            <w:r>
              <w:t>标注 Annotation</w:t>
            </w:r>
          </w:p>
        </w:tc>
        <w:tc>
          <w:tcPr>
            <w:tcW w:type="dxa" w:w="4320"/>
          </w:tcPr>
          <w:p>
            <w:r>
              <w:t>R1 再生答案当期正确性 correctness at origin tick:  □ 正确 correct   □ 错误 incorrect   □ 不完整 incomplete   □ 无法判断 indeterminate</w:t>
              <w:br/>
              <w:t xml:space="preserve">备注 notes: </w:t>
            </w:r>
          </w:p>
        </w:tc>
      </w:tr>
    </w:tbl>
    <w:p/>
    <w:tbl>
      <w:tblPr>
        <w:tblStyle w:val="TableGrid"/>
        <w:tblW w:type="auto" w:w="0"/>
        <w:tblLook w:firstColumn="1" w:firstRow="1" w:lastColumn="0" w:lastRow="0" w:noHBand="0" w:noVBand="1" w:val="04A0"/>
      </w:tblPr>
      <w:tblGrid>
        <w:gridCol w:w="4320"/>
        <w:gridCol w:w="4320"/>
      </w:tblGrid>
      <w:tr>
        <w:tc>
          <w:tcPr>
            <w:tcW w:type="dxa" w:w="4320"/>
          </w:tcPr>
          <w:p>
            <w:r>
              <w:t>条目 Entry #42 | 证据期 2026-08-01   Juan Edmunds Rapahango (Q6299657)   P27 country of citizenship</w:t>
            </w:r>
          </w:p>
        </w:tc>
        <w:tc>
          <w:tcPr>
            <w:tcW w:type="dxa" w:w="4320"/>
          </w:tcPr>
          <w:p>
            <w:r/>
          </w:p>
        </w:tc>
      </w:tr>
      <w:tr>
        <w:tc>
          <w:tcPr>
            <w:tcW w:type="dxa" w:w="4320"/>
          </w:tcPr>
          <w:p>
            <w:r>
              <w:t>问题 Question</w:t>
            </w:r>
          </w:p>
        </w:tc>
        <w:tc>
          <w:tcPr>
            <w:tcW w:type="dxa" w:w="4320"/>
          </w:tcPr>
          <w:p>
            <w:r>
              <w:t>What is the country of citizenship of Juan Edmunds Rapahango?</w:t>
              <w:br/>
              <w:t>胡安·埃德蒙兹·拉帕汉戈的国籍是什么？</w:t>
            </w:r>
          </w:p>
        </w:tc>
      </w:tr>
      <w:tr>
        <w:tc>
          <w:tcPr>
            <w:tcW w:type="dxa" w:w="4320"/>
          </w:tcPr>
          <w:p>
            <w:r>
              <w:t>改写查询 Paraphrase</w:t>
            </w:r>
          </w:p>
        </w:tc>
        <w:tc>
          <w:tcPr>
            <w:tcW w:type="dxa" w:w="4320"/>
          </w:tcPr>
          <w:p>
            <w:r>
              <w:t>What nation does Juan Edmunds Rapahango hold citizenship in?</w:t>
            </w:r>
          </w:p>
        </w:tc>
      </w:tr>
      <w:tr>
        <w:tc>
          <w:tcPr>
            <w:tcW w:type="dxa" w:w="4320"/>
          </w:tcPr>
          <w:p>
            <w:r>
              <w:t>缓存答案（基期） Cached answer (base)</w:t>
            </w:r>
          </w:p>
        </w:tc>
        <w:tc>
          <w:tcPr>
            <w:tcW w:type="dxa" w:w="4320"/>
          </w:tcPr>
          <w:p>
            <w:r>
              <w:t>Chile</w:t>
            </w:r>
          </w:p>
        </w:tc>
      </w:tr>
      <w:tr>
        <w:tc>
          <w:tcPr>
            <w:tcW w:type="dxa" w:w="4320"/>
          </w:tcPr>
          <w:p>
            <w:r>
              <w:t>原模板交付答案 Previous template delivery</w:t>
            </w:r>
          </w:p>
        </w:tc>
        <w:tc>
          <w:tcPr>
            <w:tcW w:type="dxa" w:w="4320"/>
          </w:tcPr>
          <w:p>
            <w:r>
              <w:t>Q298</w:t>
            </w:r>
          </w:p>
        </w:tc>
      </w:tr>
      <w:tr>
        <w:tc>
          <w:tcPr>
            <w:tcW w:type="dxa" w:w="4320"/>
          </w:tcPr>
          <w:p>
            <w:r>
              <w:t>再生答案 Regenerated answer</w:t>
            </w:r>
          </w:p>
        </w:tc>
        <w:tc>
          <w:tcPr>
            <w:tcW w:type="dxa" w:w="4320"/>
          </w:tcPr>
          <w:p>
            <w:r>
              <w:t>Chile</w:t>
            </w:r>
          </w:p>
        </w:tc>
      </w:tr>
      <w:tr>
        <w:tc>
          <w:tcPr>
            <w:tcW w:type="dxa" w:w="4320"/>
          </w:tcPr>
          <w:p>
            <w:r>
              <w:t>当期目标值 Target values @ tick</w:t>
            </w:r>
          </w:p>
        </w:tc>
        <w:tc>
          <w:tcPr>
            <w:tcW w:type="dxa" w:w="4320"/>
          </w:tcPr>
          <w:p>
            <w:r>
              <w:t>Chile</w:t>
            </w:r>
          </w:p>
        </w:tc>
      </w:tr>
      <w:tr>
        <w:tc>
          <w:tcPr>
            <w:tcW w:type="dxa" w:w="4320"/>
          </w:tcPr>
          <w:p>
            <w:r>
              <w:t>当期证据句 Evidence sentences @ tick</w:t>
            </w:r>
          </w:p>
        </w:tc>
        <w:tc>
          <w:tcPr>
            <w:tcW w:type="dxa" w:w="4320"/>
          </w:tcPr>
          <w:p>
            <w:r>
              <w:t>[1] Juan Edmunds Rapahango (1923 – August 20, 2012) was a Rapa Nui politician, the former Mayor of Hanga Roa, the municipality of Rapa Nui (Easter Island), in Chilean Polynesia.</w:t>
              <w:br/>
              <w:t>[2] Category:Chilean people of English descent</w:t>
            </w:r>
          </w:p>
        </w:tc>
      </w:tr>
      <w:tr>
        <w:tc>
          <w:tcPr>
            <w:tcW w:type="dxa" w:w="4320"/>
          </w:tcPr>
          <w:p>
            <w:r>
              <w:t>标注 Annotation</w:t>
            </w:r>
          </w:p>
        </w:tc>
        <w:tc>
          <w:tcPr>
            <w:tcW w:type="dxa" w:w="4320"/>
          </w:tcPr>
          <w:p>
            <w:r>
              <w:t>R1 再生答案当期正确性 correctness at origin tick:  □ 正确 correct   □ 错误 incorrect   □ 不完整 incomplete   □ 无法判断 indeterminate</w:t>
              <w:br/>
              <w:t xml:space="preserve">备注 notes: </w:t>
            </w:r>
          </w:p>
        </w:tc>
      </w:tr>
    </w:tbl>
    <w:p/>
    <w:tbl>
      <w:tblPr>
        <w:tblStyle w:val="TableGrid"/>
        <w:tblW w:type="auto" w:w="0"/>
        <w:tblLook w:firstColumn="1" w:firstRow="1" w:lastColumn="0" w:lastRow="0" w:noHBand="0" w:noVBand="1" w:val="04A0"/>
      </w:tblPr>
      <w:tblGrid>
        <w:gridCol w:w="4320"/>
        <w:gridCol w:w="4320"/>
      </w:tblGrid>
      <w:tr>
        <w:tc>
          <w:tcPr>
            <w:tcW w:type="dxa" w:w="4320"/>
          </w:tcPr>
          <w:p>
            <w:r>
              <w:t>条目 Entry #43 | 证据期 2026-07-01   Kinsmen of the Dragon (Q6414305)   P50 author</w:t>
            </w:r>
          </w:p>
        </w:tc>
        <w:tc>
          <w:tcPr>
            <w:tcW w:type="dxa" w:w="4320"/>
          </w:tcPr>
          <w:p>
            <w:r/>
          </w:p>
        </w:tc>
      </w:tr>
      <w:tr>
        <w:tc>
          <w:tcPr>
            <w:tcW w:type="dxa" w:w="4320"/>
          </w:tcPr>
          <w:p>
            <w:r>
              <w:t>问题 Question</w:t>
            </w:r>
          </w:p>
        </w:tc>
        <w:tc>
          <w:tcPr>
            <w:tcW w:type="dxa" w:w="4320"/>
          </w:tcPr>
          <w:p>
            <w:r>
              <w:t>Who is the author of Kinsmen of the Dragon?</w:t>
              <w:br/>
              <w:t>《龙之族亲》的作者是谁？</w:t>
            </w:r>
          </w:p>
        </w:tc>
      </w:tr>
      <w:tr>
        <w:tc>
          <w:tcPr>
            <w:tcW w:type="dxa" w:w="4320"/>
          </w:tcPr>
          <w:p>
            <w:r>
              <w:t>改写查询 Paraphrase</w:t>
            </w:r>
          </w:p>
        </w:tc>
        <w:tc>
          <w:tcPr>
            <w:tcW w:type="dxa" w:w="4320"/>
          </w:tcPr>
          <w:p>
            <w:r>
              <w:t>Who wrote Kinsmen of the Dragon?</w:t>
            </w:r>
          </w:p>
        </w:tc>
      </w:tr>
      <w:tr>
        <w:tc>
          <w:tcPr>
            <w:tcW w:type="dxa" w:w="4320"/>
          </w:tcPr>
          <w:p>
            <w:r>
              <w:t>缓存答案（基期） Cached answer (base)</w:t>
            </w:r>
          </w:p>
        </w:tc>
        <w:tc>
          <w:tcPr>
            <w:tcW w:type="dxa" w:w="4320"/>
          </w:tcPr>
          <w:p>
            <w:r>
              <w:t>Stanley Mullen</w:t>
            </w:r>
          </w:p>
        </w:tc>
      </w:tr>
      <w:tr>
        <w:tc>
          <w:tcPr>
            <w:tcW w:type="dxa" w:w="4320"/>
          </w:tcPr>
          <w:p>
            <w:r>
              <w:t>原模板交付答案 Previous template delivery</w:t>
            </w:r>
          </w:p>
        </w:tc>
        <w:tc>
          <w:tcPr>
            <w:tcW w:type="dxa" w:w="4320"/>
          </w:tcPr>
          <w:p>
            <w:r>
              <w:t>Q7599813</w:t>
            </w:r>
          </w:p>
        </w:tc>
      </w:tr>
      <w:tr>
        <w:tc>
          <w:tcPr>
            <w:tcW w:type="dxa" w:w="4320"/>
          </w:tcPr>
          <w:p>
            <w:r>
              <w:t>再生答案 Regenerated answer</w:t>
            </w:r>
          </w:p>
        </w:tc>
        <w:tc>
          <w:tcPr>
            <w:tcW w:type="dxa" w:w="4320"/>
          </w:tcPr>
          <w:p>
            <w:r>
              <w:t>Stanley Mullen</w:t>
            </w:r>
          </w:p>
        </w:tc>
      </w:tr>
      <w:tr>
        <w:tc>
          <w:tcPr>
            <w:tcW w:type="dxa" w:w="4320"/>
          </w:tcPr>
          <w:p>
            <w:r>
              <w:t>当期目标值 Target values @ tick</w:t>
            </w:r>
          </w:p>
        </w:tc>
        <w:tc>
          <w:tcPr>
            <w:tcW w:type="dxa" w:w="4320"/>
          </w:tcPr>
          <w:p>
            <w:r>
              <w:t>Stanley Mullen</w:t>
            </w:r>
          </w:p>
        </w:tc>
      </w:tr>
      <w:tr>
        <w:tc>
          <w:tcPr>
            <w:tcW w:type="dxa" w:w="4320"/>
          </w:tcPr>
          <w:p>
            <w:r>
              <w:t>当期证据句 Evidence sentences @ tick</w:t>
            </w:r>
          </w:p>
        </w:tc>
        <w:tc>
          <w:tcPr>
            <w:tcW w:type="dxa" w:w="4320"/>
          </w:tcPr>
          <w:p>
            <w:r>
              <w:t>[1] Kinsmen of the Dragon is a fantasy novel by author Stanley Mullen.</w:t>
            </w:r>
          </w:p>
        </w:tc>
      </w:tr>
      <w:tr>
        <w:tc>
          <w:tcPr>
            <w:tcW w:type="dxa" w:w="4320"/>
          </w:tcPr>
          <w:p>
            <w:r>
              <w:t>标注 Annotation</w:t>
            </w:r>
          </w:p>
        </w:tc>
        <w:tc>
          <w:tcPr>
            <w:tcW w:type="dxa" w:w="4320"/>
          </w:tcPr>
          <w:p>
            <w:r>
              <w:t>R1 再生答案当期正确性 correctness at origin tick:  □ 正确 correct   □ 错误 incorrect   □ 不完整 incomplete   □ 无法判断 indeterminate</w:t>
              <w:br/>
              <w:t xml:space="preserve">备注 notes: </w:t>
            </w:r>
          </w:p>
        </w:tc>
      </w:tr>
    </w:tbl>
    <w:p/>
    <w:tbl>
      <w:tblPr>
        <w:tblStyle w:val="TableGrid"/>
        <w:tblW w:type="auto" w:w="0"/>
        <w:tblLook w:firstColumn="1" w:firstRow="1" w:lastColumn="0" w:lastRow="0" w:noHBand="0" w:noVBand="1" w:val="04A0"/>
      </w:tblPr>
      <w:tblGrid>
        <w:gridCol w:w="4320"/>
        <w:gridCol w:w="4320"/>
      </w:tblGrid>
      <w:tr>
        <w:tc>
          <w:tcPr>
            <w:tcW w:type="dxa" w:w="4320"/>
          </w:tcPr>
          <w:p>
            <w:r>
              <w:t>条目 Entry #43 | 证据期 2026-08-01   Kinsmen of the Dragon (Q6414305)   P50 author</w:t>
            </w:r>
          </w:p>
        </w:tc>
        <w:tc>
          <w:tcPr>
            <w:tcW w:type="dxa" w:w="4320"/>
          </w:tcPr>
          <w:p>
            <w:r/>
          </w:p>
        </w:tc>
      </w:tr>
      <w:tr>
        <w:tc>
          <w:tcPr>
            <w:tcW w:type="dxa" w:w="4320"/>
          </w:tcPr>
          <w:p>
            <w:r>
              <w:t>问题 Question</w:t>
            </w:r>
          </w:p>
        </w:tc>
        <w:tc>
          <w:tcPr>
            <w:tcW w:type="dxa" w:w="4320"/>
          </w:tcPr>
          <w:p>
            <w:r>
              <w:t>Who is the author of Kinsmen of the Dragon?</w:t>
              <w:br/>
              <w:t>《龙之族亲》的作者是谁？</w:t>
            </w:r>
          </w:p>
        </w:tc>
      </w:tr>
      <w:tr>
        <w:tc>
          <w:tcPr>
            <w:tcW w:type="dxa" w:w="4320"/>
          </w:tcPr>
          <w:p>
            <w:r>
              <w:t>改写查询 Paraphrase</w:t>
            </w:r>
          </w:p>
        </w:tc>
        <w:tc>
          <w:tcPr>
            <w:tcW w:type="dxa" w:w="4320"/>
          </w:tcPr>
          <w:p>
            <w:r>
              <w:t>Who wrote Kinsmen of the Dragon?</w:t>
            </w:r>
          </w:p>
        </w:tc>
      </w:tr>
      <w:tr>
        <w:tc>
          <w:tcPr>
            <w:tcW w:type="dxa" w:w="4320"/>
          </w:tcPr>
          <w:p>
            <w:r>
              <w:t>缓存答案（基期） Cached answer (base)</w:t>
            </w:r>
          </w:p>
        </w:tc>
        <w:tc>
          <w:tcPr>
            <w:tcW w:type="dxa" w:w="4320"/>
          </w:tcPr>
          <w:p>
            <w:r>
              <w:t>Stanley Mullen</w:t>
            </w:r>
          </w:p>
        </w:tc>
      </w:tr>
      <w:tr>
        <w:tc>
          <w:tcPr>
            <w:tcW w:type="dxa" w:w="4320"/>
          </w:tcPr>
          <w:p>
            <w:r>
              <w:t>原模板交付答案 Previous template delivery</w:t>
            </w:r>
          </w:p>
        </w:tc>
        <w:tc>
          <w:tcPr>
            <w:tcW w:type="dxa" w:w="4320"/>
          </w:tcPr>
          <w:p>
            <w:r>
              <w:t>Q7599813</w:t>
            </w:r>
          </w:p>
        </w:tc>
      </w:tr>
      <w:tr>
        <w:tc>
          <w:tcPr>
            <w:tcW w:type="dxa" w:w="4320"/>
          </w:tcPr>
          <w:p>
            <w:r>
              <w:t>再生答案 Regenerated answer</w:t>
            </w:r>
          </w:p>
        </w:tc>
        <w:tc>
          <w:tcPr>
            <w:tcW w:type="dxa" w:w="4320"/>
          </w:tcPr>
          <w:p>
            <w:r>
              <w:t>Stanley Mullen</w:t>
            </w:r>
          </w:p>
        </w:tc>
      </w:tr>
      <w:tr>
        <w:tc>
          <w:tcPr>
            <w:tcW w:type="dxa" w:w="4320"/>
          </w:tcPr>
          <w:p>
            <w:r>
              <w:t>当期目标值 Target values @ tick</w:t>
            </w:r>
          </w:p>
        </w:tc>
        <w:tc>
          <w:tcPr>
            <w:tcW w:type="dxa" w:w="4320"/>
          </w:tcPr>
          <w:p>
            <w:r>
              <w:t>Stanley Mullen</w:t>
            </w:r>
          </w:p>
        </w:tc>
      </w:tr>
      <w:tr>
        <w:tc>
          <w:tcPr>
            <w:tcW w:type="dxa" w:w="4320"/>
          </w:tcPr>
          <w:p>
            <w:r>
              <w:t>当期证据句 Evidence sentences @ tick</w:t>
            </w:r>
          </w:p>
        </w:tc>
        <w:tc>
          <w:tcPr>
            <w:tcW w:type="dxa" w:w="4320"/>
          </w:tcPr>
          <w:p>
            <w:r>
              <w:t>[1] Kinsmen of the Dragon is a fantasy novel by author Stanley Mullen.</w:t>
            </w:r>
          </w:p>
        </w:tc>
      </w:tr>
      <w:tr>
        <w:tc>
          <w:tcPr>
            <w:tcW w:type="dxa" w:w="4320"/>
          </w:tcPr>
          <w:p>
            <w:r>
              <w:t>标注 Annotation</w:t>
            </w:r>
          </w:p>
        </w:tc>
        <w:tc>
          <w:tcPr>
            <w:tcW w:type="dxa" w:w="4320"/>
          </w:tcPr>
          <w:p>
            <w:r>
              <w:t>R1 再生答案当期正确性 correctness at origin tick:  □ 正确 correct   □ 错误 incorrect   □ 不完整 incomplete   □ 无法判断 indeterminate</w:t>
              <w:br/>
              <w:t xml:space="preserve">备注 notes: </w:t>
            </w:r>
          </w:p>
        </w:tc>
      </w:tr>
    </w:tbl>
    <w:p/>
    <w:tbl>
      <w:tblPr>
        <w:tblStyle w:val="TableGrid"/>
        <w:tblW w:type="auto" w:w="0"/>
        <w:tblLook w:firstColumn="1" w:firstRow="1" w:lastColumn="0" w:lastRow="0" w:noHBand="0" w:noVBand="1" w:val="04A0"/>
      </w:tblPr>
      <w:tblGrid>
        <w:gridCol w:w="4320"/>
        <w:gridCol w:w="4320"/>
      </w:tblGrid>
      <w:tr>
        <w:tc>
          <w:tcPr>
            <w:tcW w:type="dxa" w:w="4320"/>
          </w:tcPr>
          <w:p>
            <w:r>
              <w:t>条目 Entry #44 | 证据期 2026-05-01   The Bible Game (Q7717451)   P136 genre</w:t>
            </w:r>
          </w:p>
        </w:tc>
        <w:tc>
          <w:tcPr>
            <w:tcW w:type="dxa" w:w="4320"/>
          </w:tcPr>
          <w:p>
            <w:r/>
          </w:p>
        </w:tc>
      </w:tr>
      <w:tr>
        <w:tc>
          <w:tcPr>
            <w:tcW w:type="dxa" w:w="4320"/>
          </w:tcPr>
          <w:p>
            <w:r>
              <w:t>问题 Question</w:t>
            </w:r>
          </w:p>
        </w:tc>
        <w:tc>
          <w:tcPr>
            <w:tcW w:type="dxa" w:w="4320"/>
          </w:tcPr>
          <w:p>
            <w:r>
              <w:t>What genre is The Bible Game?</w:t>
              <w:br/>
              <w:t>《圣经游戏》是什么类型的游戏？</w:t>
            </w:r>
          </w:p>
        </w:tc>
      </w:tr>
      <w:tr>
        <w:tc>
          <w:tcPr>
            <w:tcW w:type="dxa" w:w="4320"/>
          </w:tcPr>
          <w:p>
            <w:r>
              <w:t>改写查询 Paraphrase</w:t>
            </w:r>
          </w:p>
        </w:tc>
        <w:tc>
          <w:tcPr>
            <w:tcW w:type="dxa" w:w="4320"/>
          </w:tcPr>
          <w:p>
            <w:r>
              <w:t>What category does The Bible Game belong to?</w:t>
            </w:r>
          </w:p>
        </w:tc>
      </w:tr>
      <w:tr>
        <w:tc>
          <w:tcPr>
            <w:tcW w:type="dxa" w:w="4320"/>
          </w:tcPr>
          <w:p>
            <w:r>
              <w:t>缓存答案（基期） Cached answer (base)</w:t>
            </w:r>
          </w:p>
        </w:tc>
        <w:tc>
          <w:tcPr>
            <w:tcW w:type="dxa" w:w="4320"/>
          </w:tcPr>
          <w:p>
            <w:r>
              <w:t>Trivia, Christian video game.</w:t>
            </w:r>
          </w:p>
        </w:tc>
      </w:tr>
      <w:tr>
        <w:tc>
          <w:tcPr>
            <w:tcW w:type="dxa" w:w="4320"/>
          </w:tcPr>
          <w:p>
            <w:r>
              <w:t>原模板交付答案 Previous template delivery</w:t>
            </w:r>
          </w:p>
        </w:tc>
        <w:tc>
          <w:tcPr>
            <w:tcW w:type="dxa" w:w="4320"/>
          </w:tcPr>
          <w:p>
            <w:r>
              <w:t>Q1521451, Q5110393</w:t>
            </w:r>
          </w:p>
        </w:tc>
      </w:tr>
      <w:tr>
        <w:tc>
          <w:tcPr>
            <w:tcW w:type="dxa" w:w="4320"/>
          </w:tcPr>
          <w:p>
            <w:r>
              <w:t>再生答案 Regenerated answer</w:t>
            </w:r>
          </w:p>
        </w:tc>
        <w:tc>
          <w:tcPr>
            <w:tcW w:type="dxa" w:w="4320"/>
          </w:tcPr>
          <w:p>
            <w:r>
              <w:t>Trivia, Christian video game.</w:t>
            </w:r>
          </w:p>
        </w:tc>
      </w:tr>
      <w:tr>
        <w:tc>
          <w:tcPr>
            <w:tcW w:type="dxa" w:w="4320"/>
          </w:tcPr>
          <w:p>
            <w:r>
              <w:t>当期目标值 Target values @ tick</w:t>
            </w:r>
          </w:p>
        </w:tc>
        <w:tc>
          <w:tcPr>
            <w:tcW w:type="dxa" w:w="4320"/>
          </w:tcPr>
          <w:p>
            <w:r>
              <w:t>trivia; Christian video game</w:t>
            </w:r>
          </w:p>
        </w:tc>
      </w:tr>
      <w:tr>
        <w:tc>
          <w:tcPr>
            <w:tcW w:type="dxa" w:w="4320"/>
          </w:tcPr>
          <w:p>
            <w:r>
              <w:t>当期证据句 Evidence sentences @ tick</w:t>
            </w:r>
          </w:p>
        </w:tc>
        <w:tc>
          <w:tcPr>
            <w:tcW w:type="dxa" w:w="4320"/>
          </w:tcPr>
          <w:p>
            <w:r>
              <w:t>[1] It is aimed at Christians and is "family-friendly." There are a variety of trivia questions related to the Old Testament.</w:t>
              <w:br/>
              <w:t>[2] At this point the demon challenges the player to Bible trivia in exchange for a piece of key (which opens the end level destination, the church).</w:t>
              <w:br/>
              <w:t>[3] However, he noted that if a parent was looking for a cheap, non-violent game for their kids, they "could definitely do worse." GameSpot writer Bob Colayco was critical of the game, calling it "mediocre." He felt that it would be a Christian family friendly product and felt they would enjoy its "commercial Christian pop soundtrack." He felt that the mini-games were "basic" and lacking in variety.</w:t>
            </w:r>
          </w:p>
        </w:tc>
      </w:tr>
      <w:tr>
        <w:tc>
          <w:tcPr>
            <w:tcW w:type="dxa" w:w="4320"/>
          </w:tcPr>
          <w:p>
            <w:r>
              <w:t>标注 Annotation</w:t>
            </w:r>
          </w:p>
        </w:tc>
        <w:tc>
          <w:tcPr>
            <w:tcW w:type="dxa" w:w="4320"/>
          </w:tcPr>
          <w:p>
            <w:r>
              <w:t>R1 再生答案当期正确性 correctness at origin tick:  □ 正确 correct   □ 错误 incorrect   □ 不完整 incomplete   □ 无法判断 indeterminate</w:t>
              <w:br/>
              <w:t xml:space="preserve">备注 notes: </w:t>
            </w:r>
          </w:p>
        </w:tc>
      </w:tr>
    </w:tbl>
    <w:p/>
    <w:tbl>
      <w:tblPr>
        <w:tblStyle w:val="TableGrid"/>
        <w:tblW w:type="auto" w:w="0"/>
        <w:tblLook w:firstColumn="1" w:firstRow="1" w:lastColumn="0" w:lastRow="0" w:noHBand="0" w:noVBand="1" w:val="04A0"/>
      </w:tblPr>
      <w:tblGrid>
        <w:gridCol w:w="4320"/>
        <w:gridCol w:w="4320"/>
      </w:tblGrid>
      <w:tr>
        <w:tc>
          <w:tcPr>
            <w:tcW w:type="dxa" w:w="4320"/>
          </w:tcPr>
          <w:p>
            <w:r>
              <w:t>条目 Entry #44 | 证据期 2026-07-01   The Bible Game (Q7717451)   P136 genre</w:t>
            </w:r>
          </w:p>
        </w:tc>
        <w:tc>
          <w:tcPr>
            <w:tcW w:type="dxa" w:w="4320"/>
          </w:tcPr>
          <w:p>
            <w:r/>
          </w:p>
        </w:tc>
      </w:tr>
      <w:tr>
        <w:tc>
          <w:tcPr>
            <w:tcW w:type="dxa" w:w="4320"/>
          </w:tcPr>
          <w:p>
            <w:r>
              <w:t>问题 Question</w:t>
            </w:r>
          </w:p>
        </w:tc>
        <w:tc>
          <w:tcPr>
            <w:tcW w:type="dxa" w:w="4320"/>
          </w:tcPr>
          <w:p>
            <w:r>
              <w:t>What genre is The Bible Game?</w:t>
              <w:br/>
              <w:t>《圣经游戏》是什么类型的游戏？</w:t>
            </w:r>
          </w:p>
        </w:tc>
      </w:tr>
      <w:tr>
        <w:tc>
          <w:tcPr>
            <w:tcW w:type="dxa" w:w="4320"/>
          </w:tcPr>
          <w:p>
            <w:r>
              <w:t>改写查询 Paraphrase</w:t>
            </w:r>
          </w:p>
        </w:tc>
        <w:tc>
          <w:tcPr>
            <w:tcW w:type="dxa" w:w="4320"/>
          </w:tcPr>
          <w:p>
            <w:r>
              <w:t>What category does The Bible Game belong to?</w:t>
            </w:r>
          </w:p>
        </w:tc>
      </w:tr>
      <w:tr>
        <w:tc>
          <w:tcPr>
            <w:tcW w:type="dxa" w:w="4320"/>
          </w:tcPr>
          <w:p>
            <w:r>
              <w:t>缓存答案（基期） Cached answer (base)</w:t>
            </w:r>
          </w:p>
        </w:tc>
        <w:tc>
          <w:tcPr>
            <w:tcW w:type="dxa" w:w="4320"/>
          </w:tcPr>
          <w:p>
            <w:r>
              <w:t>Trivia, Christian video game.</w:t>
            </w:r>
          </w:p>
        </w:tc>
      </w:tr>
      <w:tr>
        <w:tc>
          <w:tcPr>
            <w:tcW w:type="dxa" w:w="4320"/>
          </w:tcPr>
          <w:p>
            <w:r>
              <w:t>原模板交付答案 Previous template delivery</w:t>
            </w:r>
          </w:p>
        </w:tc>
        <w:tc>
          <w:tcPr>
            <w:tcW w:type="dxa" w:w="4320"/>
          </w:tcPr>
          <w:p>
            <w:r>
              <w:t>Q60617948, Q5110393</w:t>
            </w:r>
          </w:p>
        </w:tc>
      </w:tr>
      <w:tr>
        <w:tc>
          <w:tcPr>
            <w:tcW w:type="dxa" w:w="4320"/>
          </w:tcPr>
          <w:p>
            <w:r>
              <w:t>再生答案 Regenerated answer</w:t>
            </w:r>
          </w:p>
        </w:tc>
        <w:tc>
          <w:tcPr>
            <w:tcW w:type="dxa" w:w="4320"/>
          </w:tcPr>
          <w:p>
            <w:r>
              <w:t>Trivia video game, Christian video game</w:t>
            </w:r>
          </w:p>
        </w:tc>
      </w:tr>
      <w:tr>
        <w:tc>
          <w:tcPr>
            <w:tcW w:type="dxa" w:w="4320"/>
          </w:tcPr>
          <w:p>
            <w:r>
              <w:t>当期目标值 Target values @ tick</w:t>
            </w:r>
          </w:p>
        </w:tc>
        <w:tc>
          <w:tcPr>
            <w:tcW w:type="dxa" w:w="4320"/>
          </w:tcPr>
          <w:p>
            <w:r>
              <w:t>trivia video game; Christian video game</w:t>
            </w:r>
          </w:p>
        </w:tc>
      </w:tr>
      <w:tr>
        <w:tc>
          <w:tcPr>
            <w:tcW w:type="dxa" w:w="4320"/>
          </w:tcPr>
          <w:p>
            <w:r>
              <w:t>当期证据句 Evidence sentences @ tick</w:t>
            </w:r>
          </w:p>
        </w:tc>
        <w:tc>
          <w:tcPr>
            <w:tcW w:type="dxa" w:w="4320"/>
          </w:tcPr>
          <w:p>
            <w:r>
              <w:t>[1] However, he noted that if a parent was looking for a cheap, non-violent game for their kids, they "could definitely do worse." GameSpot writer Bob Colayco was critical of the game, calling it "mediocre." He felt that it would be a Christian family friendly product and felt they would enjoy its "commercial Christian pop soundtrack." He felt that the mini-games were "basic" and lacking in variety.</w:t>
            </w:r>
          </w:p>
        </w:tc>
      </w:tr>
      <w:tr>
        <w:tc>
          <w:tcPr>
            <w:tcW w:type="dxa" w:w="4320"/>
          </w:tcPr>
          <w:p>
            <w:r>
              <w:t>标注 Annotation</w:t>
            </w:r>
          </w:p>
        </w:tc>
        <w:tc>
          <w:tcPr>
            <w:tcW w:type="dxa" w:w="4320"/>
          </w:tcPr>
          <w:p>
            <w:r>
              <w:t>R1 再生答案当期正确性 correctness at origin tick:  □ 正确 correct   □ 错误 incorrect   □ 不完整 incomplete   □ 无法判断 indeterminate</w:t>
              <w:br/>
              <w:t xml:space="preserve">备注 notes: </w:t>
            </w:r>
          </w:p>
        </w:tc>
      </w:tr>
    </w:tbl>
    <w:p/>
    <w:tbl>
      <w:tblPr>
        <w:tblStyle w:val="TableGrid"/>
        <w:tblW w:type="auto" w:w="0"/>
        <w:tblLook w:firstColumn="1" w:firstRow="1" w:lastColumn="0" w:lastRow="0" w:noHBand="0" w:noVBand="1" w:val="04A0"/>
      </w:tblPr>
      <w:tblGrid>
        <w:gridCol w:w="4320"/>
        <w:gridCol w:w="4320"/>
      </w:tblGrid>
      <w:tr>
        <w:tc>
          <w:tcPr>
            <w:tcW w:type="dxa" w:w="4320"/>
          </w:tcPr>
          <w:p>
            <w:r>
              <w:t>条目 Entry #45 | 证据期 2026-07-01   Noble Peak (Q7045765)   P131 located in</w:t>
            </w:r>
          </w:p>
        </w:tc>
        <w:tc>
          <w:tcPr>
            <w:tcW w:type="dxa" w:w="4320"/>
          </w:tcPr>
          <w:p>
            <w:r/>
          </w:p>
        </w:tc>
      </w:tr>
      <w:tr>
        <w:tc>
          <w:tcPr>
            <w:tcW w:type="dxa" w:w="4320"/>
          </w:tcPr>
          <w:p>
            <w:r>
              <w:t>问题 Question</w:t>
            </w:r>
          </w:p>
        </w:tc>
        <w:tc>
          <w:tcPr>
            <w:tcW w:type="dxa" w:w="4320"/>
          </w:tcPr>
          <w:p>
            <w:r>
              <w:t>In which administrative territorial entity is Noble Peak located?</w:t>
              <w:br/>
              <w:t>诺布尔峰位于哪个行政领土实体？</w:t>
            </w:r>
          </w:p>
        </w:tc>
      </w:tr>
      <w:tr>
        <w:tc>
          <w:tcPr>
            <w:tcW w:type="dxa" w:w="4320"/>
          </w:tcPr>
          <w:p>
            <w:r>
              <w:t>改写查询 Paraphrase</w:t>
            </w:r>
          </w:p>
        </w:tc>
        <w:tc>
          <w:tcPr>
            <w:tcW w:type="dxa" w:w="4320"/>
          </w:tcPr>
          <w:p>
            <w:r>
              <w:t>What administrative territorial entity contains Noble Peak?</w:t>
            </w:r>
          </w:p>
        </w:tc>
      </w:tr>
      <w:tr>
        <w:tc>
          <w:tcPr>
            <w:tcW w:type="dxa" w:w="4320"/>
          </w:tcPr>
          <w:p>
            <w:r>
              <w:t>缓存答案（基期） Cached answer (base)</w:t>
            </w:r>
          </w:p>
        </w:tc>
        <w:tc>
          <w:tcPr>
            <w:tcW w:type="dxa" w:w="4320"/>
          </w:tcPr>
          <w:p>
            <w:r>
              <w:t>Antarctic Treaty area</w:t>
            </w:r>
          </w:p>
        </w:tc>
      </w:tr>
      <w:tr>
        <w:tc>
          <w:tcPr>
            <w:tcW w:type="dxa" w:w="4320"/>
          </w:tcPr>
          <w:p>
            <w:r>
              <w:t>原模板交付答案 Previous template delivery</w:t>
            </w:r>
          </w:p>
        </w:tc>
        <w:tc>
          <w:tcPr>
            <w:tcW w:type="dxa" w:w="4320"/>
          </w:tcPr>
          <w:p>
            <w:r>
              <w:t>Q10372207</w:t>
            </w:r>
          </w:p>
        </w:tc>
      </w:tr>
      <w:tr>
        <w:tc>
          <w:tcPr>
            <w:tcW w:type="dxa" w:w="4320"/>
          </w:tcPr>
          <w:p>
            <w:r>
              <w:t>再生答案 Regenerated answer</w:t>
            </w:r>
          </w:p>
        </w:tc>
        <w:tc>
          <w:tcPr>
            <w:tcW w:type="dxa" w:w="4320"/>
          </w:tcPr>
          <w:p>
            <w:r>
              <w:t>Antarctic Treaty area</w:t>
            </w:r>
          </w:p>
        </w:tc>
      </w:tr>
      <w:tr>
        <w:tc>
          <w:tcPr>
            <w:tcW w:type="dxa" w:w="4320"/>
          </w:tcPr>
          <w:p>
            <w:r>
              <w:t>当期目标值 Target values @ tick</w:t>
            </w:r>
          </w:p>
        </w:tc>
        <w:tc>
          <w:tcPr>
            <w:tcW w:type="dxa" w:w="4320"/>
          </w:tcPr>
          <w:p>
            <w:r>
              <w:t>Antarctic Treaty area</w:t>
            </w:r>
          </w:p>
        </w:tc>
      </w:tr>
      <w:tr>
        <w:tc>
          <w:tcPr>
            <w:tcW w:type="dxa" w:w="4320"/>
          </w:tcPr>
          <w:p>
            <w:r>
              <w:t>当期证据句 Evidence sentences @ tick</w:t>
            </w:r>
          </w:p>
        </w:tc>
        <w:tc>
          <w:tcPr>
            <w:tcW w:type="dxa" w:w="4320"/>
          </w:tcPr>
          <w:p>
            <w:r>
              <w:t>—</w:t>
            </w:r>
          </w:p>
        </w:tc>
      </w:tr>
      <w:tr>
        <w:tc>
          <w:tcPr>
            <w:tcW w:type="dxa" w:w="4320"/>
          </w:tcPr>
          <w:p>
            <w:r>
              <w:t>标注 Annotation</w:t>
            </w:r>
          </w:p>
        </w:tc>
        <w:tc>
          <w:tcPr>
            <w:tcW w:type="dxa" w:w="4320"/>
          </w:tcPr>
          <w:p>
            <w:r>
              <w:t>R1 再生答案当期正确性 correctness at origin tick:  □ 正确 correct   □ 错误 incorrect   □ 不完整 incomplete   □ 无法判断 indeterminate</w:t>
              <w:br/>
              <w:t xml:space="preserve">备注 notes: </w:t>
            </w:r>
          </w:p>
        </w:tc>
      </w:tr>
    </w:tbl>
    <w:p/>
    <w:tbl>
      <w:tblPr>
        <w:tblStyle w:val="TableGrid"/>
        <w:tblW w:type="auto" w:w="0"/>
        <w:tblLook w:firstColumn="1" w:firstRow="1" w:lastColumn="0" w:lastRow="0" w:noHBand="0" w:noVBand="1" w:val="04A0"/>
      </w:tblPr>
      <w:tblGrid>
        <w:gridCol w:w="4320"/>
        <w:gridCol w:w="4320"/>
      </w:tblGrid>
      <w:tr>
        <w:tc>
          <w:tcPr>
            <w:tcW w:type="dxa" w:w="4320"/>
          </w:tcPr>
          <w:p>
            <w:r>
              <w:t>条目 Entry #46 | 证据期 2026-07-01   Ray Crone (Q7297365)   P641 sport</w:t>
            </w:r>
          </w:p>
        </w:tc>
        <w:tc>
          <w:tcPr>
            <w:tcW w:type="dxa" w:w="4320"/>
          </w:tcPr>
          <w:p>
            <w:r/>
          </w:p>
        </w:tc>
      </w:tr>
      <w:tr>
        <w:tc>
          <w:tcPr>
            <w:tcW w:type="dxa" w:w="4320"/>
          </w:tcPr>
          <w:p>
            <w:r>
              <w:t>问题 Question</w:t>
            </w:r>
          </w:p>
        </w:tc>
        <w:tc>
          <w:tcPr>
            <w:tcW w:type="dxa" w:w="4320"/>
          </w:tcPr>
          <w:p>
            <w:r>
              <w:t>Which sport does Ray Crone play?</w:t>
              <w:br/>
              <w:t>雷·克罗恩从事哪项运动？</w:t>
            </w:r>
          </w:p>
        </w:tc>
      </w:tr>
      <w:tr>
        <w:tc>
          <w:tcPr>
            <w:tcW w:type="dxa" w:w="4320"/>
          </w:tcPr>
          <w:p>
            <w:r>
              <w:t>改写查询 Paraphrase</w:t>
            </w:r>
          </w:p>
        </w:tc>
        <w:tc>
          <w:tcPr>
            <w:tcW w:type="dxa" w:w="4320"/>
          </w:tcPr>
          <w:p>
            <w:r>
              <w:t>What is Ray Crone's sport?</w:t>
            </w:r>
          </w:p>
        </w:tc>
      </w:tr>
      <w:tr>
        <w:tc>
          <w:tcPr>
            <w:tcW w:type="dxa" w:w="4320"/>
          </w:tcPr>
          <w:p>
            <w:r>
              <w:t>缓存答案（基期） Cached answer (base)</w:t>
            </w:r>
          </w:p>
        </w:tc>
        <w:tc>
          <w:tcPr>
            <w:tcW w:type="dxa" w:w="4320"/>
          </w:tcPr>
          <w:p>
            <w:r>
              <w:t>Baseball</w:t>
            </w:r>
          </w:p>
        </w:tc>
      </w:tr>
      <w:tr>
        <w:tc>
          <w:tcPr>
            <w:tcW w:type="dxa" w:w="4320"/>
          </w:tcPr>
          <w:p>
            <w:r>
              <w:t>原模板交付答案 Previous template delivery</w:t>
            </w:r>
          </w:p>
        </w:tc>
        <w:tc>
          <w:tcPr>
            <w:tcW w:type="dxa" w:w="4320"/>
          </w:tcPr>
          <w:p>
            <w:r>
              <w:t>Q5369</w:t>
            </w:r>
          </w:p>
        </w:tc>
      </w:tr>
      <w:tr>
        <w:tc>
          <w:tcPr>
            <w:tcW w:type="dxa" w:w="4320"/>
          </w:tcPr>
          <w:p>
            <w:r>
              <w:t>再生答案 Regenerated answer</w:t>
            </w:r>
          </w:p>
        </w:tc>
        <w:tc>
          <w:tcPr>
            <w:tcW w:type="dxa" w:w="4320"/>
          </w:tcPr>
          <w:p>
            <w:r>
              <w:t>Baseball</w:t>
            </w:r>
          </w:p>
        </w:tc>
      </w:tr>
      <w:tr>
        <w:tc>
          <w:tcPr>
            <w:tcW w:type="dxa" w:w="4320"/>
          </w:tcPr>
          <w:p>
            <w:r>
              <w:t>当期目标值 Target values @ tick</w:t>
            </w:r>
          </w:p>
        </w:tc>
        <w:tc>
          <w:tcPr>
            <w:tcW w:type="dxa" w:w="4320"/>
          </w:tcPr>
          <w:p>
            <w:r>
              <w:t>baseball</w:t>
            </w:r>
          </w:p>
        </w:tc>
      </w:tr>
      <w:tr>
        <w:tc>
          <w:tcPr>
            <w:tcW w:type="dxa" w:w="4320"/>
          </w:tcPr>
          <w:p>
            <w:r>
              <w:t>当期证据句 Evidence sentences @ tick</w:t>
            </w:r>
          </w:p>
        </w:tc>
        <w:tc>
          <w:tcPr>
            <w:tcW w:type="dxa" w:w="4320"/>
          </w:tcPr>
          <w:p>
            <w:r>
              <w:t>[1] Raymond Hayes Crone (August 7, 1931 – January 15, 2026) was an American professional baseball player and scout.</w:t>
              <w:br/>
              <w:t>[2] In his playing days, he was a right-handed pitcher who played in Major League Baseball for the Milwaukee Braves from 1954 to 1957 and the New York / San Francisco Giants in 1957 and 1958.</w:t>
              <w:br/>
              <w:t>[3] Prior to playing professionally, Crone attended Memphis, Christian Brothers High School. Wolf, Gregory H.</w:t>
            </w:r>
          </w:p>
        </w:tc>
      </w:tr>
      <w:tr>
        <w:tc>
          <w:tcPr>
            <w:tcW w:type="dxa" w:w="4320"/>
          </w:tcPr>
          <w:p>
            <w:r>
              <w:t>标注 Annotation</w:t>
            </w:r>
          </w:p>
        </w:tc>
        <w:tc>
          <w:tcPr>
            <w:tcW w:type="dxa" w:w="4320"/>
          </w:tcPr>
          <w:p>
            <w:r>
              <w:t>R1 再生答案当期正确性 correctness at origin tick:  □ 正确 correct   □ 错误 incorrect   □ 不完整 incomplete   □ 无法判断 indeterminate</w:t>
              <w:br/>
              <w:t xml:space="preserve">备注 notes: </w:t>
            </w:r>
          </w:p>
        </w:tc>
      </w:tr>
    </w:tbl>
    <w:p/>
    <w:tbl>
      <w:tblPr>
        <w:tblStyle w:val="TableGrid"/>
        <w:tblW w:type="auto" w:w="0"/>
        <w:tblLook w:firstColumn="1" w:firstRow="1" w:lastColumn="0" w:lastRow="0" w:noHBand="0" w:noVBand="1" w:val="04A0"/>
      </w:tblPr>
      <w:tblGrid>
        <w:gridCol w:w="4320"/>
        <w:gridCol w:w="4320"/>
      </w:tblGrid>
      <w:tr>
        <w:tc>
          <w:tcPr>
            <w:tcW w:type="dxa" w:w="4320"/>
          </w:tcPr>
          <w:p>
            <w:r>
              <w:t>条目 Entry #46 | 证据期 2026-08-01   Ray Crone (Q7297365)   P641 sport</w:t>
            </w:r>
          </w:p>
        </w:tc>
        <w:tc>
          <w:tcPr>
            <w:tcW w:type="dxa" w:w="4320"/>
          </w:tcPr>
          <w:p>
            <w:r/>
          </w:p>
        </w:tc>
      </w:tr>
      <w:tr>
        <w:tc>
          <w:tcPr>
            <w:tcW w:type="dxa" w:w="4320"/>
          </w:tcPr>
          <w:p>
            <w:r>
              <w:t>问题 Question</w:t>
            </w:r>
          </w:p>
        </w:tc>
        <w:tc>
          <w:tcPr>
            <w:tcW w:type="dxa" w:w="4320"/>
          </w:tcPr>
          <w:p>
            <w:r>
              <w:t>Which sport does Ray Crone play?</w:t>
              <w:br/>
              <w:t>雷·克罗恩从事哪项运动？</w:t>
            </w:r>
          </w:p>
        </w:tc>
      </w:tr>
      <w:tr>
        <w:tc>
          <w:tcPr>
            <w:tcW w:type="dxa" w:w="4320"/>
          </w:tcPr>
          <w:p>
            <w:r>
              <w:t>改写查询 Paraphrase</w:t>
            </w:r>
          </w:p>
        </w:tc>
        <w:tc>
          <w:tcPr>
            <w:tcW w:type="dxa" w:w="4320"/>
          </w:tcPr>
          <w:p>
            <w:r>
              <w:t>What is Ray Crone's sport?</w:t>
            </w:r>
          </w:p>
        </w:tc>
      </w:tr>
      <w:tr>
        <w:tc>
          <w:tcPr>
            <w:tcW w:type="dxa" w:w="4320"/>
          </w:tcPr>
          <w:p>
            <w:r>
              <w:t>缓存答案（基期） Cached answer (base)</w:t>
            </w:r>
          </w:p>
        </w:tc>
        <w:tc>
          <w:tcPr>
            <w:tcW w:type="dxa" w:w="4320"/>
          </w:tcPr>
          <w:p>
            <w:r>
              <w:t>Baseball</w:t>
            </w:r>
          </w:p>
        </w:tc>
      </w:tr>
      <w:tr>
        <w:tc>
          <w:tcPr>
            <w:tcW w:type="dxa" w:w="4320"/>
          </w:tcPr>
          <w:p>
            <w:r>
              <w:t>原模板交付答案 Previous template delivery</w:t>
            </w:r>
          </w:p>
        </w:tc>
        <w:tc>
          <w:tcPr>
            <w:tcW w:type="dxa" w:w="4320"/>
          </w:tcPr>
          <w:p>
            <w:r>
              <w:t>Q5369</w:t>
            </w:r>
          </w:p>
        </w:tc>
      </w:tr>
      <w:tr>
        <w:tc>
          <w:tcPr>
            <w:tcW w:type="dxa" w:w="4320"/>
          </w:tcPr>
          <w:p>
            <w:r>
              <w:t>再生答案 Regenerated answer</w:t>
            </w:r>
          </w:p>
        </w:tc>
        <w:tc>
          <w:tcPr>
            <w:tcW w:type="dxa" w:w="4320"/>
          </w:tcPr>
          <w:p>
            <w:r>
              <w:t>Baseball.</w:t>
            </w:r>
          </w:p>
        </w:tc>
      </w:tr>
      <w:tr>
        <w:tc>
          <w:tcPr>
            <w:tcW w:type="dxa" w:w="4320"/>
          </w:tcPr>
          <w:p>
            <w:r>
              <w:t>当期目标值 Target values @ tick</w:t>
            </w:r>
          </w:p>
        </w:tc>
        <w:tc>
          <w:tcPr>
            <w:tcW w:type="dxa" w:w="4320"/>
          </w:tcPr>
          <w:p>
            <w:r>
              <w:t>baseball</w:t>
            </w:r>
          </w:p>
        </w:tc>
      </w:tr>
      <w:tr>
        <w:tc>
          <w:tcPr>
            <w:tcW w:type="dxa" w:w="4320"/>
          </w:tcPr>
          <w:p>
            <w:r>
              <w:t>当期证据句 Evidence sentences @ tick</w:t>
            </w:r>
          </w:p>
        </w:tc>
        <w:tc>
          <w:tcPr>
            <w:tcW w:type="dxa" w:w="4320"/>
          </w:tcPr>
          <w:p>
            <w:r>
              <w:t>[1] Raymond Hayes Crone (August 7, 1931 – January 15, 2026) was an American professional baseball player and scout.</w:t>
              <w:br/>
              <w:t>[2] In his playing days, he was a right-handed pitcher who played in Major League Baseball for the Milwaukee Braves from 1954 to 1957 and the New York / San Francisco Giants in 1957 and 1958.</w:t>
              <w:br/>
              <w:t>[3] Prior to playing professionally, Crone attended Memphis, Christian Brothers High School. Wolf, Gregory H.</w:t>
            </w:r>
          </w:p>
        </w:tc>
      </w:tr>
      <w:tr>
        <w:tc>
          <w:tcPr>
            <w:tcW w:type="dxa" w:w="4320"/>
          </w:tcPr>
          <w:p>
            <w:r>
              <w:t>标注 Annotation</w:t>
            </w:r>
          </w:p>
        </w:tc>
        <w:tc>
          <w:tcPr>
            <w:tcW w:type="dxa" w:w="4320"/>
          </w:tcPr>
          <w:p>
            <w:r>
              <w:t>R1 再生答案当期正确性 correctness at origin tick:  □ 正确 correct   □ 错误 incorrect   □ 不完整 incomplete   □ 无法判断 indeterminate</w:t>
              <w:br/>
              <w:t xml:space="preserve">备注 notes: </w:t>
            </w:r>
          </w:p>
        </w:tc>
      </w:tr>
    </w:tbl>
    <w:p/>
    <w:tbl>
      <w:tblPr>
        <w:tblStyle w:val="TableGrid"/>
        <w:tblW w:type="auto" w:w="0"/>
        <w:tblLook w:firstColumn="1" w:firstRow="1" w:lastColumn="0" w:lastRow="0" w:noHBand="0" w:noVBand="1" w:val="04A0"/>
      </w:tblPr>
      <w:tblGrid>
        <w:gridCol w:w="4320"/>
        <w:gridCol w:w="4320"/>
      </w:tblGrid>
      <w:tr>
        <w:tc>
          <w:tcPr>
            <w:tcW w:type="dxa" w:w="4320"/>
          </w:tcPr>
          <w:p>
            <w:r>
              <w:t>条目 Entry #47 | 证据期 2026-07-01   Bertrand Russell (Q33760)   P106 occupation</w:t>
            </w:r>
          </w:p>
        </w:tc>
        <w:tc>
          <w:tcPr>
            <w:tcW w:type="dxa" w:w="4320"/>
          </w:tcPr>
          <w:p>
            <w:r/>
          </w:p>
        </w:tc>
      </w:tr>
      <w:tr>
        <w:tc>
          <w:tcPr>
            <w:tcW w:type="dxa" w:w="4320"/>
          </w:tcPr>
          <w:p>
            <w:r>
              <w:t>问题 Question</w:t>
            </w:r>
          </w:p>
        </w:tc>
        <w:tc>
          <w:tcPr>
            <w:tcW w:type="dxa" w:w="4320"/>
          </w:tcPr>
          <w:p>
            <w:r>
              <w:t>What is the occupation of Bertrand Russell?</w:t>
              <w:br/>
              <w:t>伯特兰·罗素的职业是什么？</w:t>
            </w:r>
          </w:p>
        </w:tc>
      </w:tr>
      <w:tr>
        <w:tc>
          <w:tcPr>
            <w:tcW w:type="dxa" w:w="4320"/>
          </w:tcPr>
          <w:p>
            <w:r>
              <w:t>改写查询 Paraphrase</w:t>
            </w:r>
          </w:p>
        </w:tc>
        <w:tc>
          <w:tcPr>
            <w:tcW w:type="dxa" w:w="4320"/>
          </w:tcPr>
          <w:p>
            <w:r>
              <w:t>What was Bertrand Russell's profession?</w:t>
            </w:r>
          </w:p>
        </w:tc>
      </w:tr>
      <w:tr>
        <w:tc>
          <w:tcPr>
            <w:tcW w:type="dxa" w:w="4320"/>
          </w:tcPr>
          <w:p>
            <w:r>
              <w:t>缓存答案（基期） Cached answer (base)</w:t>
            </w:r>
          </w:p>
        </w:tc>
        <w:tc>
          <w:tcPr>
            <w:tcW w:type="dxa" w:w="4320"/>
          </w:tcPr>
          <w:p>
            <w:r>
              <w:t>Philosopher, logician, mathematician, and public intellectual.</w:t>
            </w:r>
          </w:p>
        </w:tc>
      </w:tr>
      <w:tr>
        <w:tc>
          <w:tcPr>
            <w:tcW w:type="dxa" w:w="4320"/>
          </w:tcPr>
          <w:p>
            <w:r>
              <w:t>原模板交付答案 Previous template delivery</w:t>
            </w:r>
          </w:p>
        </w:tc>
        <w:tc>
          <w:tcPr>
            <w:tcW w:type="dxa" w:w="4320"/>
          </w:tcPr>
          <w:p>
            <w:r>
              <w:t>Q170790, Q15978337, Q11774202, Q14565331, Q15632482, Q18930236, Q16743941, Q18930418, Q18814623, Q1622272, Q18844224, Q16389557, Q82955, Q16323111, Q1930187, Q4964182, Q36180, Q1231865, Q16003550</w:t>
            </w:r>
          </w:p>
        </w:tc>
      </w:tr>
      <w:tr>
        <w:tc>
          <w:tcPr>
            <w:tcW w:type="dxa" w:w="4320"/>
          </w:tcPr>
          <w:p>
            <w:r>
              <w:t>再生答案 Regenerated answer</w:t>
            </w:r>
          </w:p>
        </w:tc>
        <w:tc>
          <w:tcPr>
            <w:tcW w:type="dxa" w:w="4320"/>
          </w:tcPr>
          <w:p>
            <w:r>
              <w:t>Philosopher, logician, mathematician, and public intellectual.</w:t>
            </w:r>
          </w:p>
        </w:tc>
      </w:tr>
      <w:tr>
        <w:tc>
          <w:tcPr>
            <w:tcW w:type="dxa" w:w="4320"/>
          </w:tcPr>
          <w:p>
            <w:r>
              <w:t>当期目标值 Target values @ tick</w:t>
            </w:r>
          </w:p>
        </w:tc>
        <w:tc>
          <w:tcPr>
            <w:tcW w:type="dxa" w:w="4320"/>
          </w:tcPr>
          <w:p>
            <w:r>
              <w:t>mathematician; social critic; essayist; logician; epistemologist; philosopher of language; metaphysician; analytic philosopher; autobiographer; university teacher; science fiction writer; philosopher of science; politician; peace activist; journalist; philosopher; writer; pedagogue; pacifist</w:t>
            </w:r>
          </w:p>
        </w:tc>
      </w:tr>
      <w:tr>
        <w:tc>
          <w:tcPr>
            <w:tcW w:type="dxa" w:w="4320"/>
          </w:tcPr>
          <w:p>
            <w:r>
              <w:t>当期证据句 Evidence sentences @ tick</w:t>
            </w:r>
          </w:p>
        </w:tc>
        <w:tc>
          <w:tcPr>
            <w:tcW w:type="dxa" w:w="4320"/>
          </w:tcPr>
          <w:p>
            <w:r>
              <w:t>[1] Bertrand Arthur William Russell, 3rd Earl Russell (18 May 1872 – 2 February 1970), was an English philosopher, logician, mathematician, and public intellectual.</w:t>
              <w:br/>
              <w:t>[2] He was one of the early 20th century's prominent logicians and a founder of analytic philosophy, along with his predecessor Gottlob Frege, his friend and colleague G.</w:t>
              <w:br/>
              <w:t>[3] He was a pacifist who championed anti-imperialism and chaired the England-based India League. He went to prison for his pacifism during the First World War, Samoiloff, Louise Cripps.</w:t>
            </w:r>
          </w:p>
        </w:tc>
      </w:tr>
      <w:tr>
        <w:tc>
          <w:tcPr>
            <w:tcW w:type="dxa" w:w="4320"/>
          </w:tcPr>
          <w:p>
            <w:r>
              <w:t>标注 Annotation</w:t>
            </w:r>
          </w:p>
        </w:tc>
        <w:tc>
          <w:tcPr>
            <w:tcW w:type="dxa" w:w="4320"/>
          </w:tcPr>
          <w:p>
            <w:r>
              <w:t>R1 再生答案当期正确性 correctness at origin tick:  □ 正确 correct   □ 错误 incorrect   □ 不完整 incomplete   □ 无法判断 indeterminate</w:t>
              <w:br/>
              <w:t xml:space="preserve">备注 notes: </w:t>
            </w:r>
          </w:p>
        </w:tc>
      </w:tr>
    </w:tbl>
    <w:p/>
    <w:tbl>
      <w:tblPr>
        <w:tblStyle w:val="TableGrid"/>
        <w:tblW w:type="auto" w:w="0"/>
        <w:tblLook w:firstColumn="1" w:firstRow="1" w:lastColumn="0" w:lastRow="0" w:noHBand="0" w:noVBand="1" w:val="04A0"/>
      </w:tblPr>
      <w:tblGrid>
        <w:gridCol w:w="4320"/>
        <w:gridCol w:w="4320"/>
      </w:tblGrid>
      <w:tr>
        <w:tc>
          <w:tcPr>
            <w:tcW w:type="dxa" w:w="4320"/>
          </w:tcPr>
          <w:p>
            <w:r>
              <w:t>条目 Entry #48 | 证据期 2026-05-01   Jovita Moore (Q6296829)   P19 place of birth</w:t>
            </w:r>
          </w:p>
        </w:tc>
        <w:tc>
          <w:tcPr>
            <w:tcW w:type="dxa" w:w="4320"/>
          </w:tcPr>
          <w:p>
            <w:r/>
          </w:p>
        </w:tc>
      </w:tr>
      <w:tr>
        <w:tc>
          <w:tcPr>
            <w:tcW w:type="dxa" w:w="4320"/>
          </w:tcPr>
          <w:p>
            <w:r>
              <w:t>问题 Question</w:t>
            </w:r>
          </w:p>
        </w:tc>
        <w:tc>
          <w:tcPr>
            <w:tcW w:type="dxa" w:w="4320"/>
          </w:tcPr>
          <w:p>
            <w:r>
              <w:t>Where was Jovita Moore born?</w:t>
              <w:br/>
              <w:t>乔维塔·摩尔出生于哪里？</w:t>
            </w:r>
          </w:p>
        </w:tc>
      </w:tr>
      <w:tr>
        <w:tc>
          <w:tcPr>
            <w:tcW w:type="dxa" w:w="4320"/>
          </w:tcPr>
          <w:p>
            <w:r>
              <w:t>改写查询 Paraphrase</w:t>
            </w:r>
          </w:p>
        </w:tc>
        <w:tc>
          <w:tcPr>
            <w:tcW w:type="dxa" w:w="4320"/>
          </w:tcPr>
          <w:p>
            <w:r>
              <w:t>What is Jovita Moore's birthplace?</w:t>
            </w:r>
          </w:p>
        </w:tc>
      </w:tr>
      <w:tr>
        <w:tc>
          <w:tcPr>
            <w:tcW w:type="dxa" w:w="4320"/>
          </w:tcPr>
          <w:p>
            <w:r>
              <w:t>缓存答案（基期） Cached answer (base)</w:t>
            </w:r>
          </w:p>
        </w:tc>
        <w:tc>
          <w:tcPr>
            <w:tcW w:type="dxa" w:w="4320"/>
          </w:tcPr>
          <w:p>
            <w:r>
              <w:t>Atlanta</w:t>
            </w:r>
          </w:p>
        </w:tc>
      </w:tr>
      <w:tr>
        <w:tc>
          <w:tcPr>
            <w:tcW w:type="dxa" w:w="4320"/>
          </w:tcPr>
          <w:p>
            <w:r>
              <w:t>原模板交付答案 Previous template delivery</w:t>
            </w:r>
          </w:p>
        </w:tc>
        <w:tc>
          <w:tcPr>
            <w:tcW w:type="dxa" w:w="4320"/>
          </w:tcPr>
          <w:p>
            <w:r>
              <w:t>Q60</w:t>
            </w:r>
          </w:p>
        </w:tc>
      </w:tr>
      <w:tr>
        <w:tc>
          <w:tcPr>
            <w:tcW w:type="dxa" w:w="4320"/>
          </w:tcPr>
          <w:p>
            <w:r>
              <w:t>再生答案 Regenerated answer</w:t>
            </w:r>
          </w:p>
        </w:tc>
        <w:tc>
          <w:tcPr>
            <w:tcW w:type="dxa" w:w="4320"/>
          </w:tcPr>
          <w:p>
            <w:r>
              <w:t>New York City</w:t>
            </w:r>
          </w:p>
        </w:tc>
      </w:tr>
      <w:tr>
        <w:tc>
          <w:tcPr>
            <w:tcW w:type="dxa" w:w="4320"/>
          </w:tcPr>
          <w:p>
            <w:r>
              <w:t>当期目标值 Target values @ tick</w:t>
            </w:r>
          </w:p>
        </w:tc>
        <w:tc>
          <w:tcPr>
            <w:tcW w:type="dxa" w:w="4320"/>
          </w:tcPr>
          <w:p>
            <w:r>
              <w:t>New York City</w:t>
            </w:r>
          </w:p>
        </w:tc>
      </w:tr>
      <w:tr>
        <w:tc>
          <w:tcPr>
            <w:tcW w:type="dxa" w:w="4320"/>
          </w:tcPr>
          <w:p>
            <w:r>
              <w:t>当期证据句 Evidence sentences @ tick</w:t>
            </w:r>
          </w:p>
        </w:tc>
        <w:tc>
          <w:tcPr>
            <w:tcW w:type="dxa" w:w="4320"/>
          </w:tcPr>
          <w:p>
            <w:r>
              <w:t>[1] Jovita Moore was born in New York City on October 4, 1967.</w:t>
            </w:r>
          </w:p>
        </w:tc>
      </w:tr>
      <w:tr>
        <w:tc>
          <w:tcPr>
            <w:tcW w:type="dxa" w:w="4320"/>
          </w:tcPr>
          <w:p>
            <w:r>
              <w:t>标注 Annotation</w:t>
            </w:r>
          </w:p>
        </w:tc>
        <w:tc>
          <w:tcPr>
            <w:tcW w:type="dxa" w:w="4320"/>
          </w:tcPr>
          <w:p>
            <w:r>
              <w:t>R1 再生答案当期正确性 correctness at origin tick:  □ 正确 correct   □ 错误 incorrect   □ 不完整 incomplete   □ 无法判断 indeterminate</w:t>
              <w:br/>
              <w:t xml:space="preserve">备注 notes: </w:t>
            </w:r>
          </w:p>
        </w:tc>
      </w:tr>
    </w:tbl>
    <w:p/>
    <w:tbl>
      <w:tblPr>
        <w:tblStyle w:val="TableGrid"/>
        <w:tblW w:type="auto" w:w="0"/>
        <w:tblLook w:firstColumn="1" w:firstRow="1" w:lastColumn="0" w:lastRow="0" w:noHBand="0" w:noVBand="1" w:val="04A0"/>
      </w:tblPr>
      <w:tblGrid>
        <w:gridCol w:w="4320"/>
        <w:gridCol w:w="4320"/>
      </w:tblGrid>
      <w:tr>
        <w:tc>
          <w:tcPr>
            <w:tcW w:type="dxa" w:w="4320"/>
          </w:tcPr>
          <w:p>
            <w:r>
              <w:t>条目 Entry #49 | 证据期 2026-05-01   Kent Manderville (Q1115697)   P69 educated at</w:t>
            </w:r>
          </w:p>
        </w:tc>
        <w:tc>
          <w:tcPr>
            <w:tcW w:type="dxa" w:w="4320"/>
          </w:tcPr>
          <w:p>
            <w:r/>
          </w:p>
        </w:tc>
      </w:tr>
      <w:tr>
        <w:tc>
          <w:tcPr>
            <w:tcW w:type="dxa" w:w="4320"/>
          </w:tcPr>
          <w:p>
            <w:r>
              <w:t>问题 Question</w:t>
            </w:r>
          </w:p>
        </w:tc>
        <w:tc>
          <w:tcPr>
            <w:tcW w:type="dxa" w:w="4320"/>
          </w:tcPr>
          <w:p>
            <w:r>
              <w:t>Where was Kent Manderville educated?</w:t>
              <w:br/>
              <w:t>肯特·曼德维尔在哪里接受教育？</w:t>
            </w:r>
          </w:p>
        </w:tc>
      </w:tr>
      <w:tr>
        <w:tc>
          <w:tcPr>
            <w:tcW w:type="dxa" w:w="4320"/>
          </w:tcPr>
          <w:p>
            <w:r>
              <w:t>改写查询 Paraphrase</w:t>
            </w:r>
          </w:p>
        </w:tc>
        <w:tc>
          <w:tcPr>
            <w:tcW w:type="dxa" w:w="4320"/>
          </w:tcPr>
          <w:p>
            <w:r>
              <w:t>At which educational institution did Kent Manderville study?</w:t>
            </w:r>
          </w:p>
        </w:tc>
      </w:tr>
      <w:tr>
        <w:tc>
          <w:tcPr>
            <w:tcW w:type="dxa" w:w="4320"/>
          </w:tcPr>
          <w:p>
            <w:r>
              <w:t>缓存答案（基期） Cached answer (base)</w:t>
            </w:r>
          </w:p>
        </w:tc>
        <w:tc>
          <w:tcPr>
            <w:tcW w:type="dxa" w:w="4320"/>
          </w:tcPr>
          <w:p>
            <w:r>
              <w:t>Cornell University</w:t>
            </w:r>
          </w:p>
        </w:tc>
      </w:tr>
      <w:tr>
        <w:tc>
          <w:tcPr>
            <w:tcW w:type="dxa" w:w="4320"/>
          </w:tcPr>
          <w:p>
            <w:r>
              <w:t>原模板交付答案 Previous template delivery</w:t>
            </w:r>
          </w:p>
        </w:tc>
        <w:tc>
          <w:tcPr>
            <w:tcW w:type="dxa" w:w="4320"/>
          </w:tcPr>
          <w:p>
            <w:r>
              <w:t>Q49115</w:t>
            </w:r>
          </w:p>
        </w:tc>
      </w:tr>
      <w:tr>
        <w:tc>
          <w:tcPr>
            <w:tcW w:type="dxa" w:w="4320"/>
          </w:tcPr>
          <w:p>
            <w:r>
              <w:t>再生答案 Regenerated answer</w:t>
            </w:r>
          </w:p>
        </w:tc>
        <w:tc>
          <w:tcPr>
            <w:tcW w:type="dxa" w:w="4320"/>
          </w:tcPr>
          <w:p>
            <w:r>
              <w:t>Cornell University</w:t>
            </w:r>
          </w:p>
        </w:tc>
      </w:tr>
      <w:tr>
        <w:tc>
          <w:tcPr>
            <w:tcW w:type="dxa" w:w="4320"/>
          </w:tcPr>
          <w:p>
            <w:r>
              <w:t>当期目标值 Target values @ tick</w:t>
            </w:r>
          </w:p>
        </w:tc>
        <w:tc>
          <w:tcPr>
            <w:tcW w:type="dxa" w:w="4320"/>
          </w:tcPr>
          <w:p>
            <w:r>
              <w:t>Cornell University</w:t>
            </w:r>
          </w:p>
        </w:tc>
      </w:tr>
      <w:tr>
        <w:tc>
          <w:tcPr>
            <w:tcW w:type="dxa" w:w="4320"/>
          </w:tcPr>
          <w:p>
            <w:r>
              <w:t>当期证据句 Evidence sentences @ tick</w:t>
            </w:r>
          </w:p>
        </w:tc>
        <w:tc>
          <w:tcPr>
            <w:tcW w:type="dxa" w:w="4320"/>
          </w:tcPr>
          <w:p>
            <w:r>
              <w:t>[1] Manderville was drafted 24th overall in the second round by the Calgary Flames in the 1989 NHL entry draft and played for Cornell University from 1989 to 1991.</w:t>
              <w:br/>
              <w:t>[2] After four years in Northern Europe he retired in 2007 and was accepted to attend law school at the University of Ottawa. He deferred admission for a year and then ultimately decided to decline the offer, instead opting to complete his Cornell University Bachelor of Science degree.</w:t>
            </w:r>
          </w:p>
        </w:tc>
      </w:tr>
      <w:tr>
        <w:tc>
          <w:tcPr>
            <w:tcW w:type="dxa" w:w="4320"/>
          </w:tcPr>
          <w:p>
            <w:r>
              <w:t>标注 Annotation</w:t>
            </w:r>
          </w:p>
        </w:tc>
        <w:tc>
          <w:tcPr>
            <w:tcW w:type="dxa" w:w="4320"/>
          </w:tcPr>
          <w:p>
            <w:r>
              <w:t>R1 再生答案当期正确性 correctness at origin tick:  □ 正确 correct   □ 错误 incorrect   □ 不完整 incomplete   □ 无法判断 indeterminate</w:t>
              <w:br/>
              <w:t xml:space="preserve">备注 notes: </w:t>
            </w:r>
          </w:p>
        </w:tc>
      </w:tr>
    </w:tbl>
    <w:p/>
    <w:tbl>
      <w:tblPr>
        <w:tblStyle w:val="TableGrid"/>
        <w:tblW w:type="auto" w:w="0"/>
        <w:tblLook w:firstColumn="1" w:firstRow="1" w:lastColumn="0" w:lastRow="0" w:noHBand="0" w:noVBand="1" w:val="04A0"/>
      </w:tblPr>
      <w:tblGrid>
        <w:gridCol w:w="4320"/>
        <w:gridCol w:w="4320"/>
      </w:tblGrid>
      <w:tr>
        <w:tc>
          <w:tcPr>
            <w:tcW w:type="dxa" w:w="4320"/>
          </w:tcPr>
          <w:p>
            <w:r>
              <w:t>条目 Entry #49 | 证据期 2026-07-01   Kent Manderville (Q1115697)   P69 educated at</w:t>
            </w:r>
          </w:p>
        </w:tc>
        <w:tc>
          <w:tcPr>
            <w:tcW w:type="dxa" w:w="4320"/>
          </w:tcPr>
          <w:p>
            <w:r/>
          </w:p>
        </w:tc>
      </w:tr>
      <w:tr>
        <w:tc>
          <w:tcPr>
            <w:tcW w:type="dxa" w:w="4320"/>
          </w:tcPr>
          <w:p>
            <w:r>
              <w:t>问题 Question</w:t>
            </w:r>
          </w:p>
        </w:tc>
        <w:tc>
          <w:tcPr>
            <w:tcW w:type="dxa" w:w="4320"/>
          </w:tcPr>
          <w:p>
            <w:r>
              <w:t>Where was Kent Manderville educated?</w:t>
              <w:br/>
              <w:t>肯特·曼德维尔在哪里接受教育？</w:t>
            </w:r>
          </w:p>
        </w:tc>
      </w:tr>
      <w:tr>
        <w:tc>
          <w:tcPr>
            <w:tcW w:type="dxa" w:w="4320"/>
          </w:tcPr>
          <w:p>
            <w:r>
              <w:t>改写查询 Paraphrase</w:t>
            </w:r>
          </w:p>
        </w:tc>
        <w:tc>
          <w:tcPr>
            <w:tcW w:type="dxa" w:w="4320"/>
          </w:tcPr>
          <w:p>
            <w:r>
              <w:t>At which educational institution did Kent Manderville study?</w:t>
            </w:r>
          </w:p>
        </w:tc>
      </w:tr>
      <w:tr>
        <w:tc>
          <w:tcPr>
            <w:tcW w:type="dxa" w:w="4320"/>
          </w:tcPr>
          <w:p>
            <w:r>
              <w:t>缓存答案（基期） Cached answer (base)</w:t>
            </w:r>
          </w:p>
        </w:tc>
        <w:tc>
          <w:tcPr>
            <w:tcW w:type="dxa" w:w="4320"/>
          </w:tcPr>
          <w:p>
            <w:r>
              <w:t>Cornell University</w:t>
            </w:r>
          </w:p>
        </w:tc>
      </w:tr>
      <w:tr>
        <w:tc>
          <w:tcPr>
            <w:tcW w:type="dxa" w:w="4320"/>
          </w:tcPr>
          <w:p>
            <w:r>
              <w:t>原模板交付答案 Previous template delivery</w:t>
            </w:r>
          </w:p>
        </w:tc>
        <w:tc>
          <w:tcPr>
            <w:tcW w:type="dxa" w:w="4320"/>
          </w:tcPr>
          <w:p>
            <w:r>
              <w:t>Q49115</w:t>
            </w:r>
          </w:p>
        </w:tc>
      </w:tr>
      <w:tr>
        <w:tc>
          <w:tcPr>
            <w:tcW w:type="dxa" w:w="4320"/>
          </w:tcPr>
          <w:p>
            <w:r>
              <w:t>再生答案 Regenerated answer</w:t>
            </w:r>
          </w:p>
        </w:tc>
        <w:tc>
          <w:tcPr>
            <w:tcW w:type="dxa" w:w="4320"/>
          </w:tcPr>
          <w:p>
            <w:r>
              <w:t>Cornell University</w:t>
            </w:r>
          </w:p>
        </w:tc>
      </w:tr>
      <w:tr>
        <w:tc>
          <w:tcPr>
            <w:tcW w:type="dxa" w:w="4320"/>
          </w:tcPr>
          <w:p>
            <w:r>
              <w:t>当期目标值 Target values @ tick</w:t>
            </w:r>
          </w:p>
        </w:tc>
        <w:tc>
          <w:tcPr>
            <w:tcW w:type="dxa" w:w="4320"/>
          </w:tcPr>
          <w:p>
            <w:r>
              <w:t>Cornell University</w:t>
            </w:r>
          </w:p>
        </w:tc>
      </w:tr>
      <w:tr>
        <w:tc>
          <w:tcPr>
            <w:tcW w:type="dxa" w:w="4320"/>
          </w:tcPr>
          <w:p>
            <w:r>
              <w:t>当期证据句 Evidence sentences @ tick</w:t>
            </w:r>
          </w:p>
        </w:tc>
        <w:tc>
          <w:tcPr>
            <w:tcW w:type="dxa" w:w="4320"/>
          </w:tcPr>
          <w:p>
            <w:r>
              <w:t>[1] Manderville was drafted 24th overall in the second round by the Calgary Flames in the 1989 NHL entry draft and played for Cornell University from 1989 to 1991.</w:t>
              <w:br/>
              <w:t>[2] After four years in Northern Europe he retired in 2007 and was accepted to attend law school at the University of Ottawa. He deferred admission for a year and then ultimately decided to decline the offer, instead opting to complete his Cornell University Bachelor of Science degree.</w:t>
            </w:r>
          </w:p>
        </w:tc>
      </w:tr>
      <w:tr>
        <w:tc>
          <w:tcPr>
            <w:tcW w:type="dxa" w:w="4320"/>
          </w:tcPr>
          <w:p>
            <w:r>
              <w:t>标注 Annotation</w:t>
            </w:r>
          </w:p>
        </w:tc>
        <w:tc>
          <w:tcPr>
            <w:tcW w:type="dxa" w:w="4320"/>
          </w:tcPr>
          <w:p>
            <w:r>
              <w:t>R1 再生答案当期正确性 correctness at origin tick:  □ 正确 correct   □ 错误 incorrect   □ 不完整 incomplete   □ 无法判断 indeterminate</w:t>
              <w:br/>
              <w:t xml:space="preserve">备注 notes: </w:t>
            </w:r>
          </w:p>
        </w:tc>
      </w:tr>
    </w:tbl>
    <w:p/>
    <w:tbl>
      <w:tblPr>
        <w:tblStyle w:val="TableGrid"/>
        <w:tblW w:type="auto" w:w="0"/>
        <w:tblLook w:firstColumn="1" w:firstRow="1" w:lastColumn="0" w:lastRow="0" w:noHBand="0" w:noVBand="1" w:val="04A0"/>
      </w:tblPr>
      <w:tblGrid>
        <w:gridCol w:w="4320"/>
        <w:gridCol w:w="4320"/>
      </w:tblGrid>
      <w:tr>
        <w:tc>
          <w:tcPr>
            <w:tcW w:type="dxa" w:w="4320"/>
          </w:tcPr>
          <w:p>
            <w:r>
              <w:t>条目 Entry #50 | 证据期 2026-07-01   Bahia (Q40430)   P2046 area</w:t>
            </w:r>
          </w:p>
        </w:tc>
        <w:tc>
          <w:tcPr>
            <w:tcW w:type="dxa" w:w="4320"/>
          </w:tcPr>
          <w:p>
            <w:r/>
          </w:p>
        </w:tc>
      </w:tr>
      <w:tr>
        <w:tc>
          <w:tcPr>
            <w:tcW w:type="dxa" w:w="4320"/>
          </w:tcPr>
          <w:p>
            <w:r>
              <w:t>问题 Question</w:t>
            </w:r>
          </w:p>
        </w:tc>
        <w:tc>
          <w:tcPr>
            <w:tcW w:type="dxa" w:w="4320"/>
          </w:tcPr>
          <w:p>
            <w:r>
              <w:t>What is the area of Bahia?</w:t>
              <w:br/>
              <w:t>巴伊亚州的面积是多少？</w:t>
            </w:r>
          </w:p>
        </w:tc>
      </w:tr>
      <w:tr>
        <w:tc>
          <w:tcPr>
            <w:tcW w:type="dxa" w:w="4320"/>
          </w:tcPr>
          <w:p>
            <w:r>
              <w:t>改写查询 Paraphrase</w:t>
            </w:r>
          </w:p>
        </w:tc>
        <w:tc>
          <w:tcPr>
            <w:tcW w:type="dxa" w:w="4320"/>
          </w:tcPr>
          <w:p>
            <w:r>
              <w:t>How large is Bahia in terms of area?</w:t>
            </w:r>
          </w:p>
        </w:tc>
      </w:tr>
      <w:tr>
        <w:tc>
          <w:tcPr>
            <w:tcW w:type="dxa" w:w="4320"/>
          </w:tcPr>
          <w:p>
            <w:r>
              <w:t>缓存答案（基期） Cached answer (base)</w:t>
            </w:r>
          </w:p>
        </w:tc>
        <w:tc>
          <w:tcPr>
            <w:tcW w:type="dxa" w:w="4320"/>
          </w:tcPr>
          <w:p>
            <w:r>
              <w:t>564,692</w:t>
            </w:r>
          </w:p>
        </w:tc>
      </w:tr>
      <w:tr>
        <w:tc>
          <w:tcPr>
            <w:tcW w:type="dxa" w:w="4320"/>
          </w:tcPr>
          <w:p>
            <w:r>
              <w:t>原模板交付答案 Previous template delivery</w:t>
            </w:r>
          </w:p>
        </w:tc>
        <w:tc>
          <w:tcPr>
            <w:tcW w:type="dxa" w:w="4320"/>
          </w:tcPr>
          <w:p>
            <w:r>
              <w:t>565733</w:t>
            </w:r>
          </w:p>
        </w:tc>
      </w:tr>
      <w:tr>
        <w:tc>
          <w:tcPr>
            <w:tcW w:type="dxa" w:w="4320"/>
          </w:tcPr>
          <w:p>
            <w:r>
              <w:t>再生答案 Regenerated answer</w:t>
            </w:r>
          </w:p>
        </w:tc>
        <w:tc>
          <w:tcPr>
            <w:tcW w:type="dxa" w:w="4320"/>
          </w:tcPr>
          <w:p>
            <w:r>
              <w:t>565,733</w:t>
            </w:r>
          </w:p>
        </w:tc>
      </w:tr>
      <w:tr>
        <w:tc>
          <w:tcPr>
            <w:tcW w:type="dxa" w:w="4320"/>
          </w:tcPr>
          <w:p>
            <w:r>
              <w:t>当期目标值 Target values @ tick</w:t>
            </w:r>
          </w:p>
        </w:tc>
        <w:tc>
          <w:tcPr>
            <w:tcW w:type="dxa" w:w="4320"/>
          </w:tcPr>
          <w:p>
            <w:r>
              <w:t>565733</w:t>
            </w:r>
          </w:p>
        </w:tc>
      </w:tr>
      <w:tr>
        <w:tc>
          <w:tcPr>
            <w:tcW w:type="dxa" w:w="4320"/>
          </w:tcPr>
          <w:p>
            <w:r>
              <w:t>当期证据句 Evidence sentences @ tick</w:t>
            </w:r>
          </w:p>
        </w:tc>
        <w:tc>
          <w:tcPr>
            <w:tcW w:type="dxa" w:w="4320"/>
          </w:tcPr>
          <w:p>
            <w:r>
              <w:t>—</w:t>
            </w:r>
          </w:p>
        </w:tc>
      </w:tr>
      <w:tr>
        <w:tc>
          <w:tcPr>
            <w:tcW w:type="dxa" w:w="4320"/>
          </w:tcPr>
          <w:p>
            <w:r>
              <w:t>标注 Annotation</w:t>
            </w:r>
          </w:p>
        </w:tc>
        <w:tc>
          <w:tcPr>
            <w:tcW w:type="dxa" w:w="4320"/>
          </w:tcPr>
          <w:p>
            <w:r>
              <w:t>R1 再生答案当期正确性 correctness at origin tick:  □ 正确 correct   □ 错误 incorrect   □ 不完整 incomplete   □ 无法判断 indeterminate</w:t>
              <w:br/>
              <w:t xml:space="preserve">备注 notes: </w:t>
            </w:r>
          </w:p>
        </w:tc>
      </w:tr>
    </w:tbl>
    <w:p/>
    <w:tbl>
      <w:tblPr>
        <w:tblStyle w:val="TableGrid"/>
        <w:tblW w:type="auto" w:w="0"/>
        <w:tblLook w:firstColumn="1" w:firstRow="1" w:lastColumn="0" w:lastRow="0" w:noHBand="0" w:noVBand="1" w:val="04A0"/>
      </w:tblPr>
      <w:tblGrid>
        <w:gridCol w:w="4320"/>
        <w:gridCol w:w="4320"/>
      </w:tblGrid>
      <w:tr>
        <w:tc>
          <w:tcPr>
            <w:tcW w:type="dxa" w:w="4320"/>
          </w:tcPr>
          <w:p>
            <w:r>
              <w:t>条目 Entry #51 | 证据期 2026-05-01   Full Metal Jacket (Q243439)   P136 genre</w:t>
            </w:r>
          </w:p>
        </w:tc>
        <w:tc>
          <w:tcPr>
            <w:tcW w:type="dxa" w:w="4320"/>
          </w:tcPr>
          <w:p>
            <w:r/>
          </w:p>
        </w:tc>
      </w:tr>
      <w:tr>
        <w:tc>
          <w:tcPr>
            <w:tcW w:type="dxa" w:w="4320"/>
          </w:tcPr>
          <w:p>
            <w:r>
              <w:t>问题 Question</w:t>
            </w:r>
          </w:p>
        </w:tc>
        <w:tc>
          <w:tcPr>
            <w:tcW w:type="dxa" w:w="4320"/>
          </w:tcPr>
          <w:p>
            <w:r>
              <w:t>What genre is Full Metal Jacket?</w:t>
              <w:br/>
              <w:t>《全金属外壳》是什么类型的电影？</w:t>
            </w:r>
          </w:p>
        </w:tc>
      </w:tr>
      <w:tr>
        <w:tc>
          <w:tcPr>
            <w:tcW w:type="dxa" w:w="4320"/>
          </w:tcPr>
          <w:p>
            <w:r>
              <w:t>改写查询 Paraphrase</w:t>
            </w:r>
          </w:p>
        </w:tc>
        <w:tc>
          <w:tcPr>
            <w:tcW w:type="dxa" w:w="4320"/>
          </w:tcPr>
          <w:p>
            <w:r>
              <w:t>What category of film does Full Metal Jacket belong to?</w:t>
            </w:r>
          </w:p>
        </w:tc>
      </w:tr>
      <w:tr>
        <w:tc>
          <w:tcPr>
            <w:tcW w:type="dxa" w:w="4320"/>
          </w:tcPr>
          <w:p>
            <w:r>
              <w:t>缓存答案（基期） Cached answer (base)</w:t>
            </w:r>
          </w:p>
        </w:tc>
        <w:tc>
          <w:tcPr>
            <w:tcW w:type="dxa" w:w="4320"/>
          </w:tcPr>
          <w:p>
            <w:r>
              <w:t>War film, drama film, film based on a novel.</w:t>
            </w:r>
          </w:p>
        </w:tc>
      </w:tr>
      <w:tr>
        <w:tc>
          <w:tcPr>
            <w:tcW w:type="dxa" w:w="4320"/>
          </w:tcPr>
          <w:p>
            <w:r>
              <w:t>原模板交付答案 Previous template delivery</w:t>
            </w:r>
          </w:p>
        </w:tc>
        <w:tc>
          <w:tcPr>
            <w:tcW w:type="dxa" w:w="4320"/>
          </w:tcPr>
          <w:p>
            <w:r>
              <w:t>Q369747, Q130232</w:t>
            </w:r>
          </w:p>
        </w:tc>
      </w:tr>
      <w:tr>
        <w:tc>
          <w:tcPr>
            <w:tcW w:type="dxa" w:w="4320"/>
          </w:tcPr>
          <w:p>
            <w:r>
              <w:t>再生答案 Regenerated answer</w:t>
            </w:r>
          </w:p>
        </w:tc>
        <w:tc>
          <w:tcPr>
            <w:tcW w:type="dxa" w:w="4320"/>
          </w:tcPr>
          <w:p>
            <w:r>
              <w:t>War film, drama film.</w:t>
            </w:r>
          </w:p>
        </w:tc>
      </w:tr>
      <w:tr>
        <w:tc>
          <w:tcPr>
            <w:tcW w:type="dxa" w:w="4320"/>
          </w:tcPr>
          <w:p>
            <w:r>
              <w:t>当期目标值 Target values @ tick</w:t>
            </w:r>
          </w:p>
        </w:tc>
        <w:tc>
          <w:tcPr>
            <w:tcW w:type="dxa" w:w="4320"/>
          </w:tcPr>
          <w:p>
            <w:r>
              <w:t>war film; drama film</w:t>
            </w:r>
          </w:p>
        </w:tc>
      </w:tr>
      <w:tr>
        <w:tc>
          <w:tcPr>
            <w:tcW w:type="dxa" w:w="4320"/>
          </w:tcPr>
          <w:p>
            <w:r>
              <w:t>当期证据句 Evidence sentences @ tick</w:t>
            </w:r>
          </w:p>
        </w:tc>
        <w:tc>
          <w:tcPr>
            <w:tcW w:type="dxa" w:w="4320"/>
          </w:tcPr>
          <w:p>
            <w:r>
              <w:t>[1] Full Metal Jacket is a 1987 war film directed and produced by Stanley Kubrick from a screenplay he co-wrote with Michael Herr and Gustav Hasford.</w:t>
              <w:br/>
              <w:t>[2] Ermey had played a similar character in the 1978 Vietnam War film The Boys in Company C.</w:t>
              <w:br/>
              <w:t>[3] In early 1980, Stanley Kubrick contacted Michael Herr, author of the Vietnam War memoir Dispatches (1977), to discuss work on a film about the Holocaust but Kubrick discarded that idea in favor of a film about the Vietnam War. Herr and Kubrick met in England; Kubrick told Herr he wanted to make a war film but had yet to find a story to adapt. Kubrick discovered Gustav Hasford's novel The Short-Timers (1979) while reading the Kirkus Review. Herr received the novel in bound galleys and thought it a masterpiece. In 1982, Kubrick read the novel twice; he concluded it is "a unique, absolutely wonderful book" and decided to adapt it for his next film. According to Kubrick, he was drawn to the book's dialogue, which he found "almost poetic in its carved-out, stark quality". In 1983, Kubrick began researching for the film; he watched archival footage and documentaries, read Vietnamese newspapers on microfilm from the Library of Congress, and studied hundreds of photographs from the era. Initially, Herr was not interested in revisiting his Vietnam War experiences, but Kubrick spent three years persuading him, describing the discussions as "a single phone call lasting three years, with interruptions".</w:t>
            </w:r>
          </w:p>
        </w:tc>
      </w:tr>
      <w:tr>
        <w:tc>
          <w:tcPr>
            <w:tcW w:type="dxa" w:w="4320"/>
          </w:tcPr>
          <w:p>
            <w:r>
              <w:t>标注 Annotation</w:t>
            </w:r>
          </w:p>
        </w:tc>
        <w:tc>
          <w:tcPr>
            <w:tcW w:type="dxa" w:w="4320"/>
          </w:tcPr>
          <w:p>
            <w:r>
              <w:t>R1 再生答案当期正确性 correctness at origin tick:  □ 正确 correct   □ 错误 incorrect   □ 不完整 incomplete   □ 无法判断 indeterminate</w:t>
              <w:br/>
              <w:t xml:space="preserve">备注 notes: </w:t>
            </w:r>
          </w:p>
        </w:tc>
      </w:tr>
    </w:tbl>
    <w:p/>
    <w:tbl>
      <w:tblPr>
        <w:tblStyle w:val="TableGrid"/>
        <w:tblW w:type="auto" w:w="0"/>
        <w:tblLook w:firstColumn="1" w:firstRow="1" w:lastColumn="0" w:lastRow="0" w:noHBand="0" w:noVBand="1" w:val="04A0"/>
      </w:tblPr>
      <w:tblGrid>
        <w:gridCol w:w="4320"/>
        <w:gridCol w:w="4320"/>
      </w:tblGrid>
      <w:tr>
        <w:tc>
          <w:tcPr>
            <w:tcW w:type="dxa" w:w="4320"/>
          </w:tcPr>
          <w:p>
            <w:r>
              <w:t>条目 Entry #54 | 证据期 2026-07-01   Vilson Dias de Oliveira (Q1122102)   P27 country of citizenship</w:t>
            </w:r>
          </w:p>
        </w:tc>
        <w:tc>
          <w:tcPr>
            <w:tcW w:type="dxa" w:w="4320"/>
          </w:tcPr>
          <w:p>
            <w:r/>
          </w:p>
        </w:tc>
      </w:tr>
      <w:tr>
        <w:tc>
          <w:tcPr>
            <w:tcW w:type="dxa" w:w="4320"/>
          </w:tcPr>
          <w:p>
            <w:r>
              <w:t>问题 Question</w:t>
            </w:r>
          </w:p>
        </w:tc>
        <w:tc>
          <w:tcPr>
            <w:tcW w:type="dxa" w:w="4320"/>
          </w:tcPr>
          <w:p>
            <w:r>
              <w:t>What is the country of citizenship of Vilson Dias de Oliveira?</w:t>
              <w:br/>
              <w:t>维尔松·迪亚斯·德奥利维拉的国籍是什么？</w:t>
            </w:r>
          </w:p>
        </w:tc>
      </w:tr>
      <w:tr>
        <w:tc>
          <w:tcPr>
            <w:tcW w:type="dxa" w:w="4320"/>
          </w:tcPr>
          <w:p>
            <w:r>
              <w:t>改写查询 Paraphrase</w:t>
            </w:r>
          </w:p>
        </w:tc>
        <w:tc>
          <w:tcPr>
            <w:tcW w:type="dxa" w:w="4320"/>
          </w:tcPr>
          <w:p>
            <w:r>
              <w:t>What nation does Vilson Dias de Oliveira hold citizenship in?</w:t>
            </w:r>
          </w:p>
        </w:tc>
      </w:tr>
      <w:tr>
        <w:tc>
          <w:tcPr>
            <w:tcW w:type="dxa" w:w="4320"/>
          </w:tcPr>
          <w:p>
            <w:r>
              <w:t>缓存答案（基期） Cached answer (base)</w:t>
            </w:r>
          </w:p>
        </w:tc>
        <w:tc>
          <w:tcPr>
            <w:tcW w:type="dxa" w:w="4320"/>
          </w:tcPr>
          <w:p>
            <w:r>
              <w:t>Brazil</w:t>
            </w:r>
          </w:p>
        </w:tc>
      </w:tr>
      <w:tr>
        <w:tc>
          <w:tcPr>
            <w:tcW w:type="dxa" w:w="4320"/>
          </w:tcPr>
          <w:p>
            <w:r>
              <w:t>原模板交付答案 Previous template delivery</w:t>
            </w:r>
          </w:p>
        </w:tc>
        <w:tc>
          <w:tcPr>
            <w:tcW w:type="dxa" w:w="4320"/>
          </w:tcPr>
          <w:p>
            <w:r>
              <w:t>Q155</w:t>
            </w:r>
          </w:p>
        </w:tc>
      </w:tr>
      <w:tr>
        <w:tc>
          <w:tcPr>
            <w:tcW w:type="dxa" w:w="4320"/>
          </w:tcPr>
          <w:p>
            <w:r>
              <w:t>再生答案 Regenerated answer</w:t>
            </w:r>
          </w:p>
        </w:tc>
        <w:tc>
          <w:tcPr>
            <w:tcW w:type="dxa" w:w="4320"/>
          </w:tcPr>
          <w:p>
            <w:r>
              <w:t>Brazil</w:t>
            </w:r>
          </w:p>
        </w:tc>
      </w:tr>
      <w:tr>
        <w:tc>
          <w:tcPr>
            <w:tcW w:type="dxa" w:w="4320"/>
          </w:tcPr>
          <w:p>
            <w:r>
              <w:t>当期目标值 Target values @ tick</w:t>
            </w:r>
          </w:p>
        </w:tc>
        <w:tc>
          <w:tcPr>
            <w:tcW w:type="dxa" w:w="4320"/>
          </w:tcPr>
          <w:p>
            <w:r>
              <w:t>Brazil</w:t>
            </w:r>
          </w:p>
        </w:tc>
      </w:tr>
      <w:tr>
        <w:tc>
          <w:tcPr>
            <w:tcW w:type="dxa" w:w="4320"/>
          </w:tcPr>
          <w:p>
            <w:r>
              <w:t>当期证据句 Evidence sentences @ tick</w:t>
            </w:r>
          </w:p>
        </w:tc>
        <w:tc>
          <w:tcPr>
            <w:tcW w:type="dxa" w:w="4320"/>
          </w:tcPr>
          <w:p>
            <w:r>
              <w:t>[1] Vilson Dias de Oliveira (born 26 November 1958) is a Brazilian prelate of the Catholic Church.</w:t>
              <w:br/>
              <w:t>[2] On 17 May 2019, Pope Francis accepted his resignation as bishop and appointed an apostolic administrator to lead the diocese following the launch of a civil investigation on charges of extortion relating to the coverup of several instances of sexual abuse on the part of a priest in the diocese. Archbishop Giovanni d’Aniello, Apostolic Nuncio to Brazil, had arranged for a canonical investigation by Bishop João Inácio Müller of Lorena in February. In April Dias admitted to having stolen from Church funds for his personal use.</w:t>
              <w:br/>
              <w:t>[3] Category:21st-century Roman Catholic bishops in Brazil</w:t>
            </w:r>
          </w:p>
        </w:tc>
      </w:tr>
      <w:tr>
        <w:tc>
          <w:tcPr>
            <w:tcW w:type="dxa" w:w="4320"/>
          </w:tcPr>
          <w:p>
            <w:r>
              <w:t>标注 Annotation</w:t>
            </w:r>
          </w:p>
        </w:tc>
        <w:tc>
          <w:tcPr>
            <w:tcW w:type="dxa" w:w="4320"/>
          </w:tcPr>
          <w:p>
            <w:r>
              <w:t>R1 再生答案当期正确性 correctness at origin tick:  □ 正确 correct   □ 错误 incorrect   □ 不完整 incomplete   □ 无法判断 indeterminate</w:t>
              <w:br/>
              <w:t xml:space="preserve">备注 notes: </w:t>
            </w:r>
          </w:p>
        </w:tc>
      </w:tr>
    </w:tbl>
    <w:p/>
    <w:tbl>
      <w:tblPr>
        <w:tblStyle w:val="TableGrid"/>
        <w:tblW w:type="auto" w:w="0"/>
        <w:tblLook w:firstColumn="1" w:firstRow="1" w:lastColumn="0" w:lastRow="0" w:noHBand="0" w:noVBand="1" w:val="04A0"/>
      </w:tblPr>
      <w:tblGrid>
        <w:gridCol w:w="4320"/>
        <w:gridCol w:w="4320"/>
      </w:tblGrid>
      <w:tr>
        <w:tc>
          <w:tcPr>
            <w:tcW w:type="dxa" w:w="4320"/>
          </w:tcPr>
          <w:p>
            <w:r>
              <w:t>条目 Entry #54 | 证据期 2026-08-01   Vilson Dias de Oliveira (Q1122102)   P27 country of citizenship</w:t>
            </w:r>
          </w:p>
        </w:tc>
        <w:tc>
          <w:tcPr>
            <w:tcW w:type="dxa" w:w="4320"/>
          </w:tcPr>
          <w:p>
            <w:r/>
          </w:p>
        </w:tc>
      </w:tr>
      <w:tr>
        <w:tc>
          <w:tcPr>
            <w:tcW w:type="dxa" w:w="4320"/>
          </w:tcPr>
          <w:p>
            <w:r>
              <w:t>问题 Question</w:t>
            </w:r>
          </w:p>
        </w:tc>
        <w:tc>
          <w:tcPr>
            <w:tcW w:type="dxa" w:w="4320"/>
          </w:tcPr>
          <w:p>
            <w:r>
              <w:t>What is the country of citizenship of Vilson Dias de Oliveira?</w:t>
              <w:br/>
              <w:t>维尔松·迪亚斯·德奥利维拉的国籍是什么？</w:t>
            </w:r>
          </w:p>
        </w:tc>
      </w:tr>
      <w:tr>
        <w:tc>
          <w:tcPr>
            <w:tcW w:type="dxa" w:w="4320"/>
          </w:tcPr>
          <w:p>
            <w:r>
              <w:t>改写查询 Paraphrase</w:t>
            </w:r>
          </w:p>
        </w:tc>
        <w:tc>
          <w:tcPr>
            <w:tcW w:type="dxa" w:w="4320"/>
          </w:tcPr>
          <w:p>
            <w:r>
              <w:t>What nation does Vilson Dias de Oliveira hold citizenship in?</w:t>
            </w:r>
          </w:p>
        </w:tc>
      </w:tr>
      <w:tr>
        <w:tc>
          <w:tcPr>
            <w:tcW w:type="dxa" w:w="4320"/>
          </w:tcPr>
          <w:p>
            <w:r>
              <w:t>缓存答案（基期） Cached answer (base)</w:t>
            </w:r>
          </w:p>
        </w:tc>
        <w:tc>
          <w:tcPr>
            <w:tcW w:type="dxa" w:w="4320"/>
          </w:tcPr>
          <w:p>
            <w:r>
              <w:t>Brazil</w:t>
            </w:r>
          </w:p>
        </w:tc>
      </w:tr>
      <w:tr>
        <w:tc>
          <w:tcPr>
            <w:tcW w:type="dxa" w:w="4320"/>
          </w:tcPr>
          <w:p>
            <w:r>
              <w:t>原模板交付答案 Previous template delivery</w:t>
            </w:r>
          </w:p>
        </w:tc>
        <w:tc>
          <w:tcPr>
            <w:tcW w:type="dxa" w:w="4320"/>
          </w:tcPr>
          <w:p>
            <w:r>
              <w:t>Q155</w:t>
            </w:r>
          </w:p>
        </w:tc>
      </w:tr>
      <w:tr>
        <w:tc>
          <w:tcPr>
            <w:tcW w:type="dxa" w:w="4320"/>
          </w:tcPr>
          <w:p>
            <w:r>
              <w:t>再生答案 Regenerated answer</w:t>
            </w:r>
          </w:p>
        </w:tc>
        <w:tc>
          <w:tcPr>
            <w:tcW w:type="dxa" w:w="4320"/>
          </w:tcPr>
          <w:p>
            <w:r>
              <w:t>Brazil</w:t>
            </w:r>
          </w:p>
        </w:tc>
      </w:tr>
      <w:tr>
        <w:tc>
          <w:tcPr>
            <w:tcW w:type="dxa" w:w="4320"/>
          </w:tcPr>
          <w:p>
            <w:r>
              <w:t>当期目标值 Target values @ tick</w:t>
            </w:r>
          </w:p>
        </w:tc>
        <w:tc>
          <w:tcPr>
            <w:tcW w:type="dxa" w:w="4320"/>
          </w:tcPr>
          <w:p>
            <w:r>
              <w:t>Brazil</w:t>
            </w:r>
          </w:p>
        </w:tc>
      </w:tr>
      <w:tr>
        <w:tc>
          <w:tcPr>
            <w:tcW w:type="dxa" w:w="4320"/>
          </w:tcPr>
          <w:p>
            <w:r>
              <w:t>当期证据句 Evidence sentences @ tick</w:t>
            </w:r>
          </w:p>
        </w:tc>
        <w:tc>
          <w:tcPr>
            <w:tcW w:type="dxa" w:w="4320"/>
          </w:tcPr>
          <w:p>
            <w:r>
              <w:t>[1] Vilson Dias de Oliveira (born 26 November 1958) is a Brazilian prelate of the Catholic Church.</w:t>
              <w:br/>
              <w:t>[2] On 17 May 2019, Pope Francis accepted his resignation as bishop and appointed an apostolic administrator to lead the diocese following the launch of a civil investigation on charges of extortion relating to the coverup of several instances of sexual abuse on the part of a priest in the diocese. Archbishop Giovanni d’Aniello, Apostolic Nuncio to Brazil, had arranged for a canonical investigation by Bishop João Inácio Müller of Lorena in February. In April Dias admitted to having stolen from Church funds for his personal use.</w:t>
              <w:br/>
              <w:t>[3] Category:21st-century Roman Catholic bishops in Brazil</w:t>
            </w:r>
          </w:p>
        </w:tc>
      </w:tr>
      <w:tr>
        <w:tc>
          <w:tcPr>
            <w:tcW w:type="dxa" w:w="4320"/>
          </w:tcPr>
          <w:p>
            <w:r>
              <w:t>标注 Annotation</w:t>
            </w:r>
          </w:p>
        </w:tc>
        <w:tc>
          <w:tcPr>
            <w:tcW w:type="dxa" w:w="4320"/>
          </w:tcPr>
          <w:p>
            <w:r>
              <w:t>R1 再生答案当期正确性 correctness at origin tick:  □ 正确 correct   □ 错误 incorrect   □ 不完整 incomplete   □ 无法判断 indeterminate</w:t>
              <w:br/>
              <w:t xml:space="preserve">备注 notes: </w:t>
            </w:r>
          </w:p>
        </w:tc>
      </w:tr>
    </w:tbl>
    <w:p/>
    <w:tbl>
      <w:tblPr>
        <w:tblStyle w:val="TableGrid"/>
        <w:tblW w:type="auto" w:w="0"/>
        <w:tblLook w:firstColumn="1" w:firstRow="1" w:lastColumn="0" w:lastRow="0" w:noHBand="0" w:noVBand="1" w:val="04A0"/>
      </w:tblPr>
      <w:tblGrid>
        <w:gridCol w:w="4320"/>
        <w:gridCol w:w="4320"/>
      </w:tblGrid>
      <w:tr>
        <w:tc>
          <w:tcPr>
            <w:tcW w:type="dxa" w:w="4320"/>
          </w:tcPr>
          <w:p>
            <w:r>
              <w:t>条目 Entry #55 | 证据期 2026-07-01   Lashmer Whistler (Q1890375)   P27 country of citizenship</w:t>
            </w:r>
          </w:p>
        </w:tc>
        <w:tc>
          <w:tcPr>
            <w:tcW w:type="dxa" w:w="4320"/>
          </w:tcPr>
          <w:p>
            <w:r/>
          </w:p>
        </w:tc>
      </w:tr>
      <w:tr>
        <w:tc>
          <w:tcPr>
            <w:tcW w:type="dxa" w:w="4320"/>
          </w:tcPr>
          <w:p>
            <w:r>
              <w:t>问题 Question</w:t>
            </w:r>
          </w:p>
        </w:tc>
        <w:tc>
          <w:tcPr>
            <w:tcW w:type="dxa" w:w="4320"/>
          </w:tcPr>
          <w:p>
            <w:r>
              <w:t>What is the country of citizenship of Lashmer Whistler?</w:t>
              <w:br/>
              <w:t>拉什默·惠斯勒的国籍是什么？</w:t>
            </w:r>
          </w:p>
        </w:tc>
      </w:tr>
      <w:tr>
        <w:tc>
          <w:tcPr>
            <w:tcW w:type="dxa" w:w="4320"/>
          </w:tcPr>
          <w:p>
            <w:r>
              <w:t>改写查询 Paraphrase</w:t>
            </w:r>
          </w:p>
        </w:tc>
        <w:tc>
          <w:tcPr>
            <w:tcW w:type="dxa" w:w="4320"/>
          </w:tcPr>
          <w:p>
            <w:r>
              <w:t>What nation does Lashmer Whistler hold citizenship in?</w:t>
            </w:r>
          </w:p>
        </w:tc>
      </w:tr>
      <w:tr>
        <w:tc>
          <w:tcPr>
            <w:tcW w:type="dxa" w:w="4320"/>
          </w:tcPr>
          <w:p>
            <w:r>
              <w:t>缓存答案（基期） Cached answer (base)</w:t>
            </w:r>
          </w:p>
        </w:tc>
        <w:tc>
          <w:tcPr>
            <w:tcW w:type="dxa" w:w="4320"/>
          </w:tcPr>
          <w:p>
            <w:r>
              <w:t>United Kingdom</w:t>
            </w:r>
          </w:p>
        </w:tc>
      </w:tr>
      <w:tr>
        <w:tc>
          <w:tcPr>
            <w:tcW w:type="dxa" w:w="4320"/>
          </w:tcPr>
          <w:p>
            <w:r>
              <w:t>原模板交付答案 Previous template delivery</w:t>
            </w:r>
          </w:p>
        </w:tc>
        <w:tc>
          <w:tcPr>
            <w:tcW w:type="dxa" w:w="4320"/>
          </w:tcPr>
          <w:p>
            <w:r>
              <w:t>Q145</w:t>
            </w:r>
          </w:p>
        </w:tc>
      </w:tr>
      <w:tr>
        <w:tc>
          <w:tcPr>
            <w:tcW w:type="dxa" w:w="4320"/>
          </w:tcPr>
          <w:p>
            <w:r>
              <w:t>再生答案 Regenerated answer</w:t>
            </w:r>
          </w:p>
        </w:tc>
        <w:tc>
          <w:tcPr>
            <w:tcW w:type="dxa" w:w="4320"/>
          </w:tcPr>
          <w:p>
            <w:r>
              <w:t>United Kingdom</w:t>
            </w:r>
          </w:p>
        </w:tc>
      </w:tr>
      <w:tr>
        <w:tc>
          <w:tcPr>
            <w:tcW w:type="dxa" w:w="4320"/>
          </w:tcPr>
          <w:p>
            <w:r>
              <w:t>当期目标值 Target values @ tick</w:t>
            </w:r>
          </w:p>
        </w:tc>
        <w:tc>
          <w:tcPr>
            <w:tcW w:type="dxa" w:w="4320"/>
          </w:tcPr>
          <w:p>
            <w:r>
              <w:t>United Kingdom</w:t>
            </w:r>
          </w:p>
        </w:tc>
      </w:tr>
      <w:tr>
        <w:tc>
          <w:tcPr>
            <w:tcW w:type="dxa" w:w="4320"/>
          </w:tcPr>
          <w:p>
            <w:r>
              <w:t>当期证据句 Evidence sentences @ tick</w:t>
            </w:r>
          </w:p>
        </w:tc>
        <w:tc>
          <w:tcPr>
            <w:tcW w:type="dxa" w:w="4320"/>
          </w:tcPr>
          <w:p>
            <w:r>
              <w:t>[1] Ashworth (later to succeed Whistler as Colonel of the Royal Sussex Regiment), was convinced he returned to look for any missing men, and the records show that he came back separately to the United Kingdom with the 5th Battalion of the Manchester Regiment, part of the 127th Brigade of Major General William Holmes's 42nd (East Lancashire) Infantry Division, on 1 June.</w:t>
              <w:br/>
              <w:t>[2] For the next two years, the 44th Division, after moving briefly to Gloucestershire and then Yorkshire, served as part of XII Corps, defending Kent against a potential German invasion of the United Kingdom.</w:t>
              <w:br/>
              <w:t>[3] In November, the 7th Armoured Division, now withdrawn from combat, received the news that it was to be transferred to the "Imperial Strategic Reserve" and would return to the United Kingdom, to spearhead the Allied invasion of Normandy.</w:t>
            </w:r>
          </w:p>
        </w:tc>
      </w:tr>
      <w:tr>
        <w:tc>
          <w:tcPr>
            <w:tcW w:type="dxa" w:w="4320"/>
          </w:tcPr>
          <w:p>
            <w:r>
              <w:t>标注 Annotation</w:t>
            </w:r>
          </w:p>
        </w:tc>
        <w:tc>
          <w:tcPr>
            <w:tcW w:type="dxa" w:w="4320"/>
          </w:tcPr>
          <w:p>
            <w:r>
              <w:t>R1 再生答案当期正确性 correctness at origin tick:  □ 正确 correct   □ 错误 incorrect   □ 不完整 incomplete   □ 无法判断 indeterminate</w:t>
              <w:br/>
              <w:t xml:space="preserve">备注 notes: </w:t>
            </w:r>
          </w:p>
        </w:tc>
      </w:tr>
    </w:tbl>
    <w:p/>
    <w:tbl>
      <w:tblPr>
        <w:tblStyle w:val="TableGrid"/>
        <w:tblW w:type="auto" w:w="0"/>
        <w:tblLook w:firstColumn="1" w:firstRow="1" w:lastColumn="0" w:lastRow="0" w:noHBand="0" w:noVBand="1" w:val="04A0"/>
      </w:tblPr>
      <w:tblGrid>
        <w:gridCol w:w="4320"/>
        <w:gridCol w:w="4320"/>
      </w:tblGrid>
      <w:tr>
        <w:tc>
          <w:tcPr>
            <w:tcW w:type="dxa" w:w="4320"/>
          </w:tcPr>
          <w:p>
            <w:r>
              <w:t>条目 Entry #55 | 证据期 2026-08-01   Lashmer Whistler (Q1890375)   P27 country of citizenship</w:t>
            </w:r>
          </w:p>
        </w:tc>
        <w:tc>
          <w:tcPr>
            <w:tcW w:type="dxa" w:w="4320"/>
          </w:tcPr>
          <w:p>
            <w:r/>
          </w:p>
        </w:tc>
      </w:tr>
      <w:tr>
        <w:tc>
          <w:tcPr>
            <w:tcW w:type="dxa" w:w="4320"/>
          </w:tcPr>
          <w:p>
            <w:r>
              <w:t>问题 Question</w:t>
            </w:r>
          </w:p>
        </w:tc>
        <w:tc>
          <w:tcPr>
            <w:tcW w:type="dxa" w:w="4320"/>
          </w:tcPr>
          <w:p>
            <w:r>
              <w:t>What is the country of citizenship of Lashmer Whistler?</w:t>
              <w:br/>
              <w:t>拉什默·惠斯勒的国籍是什么？</w:t>
            </w:r>
          </w:p>
        </w:tc>
      </w:tr>
      <w:tr>
        <w:tc>
          <w:tcPr>
            <w:tcW w:type="dxa" w:w="4320"/>
          </w:tcPr>
          <w:p>
            <w:r>
              <w:t>改写查询 Paraphrase</w:t>
            </w:r>
          </w:p>
        </w:tc>
        <w:tc>
          <w:tcPr>
            <w:tcW w:type="dxa" w:w="4320"/>
          </w:tcPr>
          <w:p>
            <w:r>
              <w:t>What nation does Lashmer Whistler hold citizenship in?</w:t>
            </w:r>
          </w:p>
        </w:tc>
      </w:tr>
      <w:tr>
        <w:tc>
          <w:tcPr>
            <w:tcW w:type="dxa" w:w="4320"/>
          </w:tcPr>
          <w:p>
            <w:r>
              <w:t>缓存答案（基期） Cached answer (base)</w:t>
            </w:r>
          </w:p>
        </w:tc>
        <w:tc>
          <w:tcPr>
            <w:tcW w:type="dxa" w:w="4320"/>
          </w:tcPr>
          <w:p>
            <w:r>
              <w:t>United Kingdom</w:t>
            </w:r>
          </w:p>
        </w:tc>
      </w:tr>
      <w:tr>
        <w:tc>
          <w:tcPr>
            <w:tcW w:type="dxa" w:w="4320"/>
          </w:tcPr>
          <w:p>
            <w:r>
              <w:t>原模板交付答案 Previous template delivery</w:t>
            </w:r>
          </w:p>
        </w:tc>
        <w:tc>
          <w:tcPr>
            <w:tcW w:type="dxa" w:w="4320"/>
          </w:tcPr>
          <w:p>
            <w:r>
              <w:t>Q145</w:t>
            </w:r>
          </w:p>
        </w:tc>
      </w:tr>
      <w:tr>
        <w:tc>
          <w:tcPr>
            <w:tcW w:type="dxa" w:w="4320"/>
          </w:tcPr>
          <w:p>
            <w:r>
              <w:t>再生答案 Regenerated answer</w:t>
            </w:r>
          </w:p>
        </w:tc>
        <w:tc>
          <w:tcPr>
            <w:tcW w:type="dxa" w:w="4320"/>
          </w:tcPr>
          <w:p>
            <w:r>
              <w:t>United Kingdom</w:t>
            </w:r>
          </w:p>
        </w:tc>
      </w:tr>
      <w:tr>
        <w:tc>
          <w:tcPr>
            <w:tcW w:type="dxa" w:w="4320"/>
          </w:tcPr>
          <w:p>
            <w:r>
              <w:t>当期目标值 Target values @ tick</w:t>
            </w:r>
          </w:p>
        </w:tc>
        <w:tc>
          <w:tcPr>
            <w:tcW w:type="dxa" w:w="4320"/>
          </w:tcPr>
          <w:p>
            <w:r>
              <w:t>United Kingdom</w:t>
            </w:r>
          </w:p>
        </w:tc>
      </w:tr>
      <w:tr>
        <w:tc>
          <w:tcPr>
            <w:tcW w:type="dxa" w:w="4320"/>
          </w:tcPr>
          <w:p>
            <w:r>
              <w:t>当期证据句 Evidence sentences @ tick</w:t>
            </w:r>
          </w:p>
        </w:tc>
        <w:tc>
          <w:tcPr>
            <w:tcW w:type="dxa" w:w="4320"/>
          </w:tcPr>
          <w:p>
            <w:r>
              <w:t>[1] Ashworth (later to succeed Whistler as Colonel of the Royal Sussex Regiment), was convinced he returned to look for any missing men, and the records show that he came back separately to the United Kingdom with the 5th Battalion of the Manchester Regiment, part of the 127th Brigade of Major General William Holmes's 42nd (East Lancashire) Infantry Division, on 1 June.</w:t>
              <w:br/>
              <w:t>[2] For the next two years, the 44th Division, after moving briefly to Gloucestershire and then Yorkshire, served as part of XII Corps, defending Kent against a potential German invasion of the United Kingdom.</w:t>
              <w:br/>
              <w:t>[3] In November, the 7th Armoured Division, now withdrawn from combat, received the news that it was to be transferred to the "Imperial Strategic Reserve" and would return to the United Kingdom, to spearhead the Allied invasion of Normandy.</w:t>
            </w:r>
          </w:p>
        </w:tc>
      </w:tr>
      <w:tr>
        <w:tc>
          <w:tcPr>
            <w:tcW w:type="dxa" w:w="4320"/>
          </w:tcPr>
          <w:p>
            <w:r>
              <w:t>标注 Annotation</w:t>
            </w:r>
          </w:p>
        </w:tc>
        <w:tc>
          <w:tcPr>
            <w:tcW w:type="dxa" w:w="4320"/>
          </w:tcPr>
          <w:p>
            <w:r>
              <w:t>R1 再生答案当期正确性 correctness at origin tick:  □ 正确 correct   □ 错误 incorrect   □ 不完整 incomplete   □ 无法判断 indeterminate</w:t>
              <w:br/>
              <w:t xml:space="preserve">备注 notes: </w:t>
            </w:r>
          </w:p>
        </w:tc>
      </w:tr>
    </w:tbl>
    <w:p/>
    <w:tbl>
      <w:tblPr>
        <w:tblStyle w:val="TableGrid"/>
        <w:tblW w:type="auto" w:w="0"/>
        <w:tblLook w:firstColumn="1" w:firstRow="1" w:lastColumn="0" w:lastRow="0" w:noHBand="0" w:noVBand="1" w:val="04A0"/>
      </w:tblPr>
      <w:tblGrid>
        <w:gridCol w:w="4320"/>
        <w:gridCol w:w="4320"/>
      </w:tblGrid>
      <w:tr>
        <w:tc>
          <w:tcPr>
            <w:tcW w:type="dxa" w:w="4320"/>
          </w:tcPr>
          <w:p>
            <w:r>
              <w:t>条目 Entry #56 | 证据期 2026-07-01   Helen Deutsch (Q1601828)   P19 place of birth</w:t>
            </w:r>
          </w:p>
        </w:tc>
        <w:tc>
          <w:tcPr>
            <w:tcW w:type="dxa" w:w="4320"/>
          </w:tcPr>
          <w:p>
            <w:r/>
          </w:p>
        </w:tc>
      </w:tr>
      <w:tr>
        <w:tc>
          <w:tcPr>
            <w:tcW w:type="dxa" w:w="4320"/>
          </w:tcPr>
          <w:p>
            <w:r>
              <w:t>问题 Question</w:t>
            </w:r>
          </w:p>
        </w:tc>
        <w:tc>
          <w:tcPr>
            <w:tcW w:type="dxa" w:w="4320"/>
          </w:tcPr>
          <w:p>
            <w:r>
              <w:t>Where was Helen Deutsch born?</w:t>
              <w:br/>
              <w:t>海伦·多伊奇出生在哪里？</w:t>
            </w:r>
          </w:p>
        </w:tc>
      </w:tr>
      <w:tr>
        <w:tc>
          <w:tcPr>
            <w:tcW w:type="dxa" w:w="4320"/>
          </w:tcPr>
          <w:p>
            <w:r>
              <w:t>改写查询 Paraphrase</w:t>
            </w:r>
          </w:p>
        </w:tc>
        <w:tc>
          <w:tcPr>
            <w:tcW w:type="dxa" w:w="4320"/>
          </w:tcPr>
          <w:p>
            <w:r>
              <w:t>What is Helen Deutsch's birthplace?</w:t>
            </w:r>
          </w:p>
        </w:tc>
      </w:tr>
      <w:tr>
        <w:tc>
          <w:tcPr>
            <w:tcW w:type="dxa" w:w="4320"/>
          </w:tcPr>
          <w:p>
            <w:r>
              <w:t>缓存答案（基期） Cached answer (base)</w:t>
            </w:r>
          </w:p>
        </w:tc>
        <w:tc>
          <w:tcPr>
            <w:tcW w:type="dxa" w:w="4320"/>
          </w:tcPr>
          <w:p>
            <w:r>
              <w:t>Manhattan</w:t>
            </w:r>
          </w:p>
        </w:tc>
      </w:tr>
      <w:tr>
        <w:tc>
          <w:tcPr>
            <w:tcW w:type="dxa" w:w="4320"/>
          </w:tcPr>
          <w:p>
            <w:r>
              <w:t>原模板交付答案 Previous template delivery</w:t>
            </w:r>
          </w:p>
        </w:tc>
        <w:tc>
          <w:tcPr>
            <w:tcW w:type="dxa" w:w="4320"/>
          </w:tcPr>
          <w:p>
            <w:r>
              <w:t>Q60</w:t>
            </w:r>
          </w:p>
        </w:tc>
      </w:tr>
      <w:tr>
        <w:tc>
          <w:tcPr>
            <w:tcW w:type="dxa" w:w="4320"/>
          </w:tcPr>
          <w:p>
            <w:r>
              <w:t>再生答案 Regenerated answer</w:t>
            </w:r>
          </w:p>
        </w:tc>
        <w:tc>
          <w:tcPr>
            <w:tcW w:type="dxa" w:w="4320"/>
          </w:tcPr>
          <w:p>
            <w:r>
              <w:t>New York City</w:t>
            </w:r>
          </w:p>
        </w:tc>
      </w:tr>
      <w:tr>
        <w:tc>
          <w:tcPr>
            <w:tcW w:type="dxa" w:w="4320"/>
          </w:tcPr>
          <w:p>
            <w:r>
              <w:t>当期目标值 Target values @ tick</w:t>
            </w:r>
          </w:p>
        </w:tc>
        <w:tc>
          <w:tcPr>
            <w:tcW w:type="dxa" w:w="4320"/>
          </w:tcPr>
          <w:p>
            <w:r>
              <w:t>New York City</w:t>
            </w:r>
          </w:p>
        </w:tc>
      </w:tr>
      <w:tr>
        <w:tc>
          <w:tcPr>
            <w:tcW w:type="dxa" w:w="4320"/>
          </w:tcPr>
          <w:p>
            <w:r>
              <w:t>当期证据句 Evidence sentences @ tick</w:t>
            </w:r>
          </w:p>
        </w:tc>
        <w:tc>
          <w:tcPr>
            <w:tcW w:type="dxa" w:w="4320"/>
          </w:tcPr>
          <w:p>
            <w:r>
              <w:t>[1] Deutsch was born in New York City and graduated from Barnard College.</w:t>
              <w:br/>
              <w:t>[2] Helen Deutsch died in New York City of natural causes.</w:t>
              <w:br/>
              <w:t>[3] Category:Screenwriters from New York City</w:t>
            </w:r>
          </w:p>
        </w:tc>
      </w:tr>
      <w:tr>
        <w:tc>
          <w:tcPr>
            <w:tcW w:type="dxa" w:w="4320"/>
          </w:tcPr>
          <w:p>
            <w:r>
              <w:t>标注 Annotation</w:t>
            </w:r>
          </w:p>
        </w:tc>
        <w:tc>
          <w:tcPr>
            <w:tcW w:type="dxa" w:w="4320"/>
          </w:tcPr>
          <w:p>
            <w:r>
              <w:t>R1 再生答案当期正确性 correctness at origin tick:  □ 正确 correct   □ 错误 incorrect   □ 不完整 incomplete   □ 无法判断 indeterminate</w:t>
              <w:br/>
              <w:t xml:space="preserve">备注 notes: </w:t>
            </w:r>
          </w:p>
        </w:tc>
      </w:tr>
    </w:tbl>
    <w:p/>
    <w:tbl>
      <w:tblPr>
        <w:tblStyle w:val="TableGrid"/>
        <w:tblW w:type="auto" w:w="0"/>
        <w:tblLook w:firstColumn="1" w:firstRow="1" w:lastColumn="0" w:lastRow="0" w:noHBand="0" w:noVBand="1" w:val="04A0"/>
      </w:tblPr>
      <w:tblGrid>
        <w:gridCol w:w="4320"/>
        <w:gridCol w:w="4320"/>
      </w:tblGrid>
      <w:tr>
        <w:tc>
          <w:tcPr>
            <w:tcW w:type="dxa" w:w="4320"/>
          </w:tcPr>
          <w:p>
            <w:r>
              <w:t>条目 Entry #57 | 证据期 2026-05-01   Brzeźno-Kolonia (Q2655237)   P17 country</w:t>
            </w:r>
          </w:p>
        </w:tc>
        <w:tc>
          <w:tcPr>
            <w:tcW w:type="dxa" w:w="4320"/>
          </w:tcPr>
          <w:p>
            <w:r/>
          </w:p>
        </w:tc>
      </w:tr>
      <w:tr>
        <w:tc>
          <w:tcPr>
            <w:tcW w:type="dxa" w:w="4320"/>
          </w:tcPr>
          <w:p>
            <w:r>
              <w:t>问题 Question</w:t>
            </w:r>
          </w:p>
        </w:tc>
        <w:tc>
          <w:tcPr>
            <w:tcW w:type="dxa" w:w="4320"/>
          </w:tcPr>
          <w:p>
            <w:r>
              <w:t>In which country is Brzeźno-Kolonia located?</w:t>
              <w:br/>
              <w:t>布热日诺-科洛尼亚位于哪个国家？</w:t>
            </w:r>
          </w:p>
        </w:tc>
      </w:tr>
      <w:tr>
        <w:tc>
          <w:tcPr>
            <w:tcW w:type="dxa" w:w="4320"/>
          </w:tcPr>
          <w:p>
            <w:r>
              <w:t>改写查询 Paraphrase</w:t>
            </w:r>
          </w:p>
        </w:tc>
        <w:tc>
          <w:tcPr>
            <w:tcW w:type="dxa" w:w="4320"/>
          </w:tcPr>
          <w:p>
            <w:r>
              <w:t>What country contains Brzeźno-Kolonia?</w:t>
            </w:r>
          </w:p>
        </w:tc>
      </w:tr>
      <w:tr>
        <w:tc>
          <w:tcPr>
            <w:tcW w:type="dxa" w:w="4320"/>
          </w:tcPr>
          <w:p>
            <w:r>
              <w:t>缓存答案（基期） Cached answer (base)</w:t>
            </w:r>
          </w:p>
        </w:tc>
        <w:tc>
          <w:tcPr>
            <w:tcW w:type="dxa" w:w="4320"/>
          </w:tcPr>
          <w:p>
            <w:r>
              <w:t>Poland</w:t>
            </w:r>
          </w:p>
        </w:tc>
      </w:tr>
      <w:tr>
        <w:tc>
          <w:tcPr>
            <w:tcW w:type="dxa" w:w="4320"/>
          </w:tcPr>
          <w:p>
            <w:r>
              <w:t>原模板交付答案 Previous template delivery</w:t>
            </w:r>
          </w:p>
        </w:tc>
        <w:tc>
          <w:tcPr>
            <w:tcW w:type="dxa" w:w="4320"/>
          </w:tcPr>
          <w:p>
            <w:r>
              <w:t>Q36</w:t>
            </w:r>
          </w:p>
        </w:tc>
      </w:tr>
      <w:tr>
        <w:tc>
          <w:tcPr>
            <w:tcW w:type="dxa" w:w="4320"/>
          </w:tcPr>
          <w:p>
            <w:r>
              <w:t>再生答案 Regenerated answer</w:t>
            </w:r>
          </w:p>
        </w:tc>
        <w:tc>
          <w:tcPr>
            <w:tcW w:type="dxa" w:w="4320"/>
          </w:tcPr>
          <w:p>
            <w:r>
              <w:t>Poland</w:t>
            </w:r>
          </w:p>
        </w:tc>
      </w:tr>
      <w:tr>
        <w:tc>
          <w:tcPr>
            <w:tcW w:type="dxa" w:w="4320"/>
          </w:tcPr>
          <w:p>
            <w:r>
              <w:t>当期目标值 Target values @ tick</w:t>
            </w:r>
          </w:p>
        </w:tc>
        <w:tc>
          <w:tcPr>
            <w:tcW w:type="dxa" w:w="4320"/>
          </w:tcPr>
          <w:p>
            <w:r>
              <w:t>Poland</w:t>
            </w:r>
          </w:p>
        </w:tc>
      </w:tr>
      <w:tr>
        <w:tc>
          <w:tcPr>
            <w:tcW w:type="dxa" w:w="4320"/>
          </w:tcPr>
          <w:p>
            <w:r>
              <w:t>当期证据句 Evidence sentences @ tick</w:t>
            </w:r>
          </w:p>
        </w:tc>
        <w:tc>
          <w:tcPr>
            <w:tcW w:type="dxa" w:w="4320"/>
          </w:tcPr>
          <w:p>
            <w:r>
              <w:t>[1] Brzeźno-Kolonia is a village in the administrative district of Gmina Goworowo, within Ostrołęka County, Masovian Voivodeship, in east-central Poland.</w:t>
            </w:r>
          </w:p>
        </w:tc>
      </w:tr>
      <w:tr>
        <w:tc>
          <w:tcPr>
            <w:tcW w:type="dxa" w:w="4320"/>
          </w:tcPr>
          <w:p>
            <w:r>
              <w:t>标注 Annotation</w:t>
            </w:r>
          </w:p>
        </w:tc>
        <w:tc>
          <w:tcPr>
            <w:tcW w:type="dxa" w:w="4320"/>
          </w:tcPr>
          <w:p>
            <w:r>
              <w:t>R1 再生答案当期正确性 correctness at origin tick:  □ 正确 correct   □ 错误 incorrect   □ 不完整 incomplete   □ 无法判断 indeterminate</w:t>
              <w:br/>
              <w:t xml:space="preserve">备注 notes: </w:t>
            </w:r>
          </w:p>
        </w:tc>
      </w:tr>
    </w:tbl>
    <w:p/>
    <w:tbl>
      <w:tblPr>
        <w:tblStyle w:val="TableGrid"/>
        <w:tblW w:type="auto" w:w="0"/>
        <w:tblLook w:firstColumn="1" w:firstRow="1" w:lastColumn="0" w:lastRow="0" w:noHBand="0" w:noVBand="1" w:val="04A0"/>
      </w:tblPr>
      <w:tblGrid>
        <w:gridCol w:w="4320"/>
        <w:gridCol w:w="4320"/>
      </w:tblGrid>
      <w:tr>
        <w:tc>
          <w:tcPr>
            <w:tcW w:type="dxa" w:w="4320"/>
          </w:tcPr>
          <w:p>
            <w:r>
              <w:t>条目 Entry #57 | 证据期 2026-08-01   Brzeźno-Kolonia (Q2655237)   P17 country</w:t>
            </w:r>
          </w:p>
        </w:tc>
        <w:tc>
          <w:tcPr>
            <w:tcW w:type="dxa" w:w="4320"/>
          </w:tcPr>
          <w:p>
            <w:r/>
          </w:p>
        </w:tc>
      </w:tr>
      <w:tr>
        <w:tc>
          <w:tcPr>
            <w:tcW w:type="dxa" w:w="4320"/>
          </w:tcPr>
          <w:p>
            <w:r>
              <w:t>问题 Question</w:t>
            </w:r>
          </w:p>
        </w:tc>
        <w:tc>
          <w:tcPr>
            <w:tcW w:type="dxa" w:w="4320"/>
          </w:tcPr>
          <w:p>
            <w:r>
              <w:t>In which country is Brzeźno-Kolonia located?</w:t>
              <w:br/>
              <w:t>布热日诺-科洛尼亚位于哪个国家？</w:t>
            </w:r>
          </w:p>
        </w:tc>
      </w:tr>
      <w:tr>
        <w:tc>
          <w:tcPr>
            <w:tcW w:type="dxa" w:w="4320"/>
          </w:tcPr>
          <w:p>
            <w:r>
              <w:t>改写查询 Paraphrase</w:t>
            </w:r>
          </w:p>
        </w:tc>
        <w:tc>
          <w:tcPr>
            <w:tcW w:type="dxa" w:w="4320"/>
          </w:tcPr>
          <w:p>
            <w:r>
              <w:t>What country contains Brzeźno-Kolonia?</w:t>
            </w:r>
          </w:p>
        </w:tc>
      </w:tr>
      <w:tr>
        <w:tc>
          <w:tcPr>
            <w:tcW w:type="dxa" w:w="4320"/>
          </w:tcPr>
          <w:p>
            <w:r>
              <w:t>缓存答案（基期） Cached answer (base)</w:t>
            </w:r>
          </w:p>
        </w:tc>
        <w:tc>
          <w:tcPr>
            <w:tcW w:type="dxa" w:w="4320"/>
          </w:tcPr>
          <w:p>
            <w:r>
              <w:t>Poland</w:t>
            </w:r>
          </w:p>
        </w:tc>
      </w:tr>
      <w:tr>
        <w:tc>
          <w:tcPr>
            <w:tcW w:type="dxa" w:w="4320"/>
          </w:tcPr>
          <w:p>
            <w:r>
              <w:t>原模板交付答案 Previous template delivery</w:t>
            </w:r>
          </w:p>
        </w:tc>
        <w:tc>
          <w:tcPr>
            <w:tcW w:type="dxa" w:w="4320"/>
          </w:tcPr>
          <w:p>
            <w:r>
              <w:t>Q36</w:t>
            </w:r>
          </w:p>
        </w:tc>
      </w:tr>
      <w:tr>
        <w:tc>
          <w:tcPr>
            <w:tcW w:type="dxa" w:w="4320"/>
          </w:tcPr>
          <w:p>
            <w:r>
              <w:t>再生答案 Regenerated answer</w:t>
            </w:r>
          </w:p>
        </w:tc>
        <w:tc>
          <w:tcPr>
            <w:tcW w:type="dxa" w:w="4320"/>
          </w:tcPr>
          <w:p>
            <w:r>
              <w:t>Poland</w:t>
            </w:r>
          </w:p>
        </w:tc>
      </w:tr>
      <w:tr>
        <w:tc>
          <w:tcPr>
            <w:tcW w:type="dxa" w:w="4320"/>
          </w:tcPr>
          <w:p>
            <w:r>
              <w:t>当期目标值 Target values @ tick</w:t>
            </w:r>
          </w:p>
        </w:tc>
        <w:tc>
          <w:tcPr>
            <w:tcW w:type="dxa" w:w="4320"/>
          </w:tcPr>
          <w:p>
            <w:r>
              <w:t>Poland</w:t>
            </w:r>
          </w:p>
        </w:tc>
      </w:tr>
      <w:tr>
        <w:tc>
          <w:tcPr>
            <w:tcW w:type="dxa" w:w="4320"/>
          </w:tcPr>
          <w:p>
            <w:r>
              <w:t>当期证据句 Evidence sentences @ tick</w:t>
            </w:r>
          </w:p>
        </w:tc>
        <w:tc>
          <w:tcPr>
            <w:tcW w:type="dxa" w:w="4320"/>
          </w:tcPr>
          <w:p>
            <w:r>
              <w:t>[1] Brzeźno-Kolonia is a village in the administrative district of Gmina Goworowo, within Ostrołęka County, Masovian Voivodeship, in east-central Poland.</w:t>
            </w:r>
          </w:p>
        </w:tc>
      </w:tr>
      <w:tr>
        <w:tc>
          <w:tcPr>
            <w:tcW w:type="dxa" w:w="4320"/>
          </w:tcPr>
          <w:p>
            <w:r>
              <w:t>标注 Annotation</w:t>
            </w:r>
          </w:p>
        </w:tc>
        <w:tc>
          <w:tcPr>
            <w:tcW w:type="dxa" w:w="4320"/>
          </w:tcPr>
          <w:p>
            <w:r>
              <w:t>R1 再生答案当期正确性 correctness at origin tick:  □ 正确 correct   □ 错误 incorrect   □ 不完整 incomplete   □ 无法判断 indeterminate</w:t>
              <w:br/>
              <w:t xml:space="preserve">备注 notes: </w:t>
            </w:r>
          </w:p>
        </w:tc>
      </w:tr>
    </w:tbl>
    <w:p/>
    <w:tbl>
      <w:tblPr>
        <w:tblStyle w:val="TableGrid"/>
        <w:tblW w:type="auto" w:w="0"/>
        <w:tblLook w:firstColumn="1" w:firstRow="1" w:lastColumn="0" w:lastRow="0" w:noHBand="0" w:noVBand="1" w:val="04A0"/>
      </w:tblPr>
      <w:tblGrid>
        <w:gridCol w:w="4320"/>
        <w:gridCol w:w="4320"/>
      </w:tblGrid>
      <w:tr>
        <w:tc>
          <w:tcPr>
            <w:tcW w:type="dxa" w:w="4320"/>
          </w:tcPr>
          <w:p>
            <w:r>
              <w:t>条目 Entry #58 | 证据期 2026-07-01   Ist der Ruf erst ruiniert... (Q1477701)   P264 record label</w:t>
            </w:r>
          </w:p>
        </w:tc>
        <w:tc>
          <w:tcPr>
            <w:tcW w:type="dxa" w:w="4320"/>
          </w:tcPr>
          <w:p>
            <w:r/>
          </w:p>
        </w:tc>
      </w:tr>
      <w:tr>
        <w:tc>
          <w:tcPr>
            <w:tcW w:type="dxa" w:w="4320"/>
          </w:tcPr>
          <w:p>
            <w:r>
              <w:t>问题 Question</w:t>
            </w:r>
          </w:p>
        </w:tc>
        <w:tc>
          <w:tcPr>
            <w:tcW w:type="dxa" w:w="4320"/>
          </w:tcPr>
          <w:p>
            <w:r>
              <w:t>Which record label is Ist der Ruf erst ruiniert... signed to?</w:t>
              <w:br/>
              <w:t>《Ist der Ruf erst ruiniert...》签约于哪家唱片公司？</w:t>
            </w:r>
          </w:p>
        </w:tc>
      </w:tr>
      <w:tr>
        <w:tc>
          <w:tcPr>
            <w:tcW w:type="dxa" w:w="4320"/>
          </w:tcPr>
          <w:p>
            <w:r>
              <w:t>改写查询 Paraphrase</w:t>
            </w:r>
          </w:p>
        </w:tc>
        <w:tc>
          <w:tcPr>
            <w:tcW w:type="dxa" w:w="4320"/>
          </w:tcPr>
          <w:p>
            <w:r>
              <w:t>To which record label does Ist der Ruf erst ruiniert... belong?</w:t>
            </w:r>
          </w:p>
        </w:tc>
      </w:tr>
      <w:tr>
        <w:tc>
          <w:tcPr>
            <w:tcW w:type="dxa" w:w="4320"/>
          </w:tcPr>
          <w:p>
            <w:r>
              <w:t>缓存答案（基期） Cached answer (base)</w:t>
            </w:r>
          </w:p>
        </w:tc>
        <w:tc>
          <w:tcPr>
            <w:tcW w:type="dxa" w:w="4320"/>
          </w:tcPr>
          <w:p>
            <w:r>
              <w:t>RCA Records</w:t>
            </w:r>
          </w:p>
        </w:tc>
      </w:tr>
      <w:tr>
        <w:tc>
          <w:tcPr>
            <w:tcW w:type="dxa" w:w="4320"/>
          </w:tcPr>
          <w:p>
            <w:r>
              <w:t>原模板交付答案 Previous template delivery</w:t>
            </w:r>
          </w:p>
        </w:tc>
        <w:tc>
          <w:tcPr>
            <w:tcW w:type="dxa" w:w="4320"/>
          </w:tcPr>
          <w:p>
            <w:r>
              <w:t>Q202585</w:t>
            </w:r>
          </w:p>
        </w:tc>
      </w:tr>
      <w:tr>
        <w:tc>
          <w:tcPr>
            <w:tcW w:type="dxa" w:w="4320"/>
          </w:tcPr>
          <w:p>
            <w:r>
              <w:t>再生答案 Regenerated answer</w:t>
            </w:r>
          </w:p>
        </w:tc>
        <w:tc>
          <w:tcPr>
            <w:tcW w:type="dxa" w:w="4320"/>
          </w:tcPr>
          <w:p>
            <w:r>
              <w:t>RCA Records</w:t>
            </w:r>
          </w:p>
        </w:tc>
      </w:tr>
      <w:tr>
        <w:tc>
          <w:tcPr>
            <w:tcW w:type="dxa" w:w="4320"/>
          </w:tcPr>
          <w:p>
            <w:r>
              <w:t>当期目标值 Target values @ tick</w:t>
            </w:r>
          </w:p>
        </w:tc>
        <w:tc>
          <w:tcPr>
            <w:tcW w:type="dxa" w:w="4320"/>
          </w:tcPr>
          <w:p>
            <w:r>
              <w:t>RCA Records</w:t>
            </w:r>
          </w:p>
        </w:tc>
      </w:tr>
      <w:tr>
        <w:tc>
          <w:tcPr>
            <w:tcW w:type="dxa" w:w="4320"/>
          </w:tcPr>
          <w:p>
            <w:r>
              <w:t>当期证据句 Evidence sentences @ tick</w:t>
            </w:r>
          </w:p>
        </w:tc>
        <w:tc>
          <w:tcPr>
            <w:tcW w:type="dxa" w:w="4320"/>
          </w:tcPr>
          <w:p>
            <w:r>
              <w:t>[1] is the third studio album by German all-female pop-rap band Tic Tac Toe, released in 2000 by RCA Records.</w:t>
            </w:r>
          </w:p>
        </w:tc>
      </w:tr>
      <w:tr>
        <w:tc>
          <w:tcPr>
            <w:tcW w:type="dxa" w:w="4320"/>
          </w:tcPr>
          <w:p>
            <w:r>
              <w:t>标注 Annotation</w:t>
            </w:r>
          </w:p>
        </w:tc>
        <w:tc>
          <w:tcPr>
            <w:tcW w:type="dxa" w:w="4320"/>
          </w:tcPr>
          <w:p>
            <w:r>
              <w:t>R1 再生答案当期正确性 correctness at origin tick:  □ 正确 correct   □ 错误 incorrect   □ 不完整 incomplete   □ 无法判断 indeterminate</w:t>
              <w:br/>
              <w:t xml:space="preserve">备注 notes: </w:t>
            </w:r>
          </w:p>
        </w:tc>
      </w:tr>
    </w:tbl>
    <w:p/>
    <w:tbl>
      <w:tblPr>
        <w:tblStyle w:val="TableGrid"/>
        <w:tblW w:type="auto" w:w="0"/>
        <w:tblLook w:firstColumn="1" w:firstRow="1" w:lastColumn="0" w:lastRow="0" w:noHBand="0" w:noVBand="1" w:val="04A0"/>
      </w:tblPr>
      <w:tblGrid>
        <w:gridCol w:w="4320"/>
        <w:gridCol w:w="4320"/>
      </w:tblGrid>
      <w:tr>
        <w:tc>
          <w:tcPr>
            <w:tcW w:type="dxa" w:w="4320"/>
          </w:tcPr>
          <w:p>
            <w:r>
              <w:t>条目 Entry #58 | 证据期 2026-08-01   Ist der Ruf erst ruiniert... (Q1477701)   P264 record label</w:t>
            </w:r>
          </w:p>
        </w:tc>
        <w:tc>
          <w:tcPr>
            <w:tcW w:type="dxa" w:w="4320"/>
          </w:tcPr>
          <w:p>
            <w:r/>
          </w:p>
        </w:tc>
      </w:tr>
      <w:tr>
        <w:tc>
          <w:tcPr>
            <w:tcW w:type="dxa" w:w="4320"/>
          </w:tcPr>
          <w:p>
            <w:r>
              <w:t>问题 Question</w:t>
            </w:r>
          </w:p>
        </w:tc>
        <w:tc>
          <w:tcPr>
            <w:tcW w:type="dxa" w:w="4320"/>
          </w:tcPr>
          <w:p>
            <w:r>
              <w:t>Which record label is Ist der Ruf erst ruiniert... signed to?</w:t>
              <w:br/>
              <w:t>《Ist der Ruf erst ruiniert...》签约于哪家唱片公司？</w:t>
            </w:r>
          </w:p>
        </w:tc>
      </w:tr>
      <w:tr>
        <w:tc>
          <w:tcPr>
            <w:tcW w:type="dxa" w:w="4320"/>
          </w:tcPr>
          <w:p>
            <w:r>
              <w:t>改写查询 Paraphrase</w:t>
            </w:r>
          </w:p>
        </w:tc>
        <w:tc>
          <w:tcPr>
            <w:tcW w:type="dxa" w:w="4320"/>
          </w:tcPr>
          <w:p>
            <w:r>
              <w:t>To which record label does Ist der Ruf erst ruiniert... belong?</w:t>
            </w:r>
          </w:p>
        </w:tc>
      </w:tr>
      <w:tr>
        <w:tc>
          <w:tcPr>
            <w:tcW w:type="dxa" w:w="4320"/>
          </w:tcPr>
          <w:p>
            <w:r>
              <w:t>缓存答案（基期） Cached answer (base)</w:t>
            </w:r>
          </w:p>
        </w:tc>
        <w:tc>
          <w:tcPr>
            <w:tcW w:type="dxa" w:w="4320"/>
          </w:tcPr>
          <w:p>
            <w:r>
              <w:t>RCA Records</w:t>
            </w:r>
          </w:p>
        </w:tc>
      </w:tr>
      <w:tr>
        <w:tc>
          <w:tcPr>
            <w:tcW w:type="dxa" w:w="4320"/>
          </w:tcPr>
          <w:p>
            <w:r>
              <w:t>原模板交付答案 Previous template delivery</w:t>
            </w:r>
          </w:p>
        </w:tc>
        <w:tc>
          <w:tcPr>
            <w:tcW w:type="dxa" w:w="4320"/>
          </w:tcPr>
          <w:p>
            <w:r>
              <w:t>Q202585</w:t>
            </w:r>
          </w:p>
        </w:tc>
      </w:tr>
      <w:tr>
        <w:tc>
          <w:tcPr>
            <w:tcW w:type="dxa" w:w="4320"/>
          </w:tcPr>
          <w:p>
            <w:r>
              <w:t>再生答案 Regenerated answer</w:t>
            </w:r>
          </w:p>
        </w:tc>
        <w:tc>
          <w:tcPr>
            <w:tcW w:type="dxa" w:w="4320"/>
          </w:tcPr>
          <w:p>
            <w:r>
              <w:t>RCA Records</w:t>
            </w:r>
          </w:p>
        </w:tc>
      </w:tr>
      <w:tr>
        <w:tc>
          <w:tcPr>
            <w:tcW w:type="dxa" w:w="4320"/>
          </w:tcPr>
          <w:p>
            <w:r>
              <w:t>当期目标值 Target values @ tick</w:t>
            </w:r>
          </w:p>
        </w:tc>
        <w:tc>
          <w:tcPr>
            <w:tcW w:type="dxa" w:w="4320"/>
          </w:tcPr>
          <w:p>
            <w:r>
              <w:t>RCA Records</w:t>
            </w:r>
          </w:p>
        </w:tc>
      </w:tr>
      <w:tr>
        <w:tc>
          <w:tcPr>
            <w:tcW w:type="dxa" w:w="4320"/>
          </w:tcPr>
          <w:p>
            <w:r>
              <w:t>当期证据句 Evidence sentences @ tick</w:t>
            </w:r>
          </w:p>
        </w:tc>
        <w:tc>
          <w:tcPr>
            <w:tcW w:type="dxa" w:w="4320"/>
          </w:tcPr>
          <w:p>
            <w:r>
              <w:t>[1] is the third studio album by German all-female pop-rap band Tic Tac Toe, released in 2000 by RCA Records.</w:t>
            </w:r>
          </w:p>
        </w:tc>
      </w:tr>
      <w:tr>
        <w:tc>
          <w:tcPr>
            <w:tcW w:type="dxa" w:w="4320"/>
          </w:tcPr>
          <w:p>
            <w:r>
              <w:t>标注 Annotation</w:t>
            </w:r>
          </w:p>
        </w:tc>
        <w:tc>
          <w:tcPr>
            <w:tcW w:type="dxa" w:w="4320"/>
          </w:tcPr>
          <w:p>
            <w:r>
              <w:t>R1 再生答案当期正确性 correctness at origin tick:  □ 正确 correct   □ 错误 incorrect   □ 不完整 incomplete   □ 无法判断 indeterminate</w:t>
              <w:br/>
              <w:t xml:space="preserve">备注 notes: </w:t>
            </w:r>
          </w:p>
        </w:tc>
      </w:tr>
    </w:tbl>
    <w:p/>
    <w:tbl>
      <w:tblPr>
        <w:tblStyle w:val="TableGrid"/>
        <w:tblW w:type="auto" w:w="0"/>
        <w:tblLook w:firstColumn="1" w:firstRow="1" w:lastColumn="0" w:lastRow="0" w:noHBand="0" w:noVBand="1" w:val="04A0"/>
      </w:tblPr>
      <w:tblGrid>
        <w:gridCol w:w="4320"/>
        <w:gridCol w:w="4320"/>
      </w:tblGrid>
      <w:tr>
        <w:tc>
          <w:tcPr>
            <w:tcW w:type="dxa" w:w="4320"/>
          </w:tcPr>
          <w:p>
            <w:r>
              <w:t>条目 Entry #59 | 证据期 2026-05-01   As Good as It Gets (Q221594)   P136 genre</w:t>
            </w:r>
          </w:p>
        </w:tc>
        <w:tc>
          <w:tcPr>
            <w:tcW w:type="dxa" w:w="4320"/>
          </w:tcPr>
          <w:p>
            <w:r/>
          </w:p>
        </w:tc>
      </w:tr>
      <w:tr>
        <w:tc>
          <w:tcPr>
            <w:tcW w:type="dxa" w:w="4320"/>
          </w:tcPr>
          <w:p>
            <w:r>
              <w:t>问题 Question</w:t>
            </w:r>
          </w:p>
        </w:tc>
        <w:tc>
          <w:tcPr>
            <w:tcW w:type="dxa" w:w="4320"/>
          </w:tcPr>
          <w:p>
            <w:r>
              <w:t>What genre is As Good as It Gets?</w:t>
              <w:br/>
              <w:t>《尽善尽美》属于什么类型？</w:t>
            </w:r>
          </w:p>
        </w:tc>
      </w:tr>
      <w:tr>
        <w:tc>
          <w:tcPr>
            <w:tcW w:type="dxa" w:w="4320"/>
          </w:tcPr>
          <w:p>
            <w:r>
              <w:t>改写查询 Paraphrase</w:t>
            </w:r>
          </w:p>
        </w:tc>
        <w:tc>
          <w:tcPr>
            <w:tcW w:type="dxa" w:w="4320"/>
          </w:tcPr>
          <w:p>
            <w:r>
              <w:t>What category does the movie As Good as It Gets belong to?</w:t>
            </w:r>
          </w:p>
        </w:tc>
      </w:tr>
      <w:tr>
        <w:tc>
          <w:tcPr>
            <w:tcW w:type="dxa" w:w="4320"/>
          </w:tcPr>
          <w:p>
            <w:r>
              <w:t>缓存答案（基期） Cached answer (base)</w:t>
            </w:r>
          </w:p>
        </w:tc>
        <w:tc>
          <w:tcPr>
            <w:tcW w:type="dxa" w:w="4320"/>
          </w:tcPr>
          <w:p>
            <w:r>
              <w:t>Romantic comedy</w:t>
            </w:r>
          </w:p>
        </w:tc>
      </w:tr>
      <w:tr>
        <w:tc>
          <w:tcPr>
            <w:tcW w:type="dxa" w:w="4320"/>
          </w:tcPr>
          <w:p>
            <w:r>
              <w:t>原模板交付答案 Previous template delivery</w:t>
            </w:r>
          </w:p>
        </w:tc>
        <w:tc>
          <w:tcPr>
            <w:tcW w:type="dxa" w:w="4320"/>
          </w:tcPr>
          <w:p>
            <w:r>
              <w:t>Q118612349, Q20442589, Q859369, Q157443, Q1054574, Q130232</w:t>
            </w:r>
          </w:p>
        </w:tc>
      </w:tr>
      <w:tr>
        <w:tc>
          <w:tcPr>
            <w:tcW w:type="dxa" w:w="4320"/>
          </w:tcPr>
          <w:p>
            <w:r>
              <w:t>再生答案 Regenerated answer</w:t>
            </w:r>
          </w:p>
        </w:tc>
        <w:tc>
          <w:tcPr>
            <w:tcW w:type="dxa" w:w="4320"/>
          </w:tcPr>
          <w:p>
            <w:r>
              <w:t>Romantic comedy film</w:t>
            </w:r>
          </w:p>
        </w:tc>
      </w:tr>
      <w:tr>
        <w:tc>
          <w:tcPr>
            <w:tcW w:type="dxa" w:w="4320"/>
          </w:tcPr>
          <w:p>
            <w:r>
              <w:t>当期目标值 Target values @ tick</w:t>
            </w:r>
          </w:p>
        </w:tc>
        <w:tc>
          <w:tcPr>
            <w:tcW w:type="dxa" w:w="4320"/>
          </w:tcPr>
          <w:p>
            <w:r>
              <w:t>romantic comedy film; LGBTQ-related film; comedy drama; comedy film; romance film; drama film</w:t>
            </w:r>
          </w:p>
        </w:tc>
      </w:tr>
      <w:tr>
        <w:tc>
          <w:tcPr>
            <w:tcW w:type="dxa" w:w="4320"/>
          </w:tcPr>
          <w:p>
            <w:r>
              <w:t>当期证据句 Evidence sentences @ tick</w:t>
            </w:r>
          </w:p>
        </w:tc>
        <w:tc>
          <w:tcPr>
            <w:tcW w:type="dxa" w:w="4320"/>
          </w:tcPr>
          <w:p>
            <w:r>
              <w:t>[1] As Good as It Gets is a 1997 American romantic comedy film directed by James L.</w:t>
              <w:br/>
              <w:t>[2] | Best Performance by a Young Actor in a Comedy Film</w:t>
              <w:br/>
              <w:t>[3] Category:English-language romantic comedy films</w:t>
            </w:r>
          </w:p>
        </w:tc>
      </w:tr>
      <w:tr>
        <w:tc>
          <w:tcPr>
            <w:tcW w:type="dxa" w:w="4320"/>
          </w:tcPr>
          <w:p>
            <w:r>
              <w:t>标注 Annotation</w:t>
            </w:r>
          </w:p>
        </w:tc>
        <w:tc>
          <w:tcPr>
            <w:tcW w:type="dxa" w:w="4320"/>
          </w:tcPr>
          <w:p>
            <w:r>
              <w:t>R1 再生答案当期正确性 correctness at origin tick:  □ 正确 correct   □ 错误 incorrect   □ 不完整 incomplete   □ 无法判断 indeterminate</w:t>
              <w:br/>
              <w:t xml:space="preserve">备注 notes: </w:t>
            </w:r>
          </w:p>
        </w:tc>
      </w:tr>
    </w:tbl>
    <w:p/>
    <w:tbl>
      <w:tblPr>
        <w:tblStyle w:val="TableGrid"/>
        <w:tblW w:type="auto" w:w="0"/>
        <w:tblLook w:firstColumn="1" w:firstRow="1" w:lastColumn="0" w:lastRow="0" w:noHBand="0" w:noVBand="1" w:val="04A0"/>
      </w:tblPr>
      <w:tblGrid>
        <w:gridCol w:w="4320"/>
        <w:gridCol w:w="4320"/>
      </w:tblGrid>
      <w:tr>
        <w:tc>
          <w:tcPr>
            <w:tcW w:type="dxa" w:w="4320"/>
          </w:tcPr>
          <w:p>
            <w:r>
              <w:t>条目 Entry #60 | 证据期 2026-05-01   Georges Garvarentz (Q1358755)   P106 occupation</w:t>
            </w:r>
          </w:p>
        </w:tc>
        <w:tc>
          <w:tcPr>
            <w:tcW w:type="dxa" w:w="4320"/>
          </w:tcPr>
          <w:p>
            <w:r/>
          </w:p>
        </w:tc>
      </w:tr>
      <w:tr>
        <w:tc>
          <w:tcPr>
            <w:tcW w:type="dxa" w:w="4320"/>
          </w:tcPr>
          <w:p>
            <w:r>
              <w:t>问题 Question</w:t>
            </w:r>
          </w:p>
        </w:tc>
        <w:tc>
          <w:tcPr>
            <w:tcW w:type="dxa" w:w="4320"/>
          </w:tcPr>
          <w:p>
            <w:r>
              <w:t>What is the occupation of Georges Garvarentz?</w:t>
              <w:br/>
              <w:t>乔治·加瓦伦茨的职业是什么？</w:t>
            </w:r>
          </w:p>
        </w:tc>
      </w:tr>
      <w:tr>
        <w:tc>
          <w:tcPr>
            <w:tcW w:type="dxa" w:w="4320"/>
          </w:tcPr>
          <w:p>
            <w:r>
              <w:t>改写查询 Paraphrase</w:t>
            </w:r>
          </w:p>
        </w:tc>
        <w:tc>
          <w:tcPr>
            <w:tcW w:type="dxa" w:w="4320"/>
          </w:tcPr>
          <w:p>
            <w:r>
              <w:t>What job did Georges Garvarentz have?</w:t>
            </w:r>
          </w:p>
        </w:tc>
      </w:tr>
      <w:tr>
        <w:tc>
          <w:tcPr>
            <w:tcW w:type="dxa" w:w="4320"/>
          </w:tcPr>
          <w:p>
            <w:r>
              <w:t>缓存答案（基期） Cached answer (base)</w:t>
            </w:r>
          </w:p>
        </w:tc>
        <w:tc>
          <w:tcPr>
            <w:tcW w:type="dxa" w:w="4320"/>
          </w:tcPr>
          <w:p>
            <w:r>
              <w:t>Composer, songwriter, film score composer, conductor</w:t>
            </w:r>
          </w:p>
        </w:tc>
      </w:tr>
      <w:tr>
        <w:tc>
          <w:tcPr>
            <w:tcW w:type="dxa" w:w="4320"/>
          </w:tcPr>
          <w:p>
            <w:r>
              <w:t>原模板交付答案 Previous template delivery</w:t>
            </w:r>
          </w:p>
        </w:tc>
        <w:tc>
          <w:tcPr>
            <w:tcW w:type="dxa" w:w="4320"/>
          </w:tcPr>
          <w:p>
            <w:r>
              <w:t>Q36834, Q753110, Q1415090, Q158852</w:t>
            </w:r>
          </w:p>
        </w:tc>
      </w:tr>
      <w:tr>
        <w:tc>
          <w:tcPr>
            <w:tcW w:type="dxa" w:w="4320"/>
          </w:tcPr>
          <w:p>
            <w:r>
              <w:t>再生答案 Regenerated answer</w:t>
            </w:r>
          </w:p>
        </w:tc>
        <w:tc>
          <w:tcPr>
            <w:tcW w:type="dxa" w:w="4320"/>
          </w:tcPr>
          <w:p>
            <w:r>
              <w:t>Composer, songwriter, film score composer, conductor</w:t>
            </w:r>
          </w:p>
        </w:tc>
      </w:tr>
      <w:tr>
        <w:tc>
          <w:tcPr>
            <w:tcW w:type="dxa" w:w="4320"/>
          </w:tcPr>
          <w:p>
            <w:r>
              <w:t>当期目标值 Target values @ tick</w:t>
            </w:r>
          </w:p>
        </w:tc>
        <w:tc>
          <w:tcPr>
            <w:tcW w:type="dxa" w:w="4320"/>
          </w:tcPr>
          <w:p>
            <w:r>
              <w:t>composer; songwriter; film score composer; conductor</w:t>
            </w:r>
          </w:p>
        </w:tc>
      </w:tr>
      <w:tr>
        <w:tc>
          <w:tcPr>
            <w:tcW w:type="dxa" w:w="4320"/>
          </w:tcPr>
          <w:p>
            <w:r>
              <w:t>当期证据句 Evidence sentences @ tick</w:t>
            </w:r>
          </w:p>
        </w:tc>
        <w:tc>
          <w:tcPr>
            <w:tcW w:type="dxa" w:w="4320"/>
          </w:tcPr>
          <w:p>
            <w:r>
              <w:t>[1] Georges Diran Garvarentz ( , 1 April 1932 - 19 March 1993) was an Armenian-French composer, noted for his music for films and Charles Aznavour's songs.</w:t>
              <w:br/>
              <w:t>[2] Category:French male film score composers</w:t>
            </w:r>
          </w:p>
        </w:tc>
      </w:tr>
      <w:tr>
        <w:tc>
          <w:tcPr>
            <w:tcW w:type="dxa" w:w="4320"/>
          </w:tcPr>
          <w:p>
            <w:r>
              <w:t>标注 Annotation</w:t>
            </w:r>
          </w:p>
        </w:tc>
        <w:tc>
          <w:tcPr>
            <w:tcW w:type="dxa" w:w="4320"/>
          </w:tcPr>
          <w:p>
            <w:r>
              <w:t>R1 再生答案当期正确性 correctness at origin tick:  □ 正确 correct   □ 错误 incorrect   □ 不完整 incomplete   □ 无法判断 indeterminate</w:t>
              <w:br/>
              <w:t xml:space="preserve">备注 notes: </w:t>
            </w:r>
          </w:p>
        </w:tc>
      </w:tr>
    </w:tbl>
    <w:p/>
    <w:tbl>
      <w:tblPr>
        <w:tblStyle w:val="TableGrid"/>
        <w:tblW w:type="auto" w:w="0"/>
        <w:tblLook w:firstColumn="1" w:firstRow="1" w:lastColumn="0" w:lastRow="0" w:noHBand="0" w:noVBand="1" w:val="04A0"/>
      </w:tblPr>
      <w:tblGrid>
        <w:gridCol w:w="4320"/>
        <w:gridCol w:w="4320"/>
      </w:tblGrid>
      <w:tr>
        <w:tc>
          <w:tcPr>
            <w:tcW w:type="dxa" w:w="4320"/>
          </w:tcPr>
          <w:p>
            <w:r>
              <w:t>条目 Entry #60 | 证据期 2026-07-01   Georges Garvarentz (Q1358755)   P106 occupation</w:t>
            </w:r>
          </w:p>
        </w:tc>
        <w:tc>
          <w:tcPr>
            <w:tcW w:type="dxa" w:w="4320"/>
          </w:tcPr>
          <w:p>
            <w:r/>
          </w:p>
        </w:tc>
      </w:tr>
      <w:tr>
        <w:tc>
          <w:tcPr>
            <w:tcW w:type="dxa" w:w="4320"/>
          </w:tcPr>
          <w:p>
            <w:r>
              <w:t>问题 Question</w:t>
            </w:r>
          </w:p>
        </w:tc>
        <w:tc>
          <w:tcPr>
            <w:tcW w:type="dxa" w:w="4320"/>
          </w:tcPr>
          <w:p>
            <w:r>
              <w:t>What is the occupation of Georges Garvarentz?</w:t>
              <w:br/>
              <w:t>乔治·加瓦伦茨的职业是什么？</w:t>
            </w:r>
          </w:p>
        </w:tc>
      </w:tr>
      <w:tr>
        <w:tc>
          <w:tcPr>
            <w:tcW w:type="dxa" w:w="4320"/>
          </w:tcPr>
          <w:p>
            <w:r>
              <w:t>改写查询 Paraphrase</w:t>
            </w:r>
          </w:p>
        </w:tc>
        <w:tc>
          <w:tcPr>
            <w:tcW w:type="dxa" w:w="4320"/>
          </w:tcPr>
          <w:p>
            <w:r>
              <w:t>What job did Georges Garvarentz have?</w:t>
            </w:r>
          </w:p>
        </w:tc>
      </w:tr>
      <w:tr>
        <w:tc>
          <w:tcPr>
            <w:tcW w:type="dxa" w:w="4320"/>
          </w:tcPr>
          <w:p>
            <w:r>
              <w:t>缓存答案（基期） Cached answer (base)</w:t>
            </w:r>
          </w:p>
        </w:tc>
        <w:tc>
          <w:tcPr>
            <w:tcW w:type="dxa" w:w="4320"/>
          </w:tcPr>
          <w:p>
            <w:r>
              <w:t>Composer, songwriter, film score composer, conductor</w:t>
            </w:r>
          </w:p>
        </w:tc>
      </w:tr>
      <w:tr>
        <w:tc>
          <w:tcPr>
            <w:tcW w:type="dxa" w:w="4320"/>
          </w:tcPr>
          <w:p>
            <w:r>
              <w:t>原模板交付答案 Previous template delivery</w:t>
            </w:r>
          </w:p>
        </w:tc>
        <w:tc>
          <w:tcPr>
            <w:tcW w:type="dxa" w:w="4320"/>
          </w:tcPr>
          <w:p>
            <w:r>
              <w:t>Q36834, Q753110, Q1415090, Q158852, Q639669</w:t>
            </w:r>
          </w:p>
        </w:tc>
      </w:tr>
      <w:tr>
        <w:tc>
          <w:tcPr>
            <w:tcW w:type="dxa" w:w="4320"/>
          </w:tcPr>
          <w:p>
            <w:r>
              <w:t>再生答案 Regenerated answer</w:t>
            </w:r>
          </w:p>
        </w:tc>
        <w:tc>
          <w:tcPr>
            <w:tcW w:type="dxa" w:w="4320"/>
          </w:tcPr>
          <w:p>
            <w:r>
              <w:t>Composer, songwriter, film score composer, conductor, musician.</w:t>
            </w:r>
          </w:p>
        </w:tc>
      </w:tr>
      <w:tr>
        <w:tc>
          <w:tcPr>
            <w:tcW w:type="dxa" w:w="4320"/>
          </w:tcPr>
          <w:p>
            <w:r>
              <w:t>当期目标值 Target values @ tick</w:t>
            </w:r>
          </w:p>
        </w:tc>
        <w:tc>
          <w:tcPr>
            <w:tcW w:type="dxa" w:w="4320"/>
          </w:tcPr>
          <w:p>
            <w:r>
              <w:t>composer; songwriter; film score composer; conductor; musician</w:t>
            </w:r>
          </w:p>
        </w:tc>
      </w:tr>
      <w:tr>
        <w:tc>
          <w:tcPr>
            <w:tcW w:type="dxa" w:w="4320"/>
          </w:tcPr>
          <w:p>
            <w:r>
              <w:t>当期证据句 Evidence sentences @ tick</w:t>
            </w:r>
          </w:p>
        </w:tc>
        <w:tc>
          <w:tcPr>
            <w:tcW w:type="dxa" w:w="4320"/>
          </w:tcPr>
          <w:p>
            <w:r>
              <w:t>[1] Georges Diran Garvarentz ( , 1 April 1932 - 19 March 1993) was an Armenian-French composer, noted for his music for films and Charles Aznavour's songs.</w:t>
              <w:br/>
              <w:t>[2] Category:French male film score composers</w:t>
              <w:br/>
              <w:t>[3] Category:20th-century French male musicians</w:t>
            </w:r>
          </w:p>
        </w:tc>
      </w:tr>
      <w:tr>
        <w:tc>
          <w:tcPr>
            <w:tcW w:type="dxa" w:w="4320"/>
          </w:tcPr>
          <w:p>
            <w:r>
              <w:t>标注 Annotation</w:t>
            </w:r>
          </w:p>
        </w:tc>
        <w:tc>
          <w:tcPr>
            <w:tcW w:type="dxa" w:w="4320"/>
          </w:tcPr>
          <w:p>
            <w:r>
              <w:t>R1 再生答案当期正确性 correctness at origin tick:  □ 正确 correct   □ 错误 incorrect   □ 不完整 incomplete   □ 无法判断 indeterminate</w:t>
              <w:br/>
              <w:t xml:space="preserve">备注 notes: </w:t>
            </w:r>
          </w:p>
        </w:tc>
      </w:tr>
    </w:tbl>
    <w:p/>
    <w:tbl>
      <w:tblPr>
        <w:tblStyle w:val="TableGrid"/>
        <w:tblW w:type="auto" w:w="0"/>
        <w:tblLook w:firstColumn="1" w:firstRow="1" w:lastColumn="0" w:lastRow="0" w:noHBand="0" w:noVBand="1" w:val="04A0"/>
      </w:tblPr>
      <w:tblGrid>
        <w:gridCol w:w="4320"/>
        <w:gridCol w:w="4320"/>
      </w:tblGrid>
      <w:tr>
        <w:tc>
          <w:tcPr>
            <w:tcW w:type="dxa" w:w="4320"/>
          </w:tcPr>
          <w:p>
            <w:r>
              <w:t>条目 Entry #61 | 证据期 2026-07-01   Pep Coll (Q3899349)   P19 place of birth</w:t>
            </w:r>
          </w:p>
        </w:tc>
        <w:tc>
          <w:tcPr>
            <w:tcW w:type="dxa" w:w="4320"/>
          </w:tcPr>
          <w:p>
            <w:r/>
          </w:p>
        </w:tc>
      </w:tr>
      <w:tr>
        <w:tc>
          <w:tcPr>
            <w:tcW w:type="dxa" w:w="4320"/>
          </w:tcPr>
          <w:p>
            <w:r>
              <w:t>问题 Question</w:t>
            </w:r>
          </w:p>
        </w:tc>
        <w:tc>
          <w:tcPr>
            <w:tcW w:type="dxa" w:w="4320"/>
          </w:tcPr>
          <w:p>
            <w:r>
              <w:t>Where was Pep Coll born?</w:t>
              <w:br/>
              <w:t>佩普·科尔出生在哪里？</w:t>
            </w:r>
          </w:p>
        </w:tc>
      </w:tr>
      <w:tr>
        <w:tc>
          <w:tcPr>
            <w:tcW w:type="dxa" w:w="4320"/>
          </w:tcPr>
          <w:p>
            <w:r>
              <w:t>改写查询 Paraphrase</w:t>
            </w:r>
          </w:p>
        </w:tc>
        <w:tc>
          <w:tcPr>
            <w:tcW w:type="dxa" w:w="4320"/>
          </w:tcPr>
          <w:p>
            <w:r>
              <w:t>What is Pep Coll's birthplace?</w:t>
            </w:r>
          </w:p>
        </w:tc>
      </w:tr>
      <w:tr>
        <w:tc>
          <w:tcPr>
            <w:tcW w:type="dxa" w:w="4320"/>
          </w:tcPr>
          <w:p>
            <w:r>
              <w:t>缓存答案（基期） Cached answer (base)</w:t>
            </w:r>
          </w:p>
        </w:tc>
        <w:tc>
          <w:tcPr>
            <w:tcW w:type="dxa" w:w="4320"/>
          </w:tcPr>
          <w:p>
            <w:r>
              <w:t>Pessonada, Conca de Dalt, Pallars Jussà, Catalonia</w:t>
            </w:r>
          </w:p>
        </w:tc>
      </w:tr>
      <w:tr>
        <w:tc>
          <w:tcPr>
            <w:tcW w:type="dxa" w:w="4320"/>
          </w:tcPr>
          <w:p>
            <w:r>
              <w:t>原模板交付答案 Previous template delivery</w:t>
            </w:r>
          </w:p>
        </w:tc>
        <w:tc>
          <w:tcPr>
            <w:tcW w:type="dxa" w:w="4320"/>
          </w:tcPr>
          <w:p>
            <w:r>
              <w:t>Q9058727</w:t>
            </w:r>
          </w:p>
        </w:tc>
      </w:tr>
      <w:tr>
        <w:tc>
          <w:tcPr>
            <w:tcW w:type="dxa" w:w="4320"/>
          </w:tcPr>
          <w:p>
            <w:r>
              <w:t>再生答案 Regenerated answer</w:t>
            </w:r>
          </w:p>
        </w:tc>
        <w:tc>
          <w:tcPr>
            <w:tcW w:type="dxa" w:w="4320"/>
          </w:tcPr>
          <w:p>
            <w:r>
              <w:t>Pessonada</w:t>
            </w:r>
          </w:p>
        </w:tc>
      </w:tr>
      <w:tr>
        <w:tc>
          <w:tcPr>
            <w:tcW w:type="dxa" w:w="4320"/>
          </w:tcPr>
          <w:p>
            <w:r>
              <w:t>当期目标值 Target values @ tick</w:t>
            </w:r>
          </w:p>
        </w:tc>
        <w:tc>
          <w:tcPr>
            <w:tcW w:type="dxa" w:w="4320"/>
          </w:tcPr>
          <w:p>
            <w:r>
              <w:t>Pessonada</w:t>
            </w:r>
          </w:p>
        </w:tc>
      </w:tr>
      <w:tr>
        <w:tc>
          <w:tcPr>
            <w:tcW w:type="dxa" w:w="4320"/>
          </w:tcPr>
          <w:p>
            <w:r>
              <w:t>当期证据句 Evidence sentences @ tick</w:t>
            </w:r>
          </w:p>
        </w:tc>
        <w:tc>
          <w:tcPr>
            <w:tcW w:type="dxa" w:w="4320"/>
          </w:tcPr>
          <w:p>
            <w:r>
              <w:t>[1] Josep Coll i Martí (born October 16, 1949 in Pessonada, Conca de Dalt, Pallars Jussà (Catalonia)), better known as Pep Coll, is a Spanish writer. A prolific author, he has cultivated all literary genres, including journalism (having contributed articles to the newspapers Segre and El Periódico and the magazine Descobrir Catalunya).</w:t>
            </w:r>
          </w:p>
        </w:tc>
      </w:tr>
      <w:tr>
        <w:tc>
          <w:tcPr>
            <w:tcW w:type="dxa" w:w="4320"/>
          </w:tcPr>
          <w:p>
            <w:r>
              <w:t>标注 Annotation</w:t>
            </w:r>
          </w:p>
        </w:tc>
        <w:tc>
          <w:tcPr>
            <w:tcW w:type="dxa" w:w="4320"/>
          </w:tcPr>
          <w:p>
            <w:r>
              <w:t>R1 再生答案当期正确性 correctness at origin tick:  □ 正确 correct   □ 错误 incorrect   □ 不完整 incomplete   □ 无法判断 indeterminate</w:t>
              <w:br/>
              <w:t xml:space="preserve">备注 notes: </w:t>
            </w:r>
          </w:p>
        </w:tc>
      </w:tr>
    </w:tbl>
    <w:p/>
    <w:tbl>
      <w:tblPr>
        <w:tblStyle w:val="TableGrid"/>
        <w:tblW w:type="auto" w:w="0"/>
        <w:tblLook w:firstColumn="1" w:firstRow="1" w:lastColumn="0" w:lastRow="0" w:noHBand="0" w:noVBand="1" w:val="04A0"/>
      </w:tblPr>
      <w:tblGrid>
        <w:gridCol w:w="4320"/>
        <w:gridCol w:w="4320"/>
      </w:tblGrid>
      <w:tr>
        <w:tc>
          <w:tcPr>
            <w:tcW w:type="dxa" w:w="4320"/>
          </w:tcPr>
          <w:p>
            <w:r>
              <w:t>条目 Entry #62 | 证据期 2026-08-01   Naule Katuwal (Q3413161)   P131 located in</w:t>
            </w:r>
          </w:p>
        </w:tc>
        <w:tc>
          <w:tcPr>
            <w:tcW w:type="dxa" w:w="4320"/>
          </w:tcPr>
          <w:p>
            <w:r/>
          </w:p>
        </w:tc>
      </w:tr>
      <w:tr>
        <w:tc>
          <w:tcPr>
            <w:tcW w:type="dxa" w:w="4320"/>
          </w:tcPr>
          <w:p>
            <w:r>
              <w:t>问题 Question</w:t>
            </w:r>
          </w:p>
        </w:tc>
        <w:tc>
          <w:tcPr>
            <w:tcW w:type="dxa" w:w="4320"/>
          </w:tcPr>
          <w:p>
            <w:r>
              <w:t>In which administrative territorial entity is Naule Katuwal located?</w:t>
              <w:br/>
              <w:t>瑙莱·卡图瓦尔位于哪个行政区域？</w:t>
            </w:r>
          </w:p>
        </w:tc>
      </w:tr>
      <w:tr>
        <w:tc>
          <w:tcPr>
            <w:tcW w:type="dxa" w:w="4320"/>
          </w:tcPr>
          <w:p>
            <w:r>
              <w:t>改写查询 Paraphrase</w:t>
            </w:r>
          </w:p>
        </w:tc>
        <w:tc>
          <w:tcPr>
            <w:tcW w:type="dxa" w:w="4320"/>
          </w:tcPr>
          <w:p>
            <w:r>
              <w:t>What administrative territorial entity contains Naule Katuwal?</w:t>
            </w:r>
          </w:p>
        </w:tc>
      </w:tr>
      <w:tr>
        <w:tc>
          <w:tcPr>
            <w:tcW w:type="dxa" w:w="4320"/>
          </w:tcPr>
          <w:p>
            <w:r>
              <w:t>缓存答案（基期） Cached answer (base)</w:t>
            </w:r>
          </w:p>
        </w:tc>
        <w:tc>
          <w:tcPr>
            <w:tcW w:type="dxa" w:w="4320"/>
          </w:tcPr>
          <w:p>
            <w:r>
              <w:t>Dailekh District</w:t>
            </w:r>
          </w:p>
        </w:tc>
      </w:tr>
      <w:tr>
        <w:tc>
          <w:tcPr>
            <w:tcW w:type="dxa" w:w="4320"/>
          </w:tcPr>
          <w:p>
            <w:r>
              <w:t>原模板交付答案 Previous template delivery</w:t>
            </w:r>
          </w:p>
        </w:tc>
        <w:tc>
          <w:tcPr>
            <w:tcW w:type="dxa" w:w="4320"/>
          </w:tcPr>
          <w:p>
            <w:r>
              <w:t>Q28443</w:t>
            </w:r>
          </w:p>
        </w:tc>
      </w:tr>
      <w:tr>
        <w:tc>
          <w:tcPr>
            <w:tcW w:type="dxa" w:w="4320"/>
          </w:tcPr>
          <w:p>
            <w:r>
              <w:t>再生答案 Regenerated answer</w:t>
            </w:r>
          </w:p>
        </w:tc>
        <w:tc>
          <w:tcPr>
            <w:tcW w:type="dxa" w:w="4320"/>
          </w:tcPr>
          <w:p>
            <w:r>
              <w:t>Dailekh District</w:t>
            </w:r>
          </w:p>
        </w:tc>
      </w:tr>
      <w:tr>
        <w:tc>
          <w:tcPr>
            <w:tcW w:type="dxa" w:w="4320"/>
          </w:tcPr>
          <w:p>
            <w:r>
              <w:t>当期目标值 Target values @ tick</w:t>
            </w:r>
          </w:p>
        </w:tc>
        <w:tc>
          <w:tcPr>
            <w:tcW w:type="dxa" w:w="4320"/>
          </w:tcPr>
          <w:p>
            <w:r>
              <w:t>Dailekh District</w:t>
            </w:r>
          </w:p>
        </w:tc>
      </w:tr>
      <w:tr>
        <w:tc>
          <w:tcPr>
            <w:tcW w:type="dxa" w:w="4320"/>
          </w:tcPr>
          <w:p>
            <w:r>
              <w:t>当期证据句 Evidence sentences @ tick</w:t>
            </w:r>
          </w:p>
        </w:tc>
        <w:tc>
          <w:tcPr>
            <w:tcW w:type="dxa" w:w="4320"/>
          </w:tcPr>
          <w:p>
            <w:r>
              <w:t>[1] Naule Katuwal is a village and market center Dullu Municipality in Dailekh District in the Bheri Zone of western-central Nepal.</w:t>
              <w:br/>
              <w:t>[2] *UN map of the municipalities of Dailekh District</w:t>
              <w:br/>
              <w:t>[3] Category:Populated places in Dailekh District</w:t>
            </w:r>
          </w:p>
        </w:tc>
      </w:tr>
      <w:tr>
        <w:tc>
          <w:tcPr>
            <w:tcW w:type="dxa" w:w="4320"/>
          </w:tcPr>
          <w:p>
            <w:r>
              <w:t>标注 Annotation</w:t>
            </w:r>
          </w:p>
        </w:tc>
        <w:tc>
          <w:tcPr>
            <w:tcW w:type="dxa" w:w="4320"/>
          </w:tcPr>
          <w:p>
            <w:r>
              <w:t>R1 再生答案当期正确性 correctness at origin tick:  □ 正确 correct   □ 错误 incorrect   □ 不完整 incomplete   □ 无法判断 indeterminate</w:t>
              <w:br/>
              <w:t xml:space="preserve">备注 notes: </w:t>
            </w:r>
          </w:p>
        </w:tc>
      </w:tr>
    </w:tbl>
    <w:p/>
    <w:tbl>
      <w:tblPr>
        <w:tblStyle w:val="TableGrid"/>
        <w:tblW w:type="auto" w:w="0"/>
        <w:tblLook w:firstColumn="1" w:firstRow="1" w:lastColumn="0" w:lastRow="0" w:noHBand="0" w:noVBand="1" w:val="04A0"/>
      </w:tblPr>
      <w:tblGrid>
        <w:gridCol w:w="4320"/>
        <w:gridCol w:w="4320"/>
      </w:tblGrid>
      <w:tr>
        <w:tc>
          <w:tcPr>
            <w:tcW w:type="dxa" w:w="4320"/>
          </w:tcPr>
          <w:p>
            <w:r>
              <w:t>条目 Entry #63 | 证据期 2026-08-01   Polatbay Berdaliyev (Q64746600)   P19 place of birth</w:t>
            </w:r>
          </w:p>
        </w:tc>
        <w:tc>
          <w:tcPr>
            <w:tcW w:type="dxa" w:w="4320"/>
          </w:tcPr>
          <w:p>
            <w:r/>
          </w:p>
        </w:tc>
      </w:tr>
      <w:tr>
        <w:tc>
          <w:tcPr>
            <w:tcW w:type="dxa" w:w="4320"/>
          </w:tcPr>
          <w:p>
            <w:r>
              <w:t>问题 Question</w:t>
            </w:r>
          </w:p>
        </w:tc>
        <w:tc>
          <w:tcPr>
            <w:tcW w:type="dxa" w:w="4320"/>
          </w:tcPr>
          <w:p>
            <w:r>
              <w:t>Where was Polatbay Berdaliyev born?</w:t>
              <w:br/>
              <w:t>波拉特贝·贝尔达利耶夫出生在哪里？</w:t>
            </w:r>
          </w:p>
        </w:tc>
      </w:tr>
      <w:tr>
        <w:tc>
          <w:tcPr>
            <w:tcW w:type="dxa" w:w="4320"/>
          </w:tcPr>
          <w:p>
            <w:r>
              <w:t>改写查询 Paraphrase</w:t>
            </w:r>
          </w:p>
        </w:tc>
        <w:tc>
          <w:tcPr>
            <w:tcW w:type="dxa" w:w="4320"/>
          </w:tcPr>
          <w:p>
            <w:r>
              <w:t>What is the birthplace of Polatbay Berdaliyev?</w:t>
            </w:r>
          </w:p>
        </w:tc>
      </w:tr>
      <w:tr>
        <w:tc>
          <w:tcPr>
            <w:tcW w:type="dxa" w:w="4320"/>
          </w:tcPr>
          <w:p>
            <w:r>
              <w:t>缓存答案（基期） Cached answer (base)</w:t>
            </w:r>
          </w:p>
        </w:tc>
        <w:tc>
          <w:tcPr>
            <w:tcW w:type="dxa" w:w="4320"/>
          </w:tcPr>
          <w:p>
            <w:r>
              <w:t>Uzbek Soviet Socialist Republic</w:t>
            </w:r>
          </w:p>
        </w:tc>
      </w:tr>
      <w:tr>
        <w:tc>
          <w:tcPr>
            <w:tcW w:type="dxa" w:w="4320"/>
          </w:tcPr>
          <w:p>
            <w:r>
              <w:t>原模板交付答案 Previous template delivery</w:t>
            </w:r>
          </w:p>
        </w:tc>
        <w:tc>
          <w:tcPr>
            <w:tcW w:type="dxa" w:w="4320"/>
          </w:tcPr>
          <w:p>
            <w:r>
              <w:t>Q484578</w:t>
            </w:r>
          </w:p>
        </w:tc>
      </w:tr>
      <w:tr>
        <w:tc>
          <w:tcPr>
            <w:tcW w:type="dxa" w:w="4320"/>
          </w:tcPr>
          <w:p>
            <w:r>
              <w:t>再生答案 Regenerated answer</w:t>
            </w:r>
          </w:p>
        </w:tc>
        <w:tc>
          <w:tcPr>
            <w:tcW w:type="dxa" w:w="4320"/>
          </w:tcPr>
          <w:p>
            <w:r>
              <w:t>Uzbek Soviet Socialist Republic</w:t>
            </w:r>
          </w:p>
        </w:tc>
      </w:tr>
      <w:tr>
        <w:tc>
          <w:tcPr>
            <w:tcW w:type="dxa" w:w="4320"/>
          </w:tcPr>
          <w:p>
            <w:r>
              <w:t>当期目标值 Target values @ tick</w:t>
            </w:r>
          </w:p>
        </w:tc>
        <w:tc>
          <w:tcPr>
            <w:tcW w:type="dxa" w:w="4320"/>
          </w:tcPr>
          <w:p>
            <w:r>
              <w:t>Uzbek Soviet Socialist Republic</w:t>
            </w:r>
          </w:p>
        </w:tc>
      </w:tr>
      <w:tr>
        <w:tc>
          <w:tcPr>
            <w:tcW w:type="dxa" w:w="4320"/>
          </w:tcPr>
          <w:p>
            <w:r>
              <w:t>当期证据句 Evidence sentences @ tick</w:t>
            </w:r>
          </w:p>
        </w:tc>
        <w:tc>
          <w:tcPr>
            <w:tcW w:type="dxa" w:w="4320"/>
          </w:tcPr>
          <w:p>
            <w:r>
              <w:t>—</w:t>
            </w:r>
          </w:p>
        </w:tc>
      </w:tr>
      <w:tr>
        <w:tc>
          <w:tcPr>
            <w:tcW w:type="dxa" w:w="4320"/>
          </w:tcPr>
          <w:p>
            <w:r>
              <w:t>标注 Annotation</w:t>
            </w:r>
          </w:p>
        </w:tc>
        <w:tc>
          <w:tcPr>
            <w:tcW w:type="dxa" w:w="4320"/>
          </w:tcPr>
          <w:p>
            <w:r>
              <w:t>R1 再生答案当期正确性 correctness at origin tick:  □ 正确 correct   □ 错误 incorrect   □ 不完整 incomplete   □ 无法判断 indeterminate</w:t>
              <w:br/>
              <w:t xml:space="preserve">备注 notes: </w:t>
            </w:r>
          </w:p>
        </w:tc>
      </w:tr>
    </w:tbl>
    <w:p/>
    <w:tbl>
      <w:tblPr>
        <w:tblStyle w:val="TableGrid"/>
        <w:tblW w:type="auto" w:w="0"/>
        <w:tblLook w:firstColumn="1" w:firstRow="1" w:lastColumn="0" w:lastRow="0" w:noHBand="0" w:noVBand="1" w:val="04A0"/>
      </w:tblPr>
      <w:tblGrid>
        <w:gridCol w:w="4320"/>
        <w:gridCol w:w="4320"/>
      </w:tblGrid>
      <w:tr>
        <w:tc>
          <w:tcPr>
            <w:tcW w:type="dxa" w:w="4320"/>
          </w:tcPr>
          <w:p>
            <w:r>
              <w:t>条目 Entry #64 | 证据期 2026-08-01   Rings of Steel (Q7334975)   P175 performer</w:t>
            </w:r>
          </w:p>
        </w:tc>
        <w:tc>
          <w:tcPr>
            <w:tcW w:type="dxa" w:w="4320"/>
          </w:tcPr>
          <w:p>
            <w:r/>
          </w:p>
        </w:tc>
      </w:tr>
      <w:tr>
        <w:tc>
          <w:tcPr>
            <w:tcW w:type="dxa" w:w="4320"/>
          </w:tcPr>
          <w:p>
            <w:r>
              <w:t>问题 Question</w:t>
            </w:r>
          </w:p>
        </w:tc>
        <w:tc>
          <w:tcPr>
            <w:tcW w:type="dxa" w:w="4320"/>
          </w:tcPr>
          <w:p>
            <w:r>
              <w:t>Who performed Rings of Steel?</w:t>
              <w:br/>
              <w:t>谁表演了《钢铁之环》？</w:t>
            </w:r>
          </w:p>
        </w:tc>
      </w:tr>
      <w:tr>
        <w:tc>
          <w:tcPr>
            <w:tcW w:type="dxa" w:w="4320"/>
          </w:tcPr>
          <w:p>
            <w:r>
              <w:t>改写查询 Paraphrase</w:t>
            </w:r>
          </w:p>
        </w:tc>
        <w:tc>
          <w:tcPr>
            <w:tcW w:type="dxa" w:w="4320"/>
          </w:tcPr>
          <w:p>
            <w:r>
              <w:t>Which artist or group performed the song "Rings of Steel"?</w:t>
            </w:r>
          </w:p>
        </w:tc>
      </w:tr>
      <w:tr>
        <w:tc>
          <w:tcPr>
            <w:tcW w:type="dxa" w:w="4320"/>
          </w:tcPr>
          <w:p>
            <w:r>
              <w:t>缓存答案（基期） Cached answer (base)</w:t>
            </w:r>
          </w:p>
        </w:tc>
        <w:tc>
          <w:tcPr>
            <w:tcW w:type="dxa" w:w="4320"/>
          </w:tcPr>
          <w:p>
            <w:r>
              <w:t>Die Krupps</w:t>
            </w:r>
          </w:p>
        </w:tc>
      </w:tr>
      <w:tr>
        <w:tc>
          <w:tcPr>
            <w:tcW w:type="dxa" w:w="4320"/>
          </w:tcPr>
          <w:p>
            <w:r>
              <w:t>原模板交付答案 Previous template delivery</w:t>
            </w:r>
          </w:p>
        </w:tc>
        <w:tc>
          <w:tcPr>
            <w:tcW w:type="dxa" w:w="4320"/>
          </w:tcPr>
          <w:p>
            <w:r>
              <w:t>Q318322</w:t>
            </w:r>
          </w:p>
        </w:tc>
      </w:tr>
      <w:tr>
        <w:tc>
          <w:tcPr>
            <w:tcW w:type="dxa" w:w="4320"/>
          </w:tcPr>
          <w:p>
            <w:r>
              <w:t>再生答案 Regenerated answer</w:t>
            </w:r>
          </w:p>
        </w:tc>
        <w:tc>
          <w:tcPr>
            <w:tcW w:type="dxa" w:w="4320"/>
          </w:tcPr>
          <w:p>
            <w:r>
              <w:t>Die Krupps</w:t>
            </w:r>
          </w:p>
        </w:tc>
      </w:tr>
      <w:tr>
        <w:tc>
          <w:tcPr>
            <w:tcW w:type="dxa" w:w="4320"/>
          </w:tcPr>
          <w:p>
            <w:r>
              <w:t>当期目标值 Target values @ tick</w:t>
            </w:r>
          </w:p>
        </w:tc>
        <w:tc>
          <w:tcPr>
            <w:tcW w:type="dxa" w:w="4320"/>
          </w:tcPr>
          <w:p>
            <w:r>
              <w:t>Die Krupps</w:t>
            </w:r>
          </w:p>
        </w:tc>
      </w:tr>
      <w:tr>
        <w:tc>
          <w:tcPr>
            <w:tcW w:type="dxa" w:w="4320"/>
          </w:tcPr>
          <w:p>
            <w:r>
              <w:t>当期证据句 Evidence sentences @ tick</w:t>
            </w:r>
          </w:p>
        </w:tc>
        <w:tc>
          <w:tcPr>
            <w:tcW w:type="dxa" w:w="4320"/>
          </w:tcPr>
          <w:p>
            <w:r>
              <w:t>[1] Rings of Steel is a compilation album by German industrial rock/EBM band Die Krupps.</w:t>
              <w:br/>
              <w:t>[2] # "Bloodsuckers [Die Krupps with Biohazard]" – 4:03</w:t>
            </w:r>
          </w:p>
        </w:tc>
      </w:tr>
      <w:tr>
        <w:tc>
          <w:tcPr>
            <w:tcW w:type="dxa" w:w="4320"/>
          </w:tcPr>
          <w:p>
            <w:r>
              <w:t>标注 Annotation</w:t>
            </w:r>
          </w:p>
        </w:tc>
        <w:tc>
          <w:tcPr>
            <w:tcW w:type="dxa" w:w="4320"/>
          </w:tcPr>
          <w:p>
            <w:r>
              <w:t>R1 再生答案当期正确性 correctness at origin tick:  □ 正确 correct   □ 错误 incorrect   □ 不完整 incomplete   □ 无法判断 indeterminate</w:t>
              <w:br/>
              <w:t xml:space="preserve">备注 notes: </w:t>
            </w:r>
          </w:p>
        </w:tc>
      </w:tr>
    </w:tbl>
    <w:p/>
    <w:tbl>
      <w:tblPr>
        <w:tblStyle w:val="TableGrid"/>
        <w:tblW w:type="auto" w:w="0"/>
        <w:tblLook w:firstColumn="1" w:firstRow="1" w:lastColumn="0" w:lastRow="0" w:noHBand="0" w:noVBand="1" w:val="04A0"/>
      </w:tblPr>
      <w:tblGrid>
        <w:gridCol w:w="4320"/>
        <w:gridCol w:w="4320"/>
      </w:tblGrid>
      <w:tr>
        <w:tc>
          <w:tcPr>
            <w:tcW w:type="dxa" w:w="4320"/>
          </w:tcPr>
          <w:p>
            <w:r>
              <w:t>条目 Entry #65 | 证据期 2026-05-01   Corineus (Q2707250)   P39 position held</w:t>
            </w:r>
          </w:p>
        </w:tc>
        <w:tc>
          <w:tcPr>
            <w:tcW w:type="dxa" w:w="4320"/>
          </w:tcPr>
          <w:p>
            <w:r/>
          </w:p>
        </w:tc>
      </w:tr>
      <w:tr>
        <w:tc>
          <w:tcPr>
            <w:tcW w:type="dxa" w:w="4320"/>
          </w:tcPr>
          <w:p>
            <w:r>
              <w:t>问题 Question</w:t>
            </w:r>
          </w:p>
        </w:tc>
        <w:tc>
          <w:tcPr>
            <w:tcW w:type="dxa" w:w="4320"/>
          </w:tcPr>
          <w:p>
            <w:r>
              <w:t>Which position does Corineus hold?</w:t>
              <w:br/>
              <w:t>科里涅乌斯担任什么职位？</w:t>
            </w:r>
          </w:p>
        </w:tc>
      </w:tr>
      <w:tr>
        <w:tc>
          <w:tcPr>
            <w:tcW w:type="dxa" w:w="4320"/>
          </w:tcPr>
          <w:p>
            <w:r>
              <w:t>改写查询 Paraphrase</w:t>
            </w:r>
          </w:p>
        </w:tc>
        <w:tc>
          <w:tcPr>
            <w:tcW w:type="dxa" w:w="4320"/>
          </w:tcPr>
          <w:p>
            <w:r>
              <w:t>What role or title does Corineus have?</w:t>
            </w:r>
          </w:p>
        </w:tc>
      </w:tr>
      <w:tr>
        <w:tc>
          <w:tcPr>
            <w:tcW w:type="dxa" w:w="4320"/>
          </w:tcPr>
          <w:p>
            <w:r>
              <w:t>缓存答案（基期） Cached answer (base)</w:t>
            </w:r>
          </w:p>
        </w:tc>
        <w:tc>
          <w:tcPr>
            <w:tcW w:type="dxa" w:w="4320"/>
          </w:tcPr>
          <w:p>
            <w:r>
              <w:t>Legendary ruler of Cornwall</w:t>
            </w:r>
          </w:p>
        </w:tc>
      </w:tr>
      <w:tr>
        <w:tc>
          <w:tcPr>
            <w:tcW w:type="dxa" w:w="4320"/>
          </w:tcPr>
          <w:p>
            <w:r>
              <w:t>原模板交付答案 Previous template delivery</w:t>
            </w:r>
          </w:p>
        </w:tc>
        <w:tc>
          <w:tcPr>
            <w:tcW w:type="dxa" w:w="4320"/>
          </w:tcPr>
          <w:p>
            <w:r>
              <w:t>Q6517846</w:t>
            </w:r>
          </w:p>
        </w:tc>
      </w:tr>
      <w:tr>
        <w:tc>
          <w:tcPr>
            <w:tcW w:type="dxa" w:w="4320"/>
          </w:tcPr>
          <w:p>
            <w:r>
              <w:t>再生答案 Regenerated answer</w:t>
            </w:r>
          </w:p>
        </w:tc>
        <w:tc>
          <w:tcPr>
            <w:tcW w:type="dxa" w:w="4320"/>
          </w:tcPr>
          <w:p>
            <w:r>
              <w:t>Legendary ruler of Cornwall</w:t>
            </w:r>
          </w:p>
        </w:tc>
      </w:tr>
      <w:tr>
        <w:tc>
          <w:tcPr>
            <w:tcW w:type="dxa" w:w="4320"/>
          </w:tcPr>
          <w:p>
            <w:r>
              <w:t>当期目标值 Target values @ tick</w:t>
            </w:r>
          </w:p>
        </w:tc>
        <w:tc>
          <w:tcPr>
            <w:tcW w:type="dxa" w:w="4320"/>
          </w:tcPr>
          <w:p>
            <w:r>
              <w:t>legendary ruler of Cornwall</w:t>
            </w:r>
          </w:p>
        </w:tc>
      </w:tr>
      <w:tr>
        <w:tc>
          <w:tcPr>
            <w:tcW w:type="dxa" w:w="4320"/>
          </w:tcPr>
          <w:p>
            <w:r>
              <w:t>当期证据句 Evidence sentences @ tick</w:t>
            </w:r>
          </w:p>
        </w:tc>
        <w:tc>
          <w:tcPr>
            <w:tcW w:type="dxa" w:w="4320"/>
          </w:tcPr>
          <w:p>
            <w:r>
              <w:t>—</w:t>
            </w:r>
          </w:p>
        </w:tc>
      </w:tr>
      <w:tr>
        <w:tc>
          <w:tcPr>
            <w:tcW w:type="dxa" w:w="4320"/>
          </w:tcPr>
          <w:p>
            <w:r>
              <w:t>标注 Annotation</w:t>
            </w:r>
          </w:p>
        </w:tc>
        <w:tc>
          <w:tcPr>
            <w:tcW w:type="dxa" w:w="4320"/>
          </w:tcPr>
          <w:p>
            <w:r>
              <w:t>R1 再生答案当期正确性 correctness at origin tick:  □ 正确 correct   □ 错误 incorrect   □ 不完整 incomplete   □ 无法判断 indeterminate</w:t>
              <w:br/>
              <w:t xml:space="preserve">备注 notes: </w:t>
            </w:r>
          </w:p>
        </w:tc>
      </w:tr>
    </w:tbl>
    <w:p/>
    <w:tbl>
      <w:tblPr>
        <w:tblStyle w:val="TableGrid"/>
        <w:tblW w:type="auto" w:w="0"/>
        <w:tblLook w:firstColumn="1" w:firstRow="1" w:lastColumn="0" w:lastRow="0" w:noHBand="0" w:noVBand="1" w:val="04A0"/>
      </w:tblPr>
      <w:tblGrid>
        <w:gridCol w:w="4320"/>
        <w:gridCol w:w="4320"/>
      </w:tblGrid>
      <w:tr>
        <w:tc>
          <w:tcPr>
            <w:tcW w:type="dxa" w:w="4320"/>
          </w:tcPr>
          <w:p>
            <w:r>
              <w:t>条目 Entry #65 | 证据期 2026-07-01   Corineus (Q2707250)   P39 position held</w:t>
            </w:r>
          </w:p>
        </w:tc>
        <w:tc>
          <w:tcPr>
            <w:tcW w:type="dxa" w:w="4320"/>
          </w:tcPr>
          <w:p>
            <w:r/>
          </w:p>
        </w:tc>
      </w:tr>
      <w:tr>
        <w:tc>
          <w:tcPr>
            <w:tcW w:type="dxa" w:w="4320"/>
          </w:tcPr>
          <w:p>
            <w:r>
              <w:t>问题 Question</w:t>
            </w:r>
          </w:p>
        </w:tc>
        <w:tc>
          <w:tcPr>
            <w:tcW w:type="dxa" w:w="4320"/>
          </w:tcPr>
          <w:p>
            <w:r>
              <w:t>Which position does Corineus hold?</w:t>
              <w:br/>
              <w:t>科里涅乌斯担任什么职位？</w:t>
            </w:r>
          </w:p>
        </w:tc>
      </w:tr>
      <w:tr>
        <w:tc>
          <w:tcPr>
            <w:tcW w:type="dxa" w:w="4320"/>
          </w:tcPr>
          <w:p>
            <w:r>
              <w:t>改写查询 Paraphrase</w:t>
            </w:r>
          </w:p>
        </w:tc>
        <w:tc>
          <w:tcPr>
            <w:tcW w:type="dxa" w:w="4320"/>
          </w:tcPr>
          <w:p>
            <w:r>
              <w:t>What role or title does Corineus have?</w:t>
            </w:r>
          </w:p>
        </w:tc>
      </w:tr>
      <w:tr>
        <w:tc>
          <w:tcPr>
            <w:tcW w:type="dxa" w:w="4320"/>
          </w:tcPr>
          <w:p>
            <w:r>
              <w:t>缓存答案（基期） Cached answer (base)</w:t>
            </w:r>
          </w:p>
        </w:tc>
        <w:tc>
          <w:tcPr>
            <w:tcW w:type="dxa" w:w="4320"/>
          </w:tcPr>
          <w:p>
            <w:r>
              <w:t>Legendary ruler of Cornwall</w:t>
            </w:r>
          </w:p>
        </w:tc>
      </w:tr>
      <w:tr>
        <w:tc>
          <w:tcPr>
            <w:tcW w:type="dxa" w:w="4320"/>
          </w:tcPr>
          <w:p>
            <w:r>
              <w:t>原模板交付答案 Previous template delivery</w:t>
            </w:r>
          </w:p>
        </w:tc>
        <w:tc>
          <w:tcPr>
            <w:tcW w:type="dxa" w:w="4320"/>
          </w:tcPr>
          <w:p>
            <w:r>
              <w:t>Q6517846</w:t>
            </w:r>
          </w:p>
        </w:tc>
      </w:tr>
      <w:tr>
        <w:tc>
          <w:tcPr>
            <w:tcW w:type="dxa" w:w="4320"/>
          </w:tcPr>
          <w:p>
            <w:r>
              <w:t>再生答案 Regenerated answer</w:t>
            </w:r>
          </w:p>
        </w:tc>
        <w:tc>
          <w:tcPr>
            <w:tcW w:type="dxa" w:w="4320"/>
          </w:tcPr>
          <w:p>
            <w:r>
              <w:t>Legendary ruler of Cornwall.</w:t>
            </w:r>
          </w:p>
        </w:tc>
      </w:tr>
      <w:tr>
        <w:tc>
          <w:tcPr>
            <w:tcW w:type="dxa" w:w="4320"/>
          </w:tcPr>
          <w:p>
            <w:r>
              <w:t>当期目标值 Target values @ tick</w:t>
            </w:r>
          </w:p>
        </w:tc>
        <w:tc>
          <w:tcPr>
            <w:tcW w:type="dxa" w:w="4320"/>
          </w:tcPr>
          <w:p>
            <w:r>
              <w:t>legendary ruler of Cornwall</w:t>
            </w:r>
          </w:p>
        </w:tc>
      </w:tr>
      <w:tr>
        <w:tc>
          <w:tcPr>
            <w:tcW w:type="dxa" w:w="4320"/>
          </w:tcPr>
          <w:p>
            <w:r>
              <w:t>当期证据句 Evidence sentences @ tick</w:t>
            </w:r>
          </w:p>
        </w:tc>
        <w:tc>
          <w:tcPr>
            <w:tcW w:type="dxa" w:w="4320"/>
          </w:tcPr>
          <w:p>
            <w:r>
              <w:t>—</w:t>
            </w:r>
          </w:p>
        </w:tc>
      </w:tr>
      <w:tr>
        <w:tc>
          <w:tcPr>
            <w:tcW w:type="dxa" w:w="4320"/>
          </w:tcPr>
          <w:p>
            <w:r>
              <w:t>标注 Annotation</w:t>
            </w:r>
          </w:p>
        </w:tc>
        <w:tc>
          <w:tcPr>
            <w:tcW w:type="dxa" w:w="4320"/>
          </w:tcPr>
          <w:p>
            <w:r>
              <w:t>R1 再生答案当期正确性 correctness at origin tick:  □ 正确 correct   □ 错误 incorrect   □ 不完整 incomplete   □ 无法判断 indeterminate</w:t>
              <w:br/>
              <w:t xml:space="preserve">备注 notes: </w:t>
            </w:r>
          </w:p>
        </w:tc>
      </w:tr>
    </w:tbl>
    <w:p/>
    <w:tbl>
      <w:tblPr>
        <w:tblStyle w:val="TableGrid"/>
        <w:tblW w:type="auto" w:w="0"/>
        <w:tblLook w:firstColumn="1" w:firstRow="1" w:lastColumn="0" w:lastRow="0" w:noHBand="0" w:noVBand="1" w:val="04A0"/>
      </w:tblPr>
      <w:tblGrid>
        <w:gridCol w:w="4320"/>
        <w:gridCol w:w="4320"/>
      </w:tblGrid>
      <w:tr>
        <w:tc>
          <w:tcPr>
            <w:tcW w:type="dxa" w:w="4320"/>
          </w:tcPr>
          <w:p>
            <w:r>
              <w:t>条目 Entry #66 | 证据期 2026-05-01   Jerzy Polaczek (Q9297870)   P102 member of political party</w:t>
            </w:r>
          </w:p>
        </w:tc>
        <w:tc>
          <w:tcPr>
            <w:tcW w:type="dxa" w:w="4320"/>
          </w:tcPr>
          <w:p>
            <w:r/>
          </w:p>
        </w:tc>
      </w:tr>
      <w:tr>
        <w:tc>
          <w:tcPr>
            <w:tcW w:type="dxa" w:w="4320"/>
          </w:tcPr>
          <w:p>
            <w:r>
              <w:t>问题 Question</w:t>
            </w:r>
          </w:p>
        </w:tc>
        <w:tc>
          <w:tcPr>
            <w:tcW w:type="dxa" w:w="4320"/>
          </w:tcPr>
          <w:p>
            <w:r>
              <w:t>Which political party does Jerzy Polaczek belong to?</w:t>
              <w:br/>
              <w:t>耶日·波拉切克属于哪个政党？</w:t>
            </w:r>
          </w:p>
        </w:tc>
      </w:tr>
      <w:tr>
        <w:tc>
          <w:tcPr>
            <w:tcW w:type="dxa" w:w="4320"/>
          </w:tcPr>
          <w:p>
            <w:r>
              <w:t>改写查询 Paraphrase</w:t>
            </w:r>
          </w:p>
        </w:tc>
        <w:tc>
          <w:tcPr>
            <w:tcW w:type="dxa" w:w="4320"/>
          </w:tcPr>
          <w:p>
            <w:r>
              <w:t>What is the political party affiliation of Jerzy Polaczek?</w:t>
            </w:r>
          </w:p>
        </w:tc>
      </w:tr>
      <w:tr>
        <w:tc>
          <w:tcPr>
            <w:tcW w:type="dxa" w:w="4320"/>
          </w:tcPr>
          <w:p>
            <w:r>
              <w:t>缓存答案（基期） Cached answer (base)</w:t>
            </w:r>
          </w:p>
        </w:tc>
        <w:tc>
          <w:tcPr>
            <w:tcW w:type="dxa" w:w="4320"/>
          </w:tcPr>
          <w:p>
            <w:r>
              <w:t>Law and Justice</w:t>
            </w:r>
          </w:p>
        </w:tc>
      </w:tr>
      <w:tr>
        <w:tc>
          <w:tcPr>
            <w:tcW w:type="dxa" w:w="4320"/>
          </w:tcPr>
          <w:p>
            <w:r>
              <w:t>原模板交付答案 Previous template delivery</w:t>
            </w:r>
          </w:p>
        </w:tc>
        <w:tc>
          <w:tcPr>
            <w:tcW w:type="dxa" w:w="4320"/>
          </w:tcPr>
          <w:p>
            <w:r>
              <w:t>Q156874</w:t>
            </w:r>
          </w:p>
        </w:tc>
      </w:tr>
      <w:tr>
        <w:tc>
          <w:tcPr>
            <w:tcW w:type="dxa" w:w="4320"/>
          </w:tcPr>
          <w:p>
            <w:r>
              <w:t>再生答案 Regenerated answer</w:t>
            </w:r>
          </w:p>
        </w:tc>
        <w:tc>
          <w:tcPr>
            <w:tcW w:type="dxa" w:w="4320"/>
          </w:tcPr>
          <w:p>
            <w:r>
              <w:t>Law and Justice</w:t>
            </w:r>
          </w:p>
        </w:tc>
      </w:tr>
      <w:tr>
        <w:tc>
          <w:tcPr>
            <w:tcW w:type="dxa" w:w="4320"/>
          </w:tcPr>
          <w:p>
            <w:r>
              <w:t>当期目标值 Target values @ tick</w:t>
            </w:r>
          </w:p>
        </w:tc>
        <w:tc>
          <w:tcPr>
            <w:tcW w:type="dxa" w:w="4320"/>
          </w:tcPr>
          <w:p>
            <w:r>
              <w:t>Law and Justice</w:t>
            </w:r>
          </w:p>
        </w:tc>
      </w:tr>
      <w:tr>
        <w:tc>
          <w:tcPr>
            <w:tcW w:type="dxa" w:w="4320"/>
          </w:tcPr>
          <w:p>
            <w:r>
              <w:t>当期证据句 Evidence sentences @ tick</w:t>
            </w:r>
          </w:p>
        </w:tc>
        <w:tc>
          <w:tcPr>
            <w:tcW w:type="dxa" w:w="4320"/>
          </w:tcPr>
          <w:p>
            <w:r>
              <w:t>[1] He was elected to the Sejm on 25 September 2005 getting 39,335 votes in the 31st Katowice district as a candidate for the Law and Justice list.</w:t>
            </w:r>
          </w:p>
        </w:tc>
      </w:tr>
      <w:tr>
        <w:tc>
          <w:tcPr>
            <w:tcW w:type="dxa" w:w="4320"/>
          </w:tcPr>
          <w:p>
            <w:r>
              <w:t>标注 Annotation</w:t>
            </w:r>
          </w:p>
        </w:tc>
        <w:tc>
          <w:tcPr>
            <w:tcW w:type="dxa" w:w="4320"/>
          </w:tcPr>
          <w:p>
            <w:r>
              <w:t>R1 再生答案当期正确性 correctness at origin tick:  □ 正确 correct   □ 错误 incorrect   □ 不完整 incomplete   □ 无法判断 indeterminate</w:t>
              <w:br/>
              <w:t xml:space="preserve">备注 notes: </w:t>
            </w:r>
          </w:p>
        </w:tc>
      </w:tr>
    </w:tbl>
    <w:p/>
    <w:tbl>
      <w:tblPr>
        <w:tblStyle w:val="TableGrid"/>
        <w:tblW w:type="auto" w:w="0"/>
        <w:tblLook w:firstColumn="1" w:firstRow="1" w:lastColumn="0" w:lastRow="0" w:noHBand="0" w:noVBand="1" w:val="04A0"/>
      </w:tblPr>
      <w:tblGrid>
        <w:gridCol w:w="4320"/>
        <w:gridCol w:w="4320"/>
      </w:tblGrid>
      <w:tr>
        <w:tc>
          <w:tcPr>
            <w:tcW w:type="dxa" w:w="4320"/>
          </w:tcPr>
          <w:p>
            <w:r>
              <w:t>条目 Entry #66 | 证据期 2026-08-01   Jerzy Polaczek (Q9297870)   P102 member of political party</w:t>
            </w:r>
          </w:p>
        </w:tc>
        <w:tc>
          <w:tcPr>
            <w:tcW w:type="dxa" w:w="4320"/>
          </w:tcPr>
          <w:p>
            <w:r/>
          </w:p>
        </w:tc>
      </w:tr>
      <w:tr>
        <w:tc>
          <w:tcPr>
            <w:tcW w:type="dxa" w:w="4320"/>
          </w:tcPr>
          <w:p>
            <w:r>
              <w:t>问题 Question</w:t>
            </w:r>
          </w:p>
        </w:tc>
        <w:tc>
          <w:tcPr>
            <w:tcW w:type="dxa" w:w="4320"/>
          </w:tcPr>
          <w:p>
            <w:r>
              <w:t>Which political party does Jerzy Polaczek belong to?</w:t>
              <w:br/>
              <w:t>耶日·波拉切克属于哪个政党？</w:t>
            </w:r>
          </w:p>
        </w:tc>
      </w:tr>
      <w:tr>
        <w:tc>
          <w:tcPr>
            <w:tcW w:type="dxa" w:w="4320"/>
          </w:tcPr>
          <w:p>
            <w:r>
              <w:t>改写查询 Paraphrase</w:t>
            </w:r>
          </w:p>
        </w:tc>
        <w:tc>
          <w:tcPr>
            <w:tcW w:type="dxa" w:w="4320"/>
          </w:tcPr>
          <w:p>
            <w:r>
              <w:t>What is the political party affiliation of Jerzy Polaczek?</w:t>
            </w:r>
          </w:p>
        </w:tc>
      </w:tr>
      <w:tr>
        <w:tc>
          <w:tcPr>
            <w:tcW w:type="dxa" w:w="4320"/>
          </w:tcPr>
          <w:p>
            <w:r>
              <w:t>缓存答案（基期） Cached answer (base)</w:t>
            </w:r>
          </w:p>
        </w:tc>
        <w:tc>
          <w:tcPr>
            <w:tcW w:type="dxa" w:w="4320"/>
          </w:tcPr>
          <w:p>
            <w:r>
              <w:t>Law and Justice</w:t>
            </w:r>
          </w:p>
        </w:tc>
      </w:tr>
      <w:tr>
        <w:tc>
          <w:tcPr>
            <w:tcW w:type="dxa" w:w="4320"/>
          </w:tcPr>
          <w:p>
            <w:r>
              <w:t>原模板交付答案 Previous template delivery</w:t>
            </w:r>
          </w:p>
        </w:tc>
        <w:tc>
          <w:tcPr>
            <w:tcW w:type="dxa" w:w="4320"/>
          </w:tcPr>
          <w:p>
            <w:r>
              <w:t>Q156874</w:t>
            </w:r>
          </w:p>
        </w:tc>
      </w:tr>
      <w:tr>
        <w:tc>
          <w:tcPr>
            <w:tcW w:type="dxa" w:w="4320"/>
          </w:tcPr>
          <w:p>
            <w:r>
              <w:t>再生答案 Regenerated answer</w:t>
            </w:r>
          </w:p>
        </w:tc>
        <w:tc>
          <w:tcPr>
            <w:tcW w:type="dxa" w:w="4320"/>
          </w:tcPr>
          <w:p>
            <w:r>
              <w:t>Law and Justice</w:t>
            </w:r>
          </w:p>
        </w:tc>
      </w:tr>
      <w:tr>
        <w:tc>
          <w:tcPr>
            <w:tcW w:type="dxa" w:w="4320"/>
          </w:tcPr>
          <w:p>
            <w:r>
              <w:t>当期目标值 Target values @ tick</w:t>
            </w:r>
          </w:p>
        </w:tc>
        <w:tc>
          <w:tcPr>
            <w:tcW w:type="dxa" w:w="4320"/>
          </w:tcPr>
          <w:p>
            <w:r>
              <w:t>Law and Justice</w:t>
            </w:r>
          </w:p>
        </w:tc>
      </w:tr>
      <w:tr>
        <w:tc>
          <w:tcPr>
            <w:tcW w:type="dxa" w:w="4320"/>
          </w:tcPr>
          <w:p>
            <w:r>
              <w:t>当期证据句 Evidence sentences @ tick</w:t>
            </w:r>
          </w:p>
        </w:tc>
        <w:tc>
          <w:tcPr>
            <w:tcW w:type="dxa" w:w="4320"/>
          </w:tcPr>
          <w:p>
            <w:r>
              <w:t>[1] He was elected to the Sejm on 25 September 2005 getting 39,335 votes in the 31st Katowice district as a candidate for the Law and Justice list.</w:t>
            </w:r>
          </w:p>
        </w:tc>
      </w:tr>
      <w:tr>
        <w:tc>
          <w:tcPr>
            <w:tcW w:type="dxa" w:w="4320"/>
          </w:tcPr>
          <w:p>
            <w:r>
              <w:t>标注 Annotation</w:t>
            </w:r>
          </w:p>
        </w:tc>
        <w:tc>
          <w:tcPr>
            <w:tcW w:type="dxa" w:w="4320"/>
          </w:tcPr>
          <w:p>
            <w:r>
              <w:t>R1 再生答案当期正确性 correctness at origin tick:  □ 正确 correct   □ 错误 incorrect   □ 不完整 incomplete   □ 无法判断 indeterminate</w:t>
              <w:br/>
              <w:t xml:space="preserve">备注 notes: </w:t>
            </w:r>
          </w:p>
        </w:tc>
      </w:tr>
    </w:tbl>
    <w:p/>
    <w:tbl>
      <w:tblPr>
        <w:tblStyle w:val="TableGrid"/>
        <w:tblW w:type="auto" w:w="0"/>
        <w:tblLook w:firstColumn="1" w:firstRow="1" w:lastColumn="0" w:lastRow="0" w:noHBand="0" w:noVBand="1" w:val="04A0"/>
      </w:tblPr>
      <w:tblGrid>
        <w:gridCol w:w="4320"/>
        <w:gridCol w:w="4320"/>
      </w:tblGrid>
      <w:tr>
        <w:tc>
          <w:tcPr>
            <w:tcW w:type="dxa" w:w="4320"/>
          </w:tcPr>
          <w:p>
            <w:r>
              <w:t>条目 Entry #67 | 证据期 2026-07-01   Bosse Nunatak (Q4947565)   P131 located in</w:t>
            </w:r>
          </w:p>
        </w:tc>
        <w:tc>
          <w:tcPr>
            <w:tcW w:type="dxa" w:w="4320"/>
          </w:tcPr>
          <w:p>
            <w:r/>
          </w:p>
        </w:tc>
      </w:tr>
      <w:tr>
        <w:tc>
          <w:tcPr>
            <w:tcW w:type="dxa" w:w="4320"/>
          </w:tcPr>
          <w:p>
            <w:r>
              <w:t>问题 Question</w:t>
            </w:r>
          </w:p>
        </w:tc>
        <w:tc>
          <w:tcPr>
            <w:tcW w:type="dxa" w:w="4320"/>
          </w:tcPr>
          <w:p>
            <w:r>
              <w:t>In which administrative territorial entity is Bosse Nunatak located?</w:t>
              <w:br/>
              <w:t>博斯冰原岛峰位于哪个行政领土实体？</w:t>
            </w:r>
          </w:p>
        </w:tc>
      </w:tr>
      <w:tr>
        <w:tc>
          <w:tcPr>
            <w:tcW w:type="dxa" w:w="4320"/>
          </w:tcPr>
          <w:p>
            <w:r>
              <w:t>改写查询 Paraphrase</w:t>
            </w:r>
          </w:p>
        </w:tc>
        <w:tc>
          <w:tcPr>
            <w:tcW w:type="dxa" w:w="4320"/>
          </w:tcPr>
          <w:p>
            <w:r>
              <w:t>What administrative territorial division contains Bosse Nunatak?</w:t>
            </w:r>
          </w:p>
        </w:tc>
      </w:tr>
      <w:tr>
        <w:tc>
          <w:tcPr>
            <w:tcW w:type="dxa" w:w="4320"/>
          </w:tcPr>
          <w:p>
            <w:r>
              <w:t>缓存答案（基期） Cached answer (base)</w:t>
            </w:r>
          </w:p>
        </w:tc>
        <w:tc>
          <w:tcPr>
            <w:tcW w:type="dxa" w:w="4320"/>
          </w:tcPr>
          <w:p>
            <w:r>
              <w:t>Antarctic Treaty area</w:t>
            </w:r>
          </w:p>
        </w:tc>
      </w:tr>
      <w:tr>
        <w:tc>
          <w:tcPr>
            <w:tcW w:type="dxa" w:w="4320"/>
          </w:tcPr>
          <w:p>
            <w:r>
              <w:t>原模板交付答案 Previous template delivery</w:t>
            </w:r>
          </w:p>
        </w:tc>
        <w:tc>
          <w:tcPr>
            <w:tcW w:type="dxa" w:w="4320"/>
          </w:tcPr>
          <w:p>
            <w:r>
              <w:t>Q10372207</w:t>
            </w:r>
          </w:p>
        </w:tc>
      </w:tr>
      <w:tr>
        <w:tc>
          <w:tcPr>
            <w:tcW w:type="dxa" w:w="4320"/>
          </w:tcPr>
          <w:p>
            <w:r>
              <w:t>再生答案 Regenerated answer</w:t>
            </w:r>
          </w:p>
        </w:tc>
        <w:tc>
          <w:tcPr>
            <w:tcW w:type="dxa" w:w="4320"/>
          </w:tcPr>
          <w:p>
            <w:r>
              <w:t>Antarctic Treaty area</w:t>
            </w:r>
          </w:p>
        </w:tc>
      </w:tr>
      <w:tr>
        <w:tc>
          <w:tcPr>
            <w:tcW w:type="dxa" w:w="4320"/>
          </w:tcPr>
          <w:p>
            <w:r>
              <w:t>当期目标值 Target values @ tick</w:t>
            </w:r>
          </w:p>
        </w:tc>
        <w:tc>
          <w:tcPr>
            <w:tcW w:type="dxa" w:w="4320"/>
          </w:tcPr>
          <w:p>
            <w:r>
              <w:t>Antarctic Treaty area</w:t>
            </w:r>
          </w:p>
        </w:tc>
      </w:tr>
      <w:tr>
        <w:tc>
          <w:tcPr>
            <w:tcW w:type="dxa" w:w="4320"/>
          </w:tcPr>
          <w:p>
            <w:r>
              <w:t>当期证据句 Evidence sentences @ tick</w:t>
            </w:r>
          </w:p>
        </w:tc>
        <w:tc>
          <w:tcPr>
            <w:tcW w:type="dxa" w:w="4320"/>
          </w:tcPr>
          <w:p>
            <w:r>
              <w:t>—</w:t>
            </w:r>
          </w:p>
        </w:tc>
      </w:tr>
      <w:tr>
        <w:tc>
          <w:tcPr>
            <w:tcW w:type="dxa" w:w="4320"/>
          </w:tcPr>
          <w:p>
            <w:r>
              <w:t>标注 Annotation</w:t>
            </w:r>
          </w:p>
        </w:tc>
        <w:tc>
          <w:tcPr>
            <w:tcW w:type="dxa" w:w="4320"/>
          </w:tcPr>
          <w:p>
            <w:r>
              <w:t>R1 再生答案当期正确性 correctness at origin tick:  □ 正确 correct   □ 错误 incorrect   □ 不完整 incomplete   □ 无法判断 indeterminate</w:t>
              <w:br/>
              <w:t xml:space="preserve">备注 notes: </w:t>
            </w:r>
          </w:p>
        </w:tc>
      </w:tr>
    </w:tbl>
    <w:p/>
    <w:tbl>
      <w:tblPr>
        <w:tblStyle w:val="TableGrid"/>
        <w:tblW w:type="auto" w:w="0"/>
        <w:tblLook w:firstColumn="1" w:firstRow="1" w:lastColumn="0" w:lastRow="0" w:noHBand="0" w:noVBand="1" w:val="04A0"/>
      </w:tblPr>
      <w:tblGrid>
        <w:gridCol w:w="4320"/>
        <w:gridCol w:w="4320"/>
      </w:tblGrid>
      <w:tr>
        <w:tc>
          <w:tcPr>
            <w:tcW w:type="dxa" w:w="4320"/>
          </w:tcPr>
          <w:p>
            <w:r>
              <w:t>条目 Entry #68 | 证据期 2026-07-01   John Marshall Harlan II (Q957749)   P19 place of birth</w:t>
            </w:r>
          </w:p>
        </w:tc>
        <w:tc>
          <w:tcPr>
            <w:tcW w:type="dxa" w:w="4320"/>
          </w:tcPr>
          <w:p>
            <w:r/>
          </w:p>
        </w:tc>
      </w:tr>
      <w:tr>
        <w:tc>
          <w:tcPr>
            <w:tcW w:type="dxa" w:w="4320"/>
          </w:tcPr>
          <w:p>
            <w:r>
              <w:t>问题 Question</w:t>
            </w:r>
          </w:p>
        </w:tc>
        <w:tc>
          <w:tcPr>
            <w:tcW w:type="dxa" w:w="4320"/>
          </w:tcPr>
          <w:p>
            <w:r>
              <w:t>Where was John Marshall Harlan II born?</w:t>
              <w:br/>
              <w:t>约翰·马歇尔·哈伦二世出生于哪里？</w:t>
            </w:r>
          </w:p>
        </w:tc>
      </w:tr>
      <w:tr>
        <w:tc>
          <w:tcPr>
            <w:tcW w:type="dxa" w:w="4320"/>
          </w:tcPr>
          <w:p>
            <w:r>
              <w:t>改写查询 Paraphrase</w:t>
            </w:r>
          </w:p>
        </w:tc>
        <w:tc>
          <w:tcPr>
            <w:tcW w:type="dxa" w:w="4320"/>
          </w:tcPr>
          <w:p>
            <w:r>
              <w:t>What is the birthplace of John Marshall Harlan II?</w:t>
            </w:r>
          </w:p>
        </w:tc>
      </w:tr>
      <w:tr>
        <w:tc>
          <w:tcPr>
            <w:tcW w:type="dxa" w:w="4320"/>
          </w:tcPr>
          <w:p>
            <w:r>
              <w:t>缓存答案（基期） Cached answer (base)</w:t>
            </w:r>
          </w:p>
        </w:tc>
        <w:tc>
          <w:tcPr>
            <w:tcW w:type="dxa" w:w="4320"/>
          </w:tcPr>
          <w:p>
            <w:r>
              <w:t>Chicago</w:t>
            </w:r>
          </w:p>
        </w:tc>
      </w:tr>
      <w:tr>
        <w:tc>
          <w:tcPr>
            <w:tcW w:type="dxa" w:w="4320"/>
          </w:tcPr>
          <w:p>
            <w:r>
              <w:t>原模板交付答案 Previous template delivery</w:t>
            </w:r>
          </w:p>
        </w:tc>
        <w:tc>
          <w:tcPr>
            <w:tcW w:type="dxa" w:w="4320"/>
          </w:tcPr>
          <w:p>
            <w:r>
              <w:t>Q1297</w:t>
            </w:r>
          </w:p>
        </w:tc>
      </w:tr>
      <w:tr>
        <w:tc>
          <w:tcPr>
            <w:tcW w:type="dxa" w:w="4320"/>
          </w:tcPr>
          <w:p>
            <w:r>
              <w:t>再生答案 Regenerated answer</w:t>
            </w:r>
          </w:p>
        </w:tc>
        <w:tc>
          <w:tcPr>
            <w:tcW w:type="dxa" w:w="4320"/>
          </w:tcPr>
          <w:p>
            <w:r>
              <w:t>Chicago</w:t>
            </w:r>
          </w:p>
        </w:tc>
      </w:tr>
      <w:tr>
        <w:tc>
          <w:tcPr>
            <w:tcW w:type="dxa" w:w="4320"/>
          </w:tcPr>
          <w:p>
            <w:r>
              <w:t>当期目标值 Target values @ tick</w:t>
            </w:r>
          </w:p>
        </w:tc>
        <w:tc>
          <w:tcPr>
            <w:tcW w:type="dxa" w:w="4320"/>
          </w:tcPr>
          <w:p>
            <w:r>
              <w:t>Chicago</w:t>
            </w:r>
          </w:p>
        </w:tc>
      </w:tr>
      <w:tr>
        <w:tc>
          <w:tcPr>
            <w:tcW w:type="dxa" w:w="4320"/>
          </w:tcPr>
          <w:p>
            <w:r>
              <w:t>当期证据句 Evidence sentences @ tick</w:t>
            </w:r>
          </w:p>
        </w:tc>
        <w:tc>
          <w:tcPr>
            <w:tcW w:type="dxa" w:w="4320"/>
          </w:tcPr>
          <w:p>
            <w:r>
              <w:t>[1] John Marshall Harlan was born on May 20, 1899, in Chicago. He was the son of John Maynard Harlan, a Chicago lawyer and politician, and Elizabeth Flagg.</w:t>
              <w:br/>
              <w:t>[2] In his younger years, Harlan attended The Latin School of Chicago. Yarbrough, 1992, pp.</w:t>
            </w:r>
          </w:p>
        </w:tc>
      </w:tr>
      <w:tr>
        <w:tc>
          <w:tcPr>
            <w:tcW w:type="dxa" w:w="4320"/>
          </w:tcPr>
          <w:p>
            <w:r>
              <w:t>标注 Annotation</w:t>
            </w:r>
          </w:p>
        </w:tc>
        <w:tc>
          <w:tcPr>
            <w:tcW w:type="dxa" w:w="4320"/>
          </w:tcPr>
          <w:p>
            <w:r>
              <w:t>R1 再生答案当期正确性 correctness at origin tick:  □ 正确 correct   □ 错误 incorrect   □ 不完整 incomplete   □ 无法判断 indeterminate</w:t>
              <w:br/>
              <w:t xml:space="preserve">备注 notes: </w:t>
            </w:r>
          </w:p>
        </w:tc>
      </w:tr>
    </w:tbl>
    <w:p/>
    <w:tbl>
      <w:tblPr>
        <w:tblStyle w:val="TableGrid"/>
        <w:tblW w:type="auto" w:w="0"/>
        <w:tblLook w:firstColumn="1" w:firstRow="1" w:lastColumn="0" w:lastRow="0" w:noHBand="0" w:noVBand="1" w:val="04A0"/>
      </w:tblPr>
      <w:tblGrid>
        <w:gridCol w:w="4320"/>
        <w:gridCol w:w="4320"/>
      </w:tblGrid>
      <w:tr>
        <w:tc>
          <w:tcPr>
            <w:tcW w:type="dxa" w:w="4320"/>
          </w:tcPr>
          <w:p>
            <w:r>
              <w:t>条目 Entry #68 | 证据期 2026-08-01   John Marshall Harlan II (Q957749)   P19 place of birth</w:t>
            </w:r>
          </w:p>
        </w:tc>
        <w:tc>
          <w:tcPr>
            <w:tcW w:type="dxa" w:w="4320"/>
          </w:tcPr>
          <w:p>
            <w:r/>
          </w:p>
        </w:tc>
      </w:tr>
      <w:tr>
        <w:tc>
          <w:tcPr>
            <w:tcW w:type="dxa" w:w="4320"/>
          </w:tcPr>
          <w:p>
            <w:r>
              <w:t>问题 Question</w:t>
            </w:r>
          </w:p>
        </w:tc>
        <w:tc>
          <w:tcPr>
            <w:tcW w:type="dxa" w:w="4320"/>
          </w:tcPr>
          <w:p>
            <w:r>
              <w:t>Where was John Marshall Harlan II born?</w:t>
              <w:br/>
              <w:t>约翰·马歇尔·哈伦二世出生于哪里？</w:t>
            </w:r>
          </w:p>
        </w:tc>
      </w:tr>
      <w:tr>
        <w:tc>
          <w:tcPr>
            <w:tcW w:type="dxa" w:w="4320"/>
          </w:tcPr>
          <w:p>
            <w:r>
              <w:t>改写查询 Paraphrase</w:t>
            </w:r>
          </w:p>
        </w:tc>
        <w:tc>
          <w:tcPr>
            <w:tcW w:type="dxa" w:w="4320"/>
          </w:tcPr>
          <w:p>
            <w:r>
              <w:t>What is the birthplace of John Marshall Harlan II?</w:t>
            </w:r>
          </w:p>
        </w:tc>
      </w:tr>
      <w:tr>
        <w:tc>
          <w:tcPr>
            <w:tcW w:type="dxa" w:w="4320"/>
          </w:tcPr>
          <w:p>
            <w:r>
              <w:t>缓存答案（基期） Cached answer (base)</w:t>
            </w:r>
          </w:p>
        </w:tc>
        <w:tc>
          <w:tcPr>
            <w:tcW w:type="dxa" w:w="4320"/>
          </w:tcPr>
          <w:p>
            <w:r>
              <w:t>Chicago</w:t>
            </w:r>
          </w:p>
        </w:tc>
      </w:tr>
      <w:tr>
        <w:tc>
          <w:tcPr>
            <w:tcW w:type="dxa" w:w="4320"/>
          </w:tcPr>
          <w:p>
            <w:r>
              <w:t>原模板交付答案 Previous template delivery</w:t>
            </w:r>
          </w:p>
        </w:tc>
        <w:tc>
          <w:tcPr>
            <w:tcW w:type="dxa" w:w="4320"/>
          </w:tcPr>
          <w:p>
            <w:r>
              <w:t>Q1297</w:t>
            </w:r>
          </w:p>
        </w:tc>
      </w:tr>
      <w:tr>
        <w:tc>
          <w:tcPr>
            <w:tcW w:type="dxa" w:w="4320"/>
          </w:tcPr>
          <w:p>
            <w:r>
              <w:t>再生答案 Regenerated answer</w:t>
            </w:r>
          </w:p>
        </w:tc>
        <w:tc>
          <w:tcPr>
            <w:tcW w:type="dxa" w:w="4320"/>
          </w:tcPr>
          <w:p>
            <w:r>
              <w:t>Chicago</w:t>
            </w:r>
          </w:p>
        </w:tc>
      </w:tr>
      <w:tr>
        <w:tc>
          <w:tcPr>
            <w:tcW w:type="dxa" w:w="4320"/>
          </w:tcPr>
          <w:p>
            <w:r>
              <w:t>当期目标值 Target values @ tick</w:t>
            </w:r>
          </w:p>
        </w:tc>
        <w:tc>
          <w:tcPr>
            <w:tcW w:type="dxa" w:w="4320"/>
          </w:tcPr>
          <w:p>
            <w:r>
              <w:t>Chicago</w:t>
            </w:r>
          </w:p>
        </w:tc>
      </w:tr>
      <w:tr>
        <w:tc>
          <w:tcPr>
            <w:tcW w:type="dxa" w:w="4320"/>
          </w:tcPr>
          <w:p>
            <w:r>
              <w:t>当期证据句 Evidence sentences @ tick</w:t>
            </w:r>
          </w:p>
        </w:tc>
        <w:tc>
          <w:tcPr>
            <w:tcW w:type="dxa" w:w="4320"/>
          </w:tcPr>
          <w:p>
            <w:r>
              <w:t>[1] John Marshall Harlan was born on May 20, 1899, in Chicago. He was the son of John Maynard Harlan, a Chicago lawyer and politician, and Elizabeth Flagg.</w:t>
              <w:br/>
              <w:t>[2] In his younger years, Harlan attended The Latin School of Chicago. Yarbrough, 1992, pp.</w:t>
            </w:r>
          </w:p>
        </w:tc>
      </w:tr>
      <w:tr>
        <w:tc>
          <w:tcPr>
            <w:tcW w:type="dxa" w:w="4320"/>
          </w:tcPr>
          <w:p>
            <w:r>
              <w:t>标注 Annotation</w:t>
            </w:r>
          </w:p>
        </w:tc>
        <w:tc>
          <w:tcPr>
            <w:tcW w:type="dxa" w:w="4320"/>
          </w:tcPr>
          <w:p>
            <w:r>
              <w:t>R1 再生答案当期正确性 correctness at origin tick:  □ 正确 correct   □ 错误 incorrect   □ 不完整 incomplete   □ 无法判断 indeterminate</w:t>
              <w:br/>
              <w:t xml:space="preserve">备注 notes: </w:t>
            </w:r>
          </w:p>
        </w:tc>
      </w:tr>
    </w:tbl>
    <w:p/>
    <w:tbl>
      <w:tblPr>
        <w:tblStyle w:val="TableGrid"/>
        <w:tblW w:type="auto" w:w="0"/>
        <w:tblLook w:firstColumn="1" w:firstRow="1" w:lastColumn="0" w:lastRow="0" w:noHBand="0" w:noVBand="1" w:val="04A0"/>
      </w:tblPr>
      <w:tblGrid>
        <w:gridCol w:w="4320"/>
        <w:gridCol w:w="4320"/>
      </w:tblGrid>
      <w:tr>
        <w:tc>
          <w:tcPr>
            <w:tcW w:type="dxa" w:w="4320"/>
          </w:tcPr>
          <w:p>
            <w:r>
              <w:t>条目 Entry #69 | 证据期 2026-08-01   Květov (Q2683174)   P1082 population</w:t>
            </w:r>
          </w:p>
        </w:tc>
        <w:tc>
          <w:tcPr>
            <w:tcW w:type="dxa" w:w="4320"/>
          </w:tcPr>
          <w:p>
            <w:r/>
          </w:p>
        </w:tc>
      </w:tr>
      <w:tr>
        <w:tc>
          <w:tcPr>
            <w:tcW w:type="dxa" w:w="4320"/>
          </w:tcPr>
          <w:p>
            <w:r>
              <w:t>问题 Question</w:t>
            </w:r>
          </w:p>
        </w:tc>
        <w:tc>
          <w:tcPr>
            <w:tcW w:type="dxa" w:w="4320"/>
          </w:tcPr>
          <w:p>
            <w:r>
              <w:t>What is the population of Květov?</w:t>
              <w:br/>
              <w:t>克维托夫的人口是多少？</w:t>
            </w:r>
          </w:p>
        </w:tc>
      </w:tr>
      <w:tr>
        <w:tc>
          <w:tcPr>
            <w:tcW w:type="dxa" w:w="4320"/>
          </w:tcPr>
          <w:p>
            <w:r>
              <w:t>改写查询 Paraphrase</w:t>
            </w:r>
          </w:p>
        </w:tc>
        <w:tc>
          <w:tcPr>
            <w:tcW w:type="dxa" w:w="4320"/>
          </w:tcPr>
          <w:p>
            <w:r>
              <w:t>How many people live in Květov?</w:t>
            </w:r>
          </w:p>
        </w:tc>
      </w:tr>
      <w:tr>
        <w:tc>
          <w:tcPr>
            <w:tcW w:type="dxa" w:w="4320"/>
          </w:tcPr>
          <w:p>
            <w:r>
              <w:t>缓存答案（基期） Cached answer (base)</w:t>
            </w:r>
          </w:p>
        </w:tc>
        <w:tc>
          <w:tcPr>
            <w:tcW w:type="dxa" w:w="4320"/>
          </w:tcPr>
          <w:p>
            <w:r>
              <w:t>The population of Květov has varied over time, with recorded values including 104, 107, 110, 113, 114, 116, 117, 119, 120, 122, 123, 125, 131, 255, 297, 330, 458, 464, 476, 489, 492, 560, and 661.</w:t>
            </w:r>
          </w:p>
        </w:tc>
      </w:tr>
      <w:tr>
        <w:tc>
          <w:tcPr>
            <w:tcW w:type="dxa" w:w="4320"/>
          </w:tcPr>
          <w:p>
            <w:r>
              <w:t>原模板交付答案 Previous template delivery</w:t>
            </w:r>
          </w:p>
        </w:tc>
        <w:tc>
          <w:tcPr>
            <w:tcW w:type="dxa" w:w="4320"/>
          </w:tcPr>
          <w:p>
            <w:r>
              <w:t>114, 107, 125, 197, 255, 330, 297, 458, 464, 492, 489, 476, 560, 661, 117, 122, 123, 120, 116, 114, 104, 110, 113, 131, 119, 113</w:t>
            </w:r>
          </w:p>
        </w:tc>
      </w:tr>
      <w:tr>
        <w:tc>
          <w:tcPr>
            <w:tcW w:type="dxa" w:w="4320"/>
          </w:tcPr>
          <w:p>
            <w:r>
              <w:t>再生答案 Regenerated answer</w:t>
            </w:r>
          </w:p>
        </w:tc>
        <w:tc>
          <w:tcPr>
            <w:tcW w:type="dxa" w:w="4320"/>
          </w:tcPr>
          <w:p>
            <w:r>
              <w:t>The population of Květov is listed as multiple values: 114, 107, 125, 197, 255, 330, 297, 458, 464, 492, 489, 476, 560, 661, 117, 122, 123, 120, 116, 104, 110, 113, 131, 119.</w:t>
            </w:r>
          </w:p>
        </w:tc>
      </w:tr>
      <w:tr>
        <w:tc>
          <w:tcPr>
            <w:tcW w:type="dxa" w:w="4320"/>
          </w:tcPr>
          <w:p>
            <w:r>
              <w:t>当期目标值 Target values @ tick</w:t>
            </w:r>
          </w:p>
        </w:tc>
        <w:tc>
          <w:tcPr>
            <w:tcW w:type="dxa" w:w="4320"/>
          </w:tcPr>
          <w:p>
            <w:r>
              <w:t>114; 107; 125; 197; 255; 330; 297; 458; 464; 492; 489; 476; 560; 661; 117; 122; 123; 120; 116; 104; 110; 113; 131; 119</w:t>
            </w:r>
          </w:p>
        </w:tc>
      </w:tr>
      <w:tr>
        <w:tc>
          <w:tcPr>
            <w:tcW w:type="dxa" w:w="4320"/>
          </w:tcPr>
          <w:p>
            <w:r>
              <w:t>当期证据句 Evidence sentences @ tick</w:t>
            </w:r>
          </w:p>
        </w:tc>
        <w:tc>
          <w:tcPr>
            <w:tcW w:type="dxa" w:w="4320"/>
          </w:tcPr>
          <w:p>
            <w:r>
              <w:t>—</w:t>
            </w:r>
          </w:p>
        </w:tc>
      </w:tr>
      <w:tr>
        <w:tc>
          <w:tcPr>
            <w:tcW w:type="dxa" w:w="4320"/>
          </w:tcPr>
          <w:p>
            <w:r>
              <w:t>标注 Annotation</w:t>
            </w:r>
          </w:p>
        </w:tc>
        <w:tc>
          <w:tcPr>
            <w:tcW w:type="dxa" w:w="4320"/>
          </w:tcPr>
          <w:p>
            <w:r>
              <w:t>R1 再生答案当期正确性 correctness at origin tick:  □ 正确 correct   □ 错误 incorrect   □ 不完整 incomplete   □ 无法判断 indeterminate</w:t>
              <w:br/>
              <w:t xml:space="preserve">备注 notes: </w:t>
            </w:r>
          </w:p>
        </w:tc>
      </w:tr>
    </w:tbl>
    <w:p/>
    <w:tbl>
      <w:tblPr>
        <w:tblStyle w:val="TableGrid"/>
        <w:tblW w:type="auto" w:w="0"/>
        <w:tblLook w:firstColumn="1" w:firstRow="1" w:lastColumn="0" w:lastRow="0" w:noHBand="0" w:noVBand="1" w:val="04A0"/>
      </w:tblPr>
      <w:tblGrid>
        <w:gridCol w:w="4320"/>
        <w:gridCol w:w="4320"/>
      </w:tblGrid>
      <w:tr>
        <w:tc>
          <w:tcPr>
            <w:tcW w:type="dxa" w:w="4320"/>
          </w:tcPr>
          <w:p>
            <w:r>
              <w:t>条目 Entry #70 | 证据期 2026-08-01   Nikolay Arabov (Q1983677)   P19 place of birth</w:t>
            </w:r>
          </w:p>
        </w:tc>
        <w:tc>
          <w:tcPr>
            <w:tcW w:type="dxa" w:w="4320"/>
          </w:tcPr>
          <w:p>
            <w:r/>
          </w:p>
        </w:tc>
      </w:tr>
      <w:tr>
        <w:tc>
          <w:tcPr>
            <w:tcW w:type="dxa" w:w="4320"/>
          </w:tcPr>
          <w:p>
            <w:r>
              <w:t>问题 Question</w:t>
            </w:r>
          </w:p>
        </w:tc>
        <w:tc>
          <w:tcPr>
            <w:tcW w:type="dxa" w:w="4320"/>
          </w:tcPr>
          <w:p>
            <w:r>
              <w:t>Where was Nikolay Arabov born?</w:t>
              <w:br/>
              <w:t>尼古拉·阿拉博夫出生在哪里？</w:t>
            </w:r>
          </w:p>
        </w:tc>
      </w:tr>
      <w:tr>
        <w:tc>
          <w:tcPr>
            <w:tcW w:type="dxa" w:w="4320"/>
          </w:tcPr>
          <w:p>
            <w:r>
              <w:t>改写查询 Paraphrase</w:t>
            </w:r>
          </w:p>
        </w:tc>
        <w:tc>
          <w:tcPr>
            <w:tcW w:type="dxa" w:w="4320"/>
          </w:tcPr>
          <w:p>
            <w:r>
              <w:t>What is the birthplace of Nikolay Arabov?</w:t>
            </w:r>
          </w:p>
        </w:tc>
      </w:tr>
      <w:tr>
        <w:tc>
          <w:tcPr>
            <w:tcW w:type="dxa" w:w="4320"/>
          </w:tcPr>
          <w:p>
            <w:r>
              <w:t>缓存答案（基期） Cached answer (base)</w:t>
            </w:r>
          </w:p>
        </w:tc>
        <w:tc>
          <w:tcPr>
            <w:tcW w:type="dxa" w:w="4320"/>
          </w:tcPr>
          <w:p>
            <w:r>
              <w:t>Sliven</w:t>
            </w:r>
          </w:p>
        </w:tc>
      </w:tr>
      <w:tr>
        <w:tc>
          <w:tcPr>
            <w:tcW w:type="dxa" w:w="4320"/>
          </w:tcPr>
          <w:p>
            <w:r>
              <w:t>原模板交付答案 Previous template delivery</w:t>
            </w:r>
          </w:p>
        </w:tc>
        <w:tc>
          <w:tcPr>
            <w:tcW w:type="dxa" w:w="4320"/>
          </w:tcPr>
          <w:p>
            <w:r>
              <w:t>Q178385</w:t>
            </w:r>
          </w:p>
        </w:tc>
      </w:tr>
      <w:tr>
        <w:tc>
          <w:tcPr>
            <w:tcW w:type="dxa" w:w="4320"/>
          </w:tcPr>
          <w:p>
            <w:r>
              <w:t>再生答案 Regenerated answer</w:t>
            </w:r>
          </w:p>
        </w:tc>
        <w:tc>
          <w:tcPr>
            <w:tcW w:type="dxa" w:w="4320"/>
          </w:tcPr>
          <w:p>
            <w:r>
              <w:t>Sliven</w:t>
            </w:r>
          </w:p>
        </w:tc>
      </w:tr>
      <w:tr>
        <w:tc>
          <w:tcPr>
            <w:tcW w:type="dxa" w:w="4320"/>
          </w:tcPr>
          <w:p>
            <w:r>
              <w:t>当期目标值 Target values @ tick</w:t>
            </w:r>
          </w:p>
        </w:tc>
        <w:tc>
          <w:tcPr>
            <w:tcW w:type="dxa" w:w="4320"/>
          </w:tcPr>
          <w:p>
            <w:r>
              <w:t>Sliven</w:t>
            </w:r>
          </w:p>
        </w:tc>
      </w:tr>
      <w:tr>
        <w:tc>
          <w:tcPr>
            <w:tcW w:type="dxa" w:w="4320"/>
          </w:tcPr>
          <w:p>
            <w:r>
              <w:t>当期证据句 Evidence sentences @ tick</w:t>
            </w:r>
          </w:p>
        </w:tc>
        <w:tc>
          <w:tcPr>
            <w:tcW w:type="dxa" w:w="4320"/>
          </w:tcPr>
          <w:p>
            <w:r>
              <w:t>[1] Nikolay Asenov Arabov ( ; born 14 November 1953) is a Bulgarian former professional footballer and manager who played as a defender from 1971 to 1994, most notably for Sliven.</w:t>
              <w:br/>
              <w:t>[2] Arabov made his debut for Sliven in 1971 and stayed in the club for 15 years, with 310 games in the A PFG.</w:t>
              <w:br/>
              <w:t>[3] Capped 42 times for the Bulgaria national football team in the period 1976 – 1986, including 3 games at 1986 FIFA World Cup in Mexico. Arabov has also played for Spartak Pleven, Lokomotiv Plovdiv, Anagennisi Dherynia and Albanian KF Tirana before returning to Sliven for its last season in A PFG (1993).</w:t>
            </w:r>
          </w:p>
        </w:tc>
      </w:tr>
      <w:tr>
        <w:tc>
          <w:tcPr>
            <w:tcW w:type="dxa" w:w="4320"/>
          </w:tcPr>
          <w:p>
            <w:r>
              <w:t>标注 Annotation</w:t>
            </w:r>
          </w:p>
        </w:tc>
        <w:tc>
          <w:tcPr>
            <w:tcW w:type="dxa" w:w="4320"/>
          </w:tcPr>
          <w:p>
            <w:r>
              <w:t>R1 再生答案当期正确性 correctness at origin tick:  □ 正确 correct   □ 错误 incorrect   □ 不完整 incomplete   □ 无法判断 indeterminate</w:t>
              <w:br/>
              <w:t xml:space="preserve">备注 notes: </w:t>
            </w:r>
          </w:p>
        </w:tc>
      </w:tr>
    </w:tbl>
    <w:p/>
    <w:tbl>
      <w:tblPr>
        <w:tblStyle w:val="TableGrid"/>
        <w:tblW w:type="auto" w:w="0"/>
        <w:tblLook w:firstColumn="1" w:firstRow="1" w:lastColumn="0" w:lastRow="0" w:noHBand="0" w:noVBand="1" w:val="04A0"/>
      </w:tblPr>
      <w:tblGrid>
        <w:gridCol w:w="4320"/>
        <w:gridCol w:w="4320"/>
      </w:tblGrid>
      <w:tr>
        <w:tc>
          <w:tcPr>
            <w:tcW w:type="dxa" w:w="4320"/>
          </w:tcPr>
          <w:p>
            <w:r>
              <w:t>条目 Entry #71 | 证据期 2026-07-01   Erwin Schrott (Q1363457)   P106 occupation</w:t>
            </w:r>
          </w:p>
        </w:tc>
        <w:tc>
          <w:tcPr>
            <w:tcW w:type="dxa" w:w="4320"/>
          </w:tcPr>
          <w:p>
            <w:r/>
          </w:p>
        </w:tc>
      </w:tr>
      <w:tr>
        <w:tc>
          <w:tcPr>
            <w:tcW w:type="dxa" w:w="4320"/>
          </w:tcPr>
          <w:p>
            <w:r>
              <w:t>问题 Question</w:t>
            </w:r>
          </w:p>
        </w:tc>
        <w:tc>
          <w:tcPr>
            <w:tcW w:type="dxa" w:w="4320"/>
          </w:tcPr>
          <w:p>
            <w:r>
              <w:t>What is the occupation of Erwin Schrott?</w:t>
              <w:br/>
              <w:t>埃尔温·施罗特的职业是什么？</w:t>
            </w:r>
          </w:p>
        </w:tc>
      </w:tr>
      <w:tr>
        <w:tc>
          <w:tcPr>
            <w:tcW w:type="dxa" w:w="4320"/>
          </w:tcPr>
          <w:p>
            <w:r>
              <w:t>改写查询 Paraphrase</w:t>
            </w:r>
          </w:p>
        </w:tc>
        <w:tc>
          <w:tcPr>
            <w:tcW w:type="dxa" w:w="4320"/>
          </w:tcPr>
          <w:p>
            <w:r>
              <w:t>What does Erwin Schrott do for a living?</w:t>
            </w:r>
          </w:p>
        </w:tc>
      </w:tr>
      <w:tr>
        <w:tc>
          <w:tcPr>
            <w:tcW w:type="dxa" w:w="4320"/>
          </w:tcPr>
          <w:p>
            <w:r>
              <w:t>缓存答案（基期） Cached answer (base)</w:t>
            </w:r>
          </w:p>
        </w:tc>
        <w:tc>
          <w:tcPr>
            <w:tcW w:type="dxa" w:w="4320"/>
          </w:tcPr>
          <w:p>
            <w:r>
              <w:t>Opera singer, musician.</w:t>
            </w:r>
          </w:p>
        </w:tc>
      </w:tr>
      <w:tr>
        <w:tc>
          <w:tcPr>
            <w:tcW w:type="dxa" w:w="4320"/>
          </w:tcPr>
          <w:p>
            <w:r>
              <w:t>原模板交付答案 Previous template delivery</w:t>
            </w:r>
          </w:p>
        </w:tc>
        <w:tc>
          <w:tcPr>
            <w:tcW w:type="dxa" w:w="4320"/>
          </w:tcPr>
          <w:p>
            <w:r>
              <w:t>Q2865819, Q177220, Q98834056</w:t>
            </w:r>
          </w:p>
        </w:tc>
      </w:tr>
      <w:tr>
        <w:tc>
          <w:tcPr>
            <w:tcW w:type="dxa" w:w="4320"/>
          </w:tcPr>
          <w:p>
            <w:r>
              <w:t>再生答案 Regenerated answer</w:t>
            </w:r>
          </w:p>
        </w:tc>
        <w:tc>
          <w:tcPr>
            <w:tcW w:type="dxa" w:w="4320"/>
          </w:tcPr>
          <w:p>
            <w:r>
              <w:t>Opera singer / Bass-baritone singer</w:t>
            </w:r>
          </w:p>
        </w:tc>
      </w:tr>
      <w:tr>
        <w:tc>
          <w:tcPr>
            <w:tcW w:type="dxa" w:w="4320"/>
          </w:tcPr>
          <w:p>
            <w:r>
              <w:t>当期目标值 Target values @ tick</w:t>
            </w:r>
          </w:p>
        </w:tc>
        <w:tc>
          <w:tcPr>
            <w:tcW w:type="dxa" w:w="4320"/>
          </w:tcPr>
          <w:p>
            <w:r>
              <w:t>opera singer; singer; Bass-baritone singer</w:t>
            </w:r>
          </w:p>
        </w:tc>
      </w:tr>
      <w:tr>
        <w:tc>
          <w:tcPr>
            <w:tcW w:type="dxa" w:w="4320"/>
          </w:tcPr>
          <w:p>
            <w:r>
              <w:t>当期证据句 Evidence sentences @ tick</w:t>
            </w:r>
          </w:p>
        </w:tc>
        <w:tc>
          <w:tcPr>
            <w:tcW w:type="dxa" w:w="4320"/>
          </w:tcPr>
          <w:p>
            <w:r>
              <w:t>[1] After winning first prize (male singer) and the Audience Prize in the 1998 Operalia competition founded by Plácido Domingo, he went on to leading roles in major opera houses in both Europe and the United States.</w:t>
              <w:br/>
              <w:t>[2] *1998: First prize (male singer) and Audience prize Operalia competition founded by Plácido Domingo</w:t>
              <w:br/>
              <w:t>[3] Category:21st-century Uruguayan male singers</w:t>
            </w:r>
          </w:p>
        </w:tc>
      </w:tr>
      <w:tr>
        <w:tc>
          <w:tcPr>
            <w:tcW w:type="dxa" w:w="4320"/>
          </w:tcPr>
          <w:p>
            <w:r>
              <w:t>标注 Annotation</w:t>
            </w:r>
          </w:p>
        </w:tc>
        <w:tc>
          <w:tcPr>
            <w:tcW w:type="dxa" w:w="4320"/>
          </w:tcPr>
          <w:p>
            <w:r>
              <w:t>R1 再生答案当期正确性 correctness at origin tick:  □ 正确 correct   □ 错误 incorrect   □ 不完整 incomplete   □ 无法判断 indeterminate</w:t>
              <w:br/>
              <w:t xml:space="preserve">备注 notes: </w:t>
            </w:r>
          </w:p>
        </w:tc>
      </w:tr>
    </w:tbl>
    <w:p/>
    <w:tbl>
      <w:tblPr>
        <w:tblStyle w:val="TableGrid"/>
        <w:tblW w:type="auto" w:w="0"/>
        <w:tblLook w:firstColumn="1" w:firstRow="1" w:lastColumn="0" w:lastRow="0" w:noHBand="0" w:noVBand="1" w:val="04A0"/>
      </w:tblPr>
      <w:tblGrid>
        <w:gridCol w:w="4320"/>
        <w:gridCol w:w="4320"/>
      </w:tblGrid>
      <w:tr>
        <w:tc>
          <w:tcPr>
            <w:tcW w:type="dxa" w:w="4320"/>
          </w:tcPr>
          <w:p>
            <w:r>
              <w:t>条目 Entry #72 | 证据期 2026-08-01   Květov (Q2683174)   P131 located in</w:t>
            </w:r>
          </w:p>
        </w:tc>
        <w:tc>
          <w:tcPr>
            <w:tcW w:type="dxa" w:w="4320"/>
          </w:tcPr>
          <w:p>
            <w:r/>
          </w:p>
        </w:tc>
      </w:tr>
      <w:tr>
        <w:tc>
          <w:tcPr>
            <w:tcW w:type="dxa" w:w="4320"/>
          </w:tcPr>
          <w:p>
            <w:r>
              <w:t>问题 Question</w:t>
            </w:r>
          </w:p>
        </w:tc>
        <w:tc>
          <w:tcPr>
            <w:tcW w:type="dxa" w:w="4320"/>
          </w:tcPr>
          <w:p>
            <w:r>
              <w:t>In which administrative territorial entity is Květov located?</w:t>
              <w:br/>
              <w:t>克韦托夫位于哪个行政区划内？</w:t>
            </w:r>
          </w:p>
        </w:tc>
      </w:tr>
      <w:tr>
        <w:tc>
          <w:tcPr>
            <w:tcW w:type="dxa" w:w="4320"/>
          </w:tcPr>
          <w:p>
            <w:r>
              <w:t>改写查询 Paraphrase</w:t>
            </w:r>
          </w:p>
        </w:tc>
        <w:tc>
          <w:tcPr>
            <w:tcW w:type="dxa" w:w="4320"/>
          </w:tcPr>
          <w:p>
            <w:r>
              <w:t>What administrative territorial unit does Květov belong to?</w:t>
            </w:r>
          </w:p>
        </w:tc>
      </w:tr>
      <w:tr>
        <w:tc>
          <w:tcPr>
            <w:tcW w:type="dxa" w:w="4320"/>
          </w:tcPr>
          <w:p>
            <w:r>
              <w:t>缓存答案（基期） Cached answer (base)</w:t>
            </w:r>
          </w:p>
        </w:tc>
        <w:tc>
          <w:tcPr>
            <w:tcW w:type="dxa" w:w="4320"/>
          </w:tcPr>
          <w:p>
            <w:r>
              <w:t>Písek District</w:t>
            </w:r>
          </w:p>
        </w:tc>
      </w:tr>
      <w:tr>
        <w:tc>
          <w:tcPr>
            <w:tcW w:type="dxa" w:w="4320"/>
          </w:tcPr>
          <w:p>
            <w:r>
              <w:t>原模板交付答案 Previous template delivery</w:t>
            </w:r>
          </w:p>
        </w:tc>
        <w:tc>
          <w:tcPr>
            <w:tcW w:type="dxa" w:w="4320"/>
          </w:tcPr>
          <w:p>
            <w:r>
              <w:t>Q594929, Q12042020</w:t>
            </w:r>
          </w:p>
        </w:tc>
      </w:tr>
      <w:tr>
        <w:tc>
          <w:tcPr>
            <w:tcW w:type="dxa" w:w="4320"/>
          </w:tcPr>
          <w:p>
            <w:r>
              <w:t>再生答案 Regenerated answer</w:t>
            </w:r>
          </w:p>
        </w:tc>
        <w:tc>
          <w:tcPr>
            <w:tcW w:type="dxa" w:w="4320"/>
          </w:tcPr>
          <w:p>
            <w:r>
              <w:t>Písek District</w:t>
            </w:r>
          </w:p>
        </w:tc>
      </w:tr>
      <w:tr>
        <w:tc>
          <w:tcPr>
            <w:tcW w:type="dxa" w:w="4320"/>
          </w:tcPr>
          <w:p>
            <w:r>
              <w:t>当期目标值 Target values @ tick</w:t>
            </w:r>
          </w:p>
        </w:tc>
        <w:tc>
          <w:tcPr>
            <w:tcW w:type="dxa" w:w="4320"/>
          </w:tcPr>
          <w:p>
            <w:r>
              <w:t>Písek District; Q12042020</w:t>
            </w:r>
          </w:p>
        </w:tc>
      </w:tr>
      <w:tr>
        <w:tc>
          <w:tcPr>
            <w:tcW w:type="dxa" w:w="4320"/>
          </w:tcPr>
          <w:p>
            <w:r>
              <w:t>当期证据句 Evidence sentences @ tick</w:t>
            </w:r>
          </w:p>
        </w:tc>
        <w:tc>
          <w:tcPr>
            <w:tcW w:type="dxa" w:w="4320"/>
          </w:tcPr>
          <w:p>
            <w:r>
              <w:t>[1] Květov is a municipality and village in Písek District in the South Bohemian Region of the Czech Republic.</w:t>
            </w:r>
          </w:p>
        </w:tc>
      </w:tr>
      <w:tr>
        <w:tc>
          <w:tcPr>
            <w:tcW w:type="dxa" w:w="4320"/>
          </w:tcPr>
          <w:p>
            <w:r>
              <w:t>标注 Annotation</w:t>
            </w:r>
          </w:p>
        </w:tc>
        <w:tc>
          <w:tcPr>
            <w:tcW w:type="dxa" w:w="4320"/>
          </w:tcPr>
          <w:p>
            <w:r>
              <w:t>R1 再生答案当期正确性 correctness at origin tick:  □ 正确 correct   □ 错误 incorrect   □ 不完整 incomplete   □ 无法判断 indeterminate</w:t>
              <w:br/>
              <w:t xml:space="preserve">备注 notes: </w:t>
            </w:r>
          </w:p>
        </w:tc>
      </w:tr>
    </w:tbl>
    <w:p/>
    <w:tbl>
      <w:tblPr>
        <w:tblStyle w:val="TableGrid"/>
        <w:tblW w:type="auto" w:w="0"/>
        <w:tblLook w:firstColumn="1" w:firstRow="1" w:lastColumn="0" w:lastRow="0" w:noHBand="0" w:noVBand="1" w:val="04A0"/>
      </w:tblPr>
      <w:tblGrid>
        <w:gridCol w:w="4320"/>
        <w:gridCol w:w="4320"/>
      </w:tblGrid>
      <w:tr>
        <w:tc>
          <w:tcPr>
            <w:tcW w:type="dxa" w:w="4320"/>
          </w:tcPr>
          <w:p>
            <w:r>
              <w:t>条目 Entry #74 | 证据期 2026-08-01   Sidney Shachnow (Q7509332)   P166 award received</w:t>
            </w:r>
          </w:p>
        </w:tc>
        <w:tc>
          <w:tcPr>
            <w:tcW w:type="dxa" w:w="4320"/>
          </w:tcPr>
          <w:p>
            <w:r/>
          </w:p>
        </w:tc>
      </w:tr>
      <w:tr>
        <w:tc>
          <w:tcPr>
            <w:tcW w:type="dxa" w:w="4320"/>
          </w:tcPr>
          <w:p>
            <w:r>
              <w:t>问题 Question</w:t>
            </w:r>
          </w:p>
        </w:tc>
        <w:tc>
          <w:tcPr>
            <w:tcW w:type="dxa" w:w="4320"/>
          </w:tcPr>
          <w:p>
            <w:r>
              <w:t>Which award did Sidney Shachnow receive?</w:t>
              <w:br/>
              <w:t>西德尼·沙赫诺夫获得了哪些奖项？</w:t>
            </w:r>
          </w:p>
        </w:tc>
      </w:tr>
      <w:tr>
        <w:tc>
          <w:tcPr>
            <w:tcW w:type="dxa" w:w="4320"/>
          </w:tcPr>
          <w:p>
            <w:r>
              <w:t>改写查询 Paraphrase</w:t>
            </w:r>
          </w:p>
        </w:tc>
        <w:tc>
          <w:tcPr>
            <w:tcW w:type="dxa" w:w="4320"/>
          </w:tcPr>
          <w:p>
            <w:r>
              <w:t>What honor or recognition was given to Sidney Shachnow?</w:t>
            </w:r>
          </w:p>
        </w:tc>
      </w:tr>
      <w:tr>
        <w:tc>
          <w:tcPr>
            <w:tcW w:type="dxa" w:w="4320"/>
          </w:tcPr>
          <w:p>
            <w:r>
              <w:t>缓存答案（基期） Cached answer (base)</w:t>
            </w:r>
          </w:p>
        </w:tc>
        <w:tc>
          <w:tcPr>
            <w:tcW w:type="dxa" w:w="4320"/>
          </w:tcPr>
          <w:p>
            <w:r>
              <w:t>Sidney Shachnow received the Bronze Star Medal, Legion of Merit, Purple Heart, Air Medal, and Silver Star.</w:t>
            </w:r>
          </w:p>
        </w:tc>
      </w:tr>
      <w:tr>
        <w:tc>
          <w:tcPr>
            <w:tcW w:type="dxa" w:w="4320"/>
          </w:tcPr>
          <w:p>
            <w:r>
              <w:t>原模板交付答案 Previous template delivery</w:t>
            </w:r>
          </w:p>
        </w:tc>
        <w:tc>
          <w:tcPr>
            <w:tcW w:type="dxa" w:w="4320"/>
          </w:tcPr>
          <w:p>
            <w:r>
              <w:t>Q928314, Q17231624, Q145752, Q980090, Q852071</w:t>
            </w:r>
          </w:p>
        </w:tc>
      </w:tr>
      <w:tr>
        <w:tc>
          <w:tcPr>
            <w:tcW w:type="dxa" w:w="4320"/>
          </w:tcPr>
          <w:p>
            <w:r>
              <w:t>再生答案 Regenerated answer</w:t>
            </w:r>
          </w:p>
        </w:tc>
        <w:tc>
          <w:tcPr>
            <w:tcW w:type="dxa" w:w="4320"/>
          </w:tcPr>
          <w:p>
            <w:r>
              <w:t>Bronze Star Medal, Legionnaire of Legion of Merit, Purple Heart, Air Medal, Silver Star</w:t>
            </w:r>
          </w:p>
        </w:tc>
      </w:tr>
      <w:tr>
        <w:tc>
          <w:tcPr>
            <w:tcW w:type="dxa" w:w="4320"/>
          </w:tcPr>
          <w:p>
            <w:r>
              <w:t>当期目标值 Target values @ tick</w:t>
            </w:r>
          </w:p>
        </w:tc>
        <w:tc>
          <w:tcPr>
            <w:tcW w:type="dxa" w:w="4320"/>
          </w:tcPr>
          <w:p>
            <w:r>
              <w:t>Bronze Star Medal; Legionnaire of Legion of Merit; Purple Heart; Air Medal; Silver Star</w:t>
            </w:r>
          </w:p>
        </w:tc>
      </w:tr>
      <w:tr>
        <w:tc>
          <w:tcPr>
            <w:tcW w:type="dxa" w:w="4320"/>
          </w:tcPr>
          <w:p>
            <w:r>
              <w:t>当期证据句 Evidence sentences @ tick</w:t>
            </w:r>
          </w:p>
        </w:tc>
        <w:tc>
          <w:tcPr>
            <w:tcW w:type="dxa" w:w="4320"/>
          </w:tcPr>
          <w:p>
            <w:r>
              <w:t>[1] Shachnow earned his first Silver Star for combat action there as well as a Purple Heart.</w:t>
              <w:br/>
              <w:t>[2] The army assigned Shachnow to the 101st Airborne Division, the Screaming Eagles, where he earned his second Silver Star for gallantry in action after escaping death several times.</w:t>
              <w:br/>
              <w:t>[3] |Bronze Star Medal with Valor device and two oak leaf clusters</w:t>
            </w:r>
          </w:p>
        </w:tc>
      </w:tr>
      <w:tr>
        <w:tc>
          <w:tcPr>
            <w:tcW w:type="dxa" w:w="4320"/>
          </w:tcPr>
          <w:p>
            <w:r>
              <w:t>标注 Annotation</w:t>
            </w:r>
          </w:p>
        </w:tc>
        <w:tc>
          <w:tcPr>
            <w:tcW w:type="dxa" w:w="4320"/>
          </w:tcPr>
          <w:p>
            <w:r>
              <w:t>R1 再生答案当期正确性 correctness at origin tick:  □ 正确 correct   □ 错误 incorrect   □ 不完整 incomplete   □ 无法判断 indeterminate</w:t>
              <w:br/>
              <w:t xml:space="preserve">备注 notes: </w:t>
            </w:r>
          </w:p>
        </w:tc>
      </w:tr>
    </w:tbl>
    <w:p/>
    <w:tbl>
      <w:tblPr>
        <w:tblStyle w:val="TableGrid"/>
        <w:tblW w:type="auto" w:w="0"/>
        <w:tblLook w:firstColumn="1" w:firstRow="1" w:lastColumn="0" w:lastRow="0" w:noHBand="0" w:noVBand="1" w:val="04A0"/>
      </w:tblPr>
      <w:tblGrid>
        <w:gridCol w:w="4320"/>
        <w:gridCol w:w="4320"/>
      </w:tblGrid>
      <w:tr>
        <w:tc>
          <w:tcPr>
            <w:tcW w:type="dxa" w:w="4320"/>
          </w:tcPr>
          <w:p>
            <w:r>
              <w:t>条目 Entry #75 | 证据期 2026-08-01   Antonio Rucco (Q4776942)   P106 occupation</w:t>
            </w:r>
          </w:p>
        </w:tc>
        <w:tc>
          <w:tcPr>
            <w:tcW w:type="dxa" w:w="4320"/>
          </w:tcPr>
          <w:p>
            <w:r/>
          </w:p>
        </w:tc>
      </w:tr>
      <w:tr>
        <w:tc>
          <w:tcPr>
            <w:tcW w:type="dxa" w:w="4320"/>
          </w:tcPr>
          <w:p>
            <w:r>
              <w:t>问题 Question</w:t>
            </w:r>
          </w:p>
        </w:tc>
        <w:tc>
          <w:tcPr>
            <w:tcW w:type="dxa" w:w="4320"/>
          </w:tcPr>
          <w:p>
            <w:r>
              <w:t>What is the occupation of Antonio Rucco?</w:t>
              <w:br/>
              <w:t>安东尼奥·鲁科的职业是什么？</w:t>
            </w:r>
          </w:p>
        </w:tc>
      </w:tr>
      <w:tr>
        <w:tc>
          <w:tcPr>
            <w:tcW w:type="dxa" w:w="4320"/>
          </w:tcPr>
          <w:p>
            <w:r>
              <w:t>改写查询 Paraphrase</w:t>
            </w:r>
          </w:p>
        </w:tc>
        <w:tc>
          <w:tcPr>
            <w:tcW w:type="dxa" w:w="4320"/>
          </w:tcPr>
          <w:p>
            <w:r>
              <w:t>What does Antonio Rucco do for a living?</w:t>
            </w:r>
          </w:p>
        </w:tc>
      </w:tr>
      <w:tr>
        <w:tc>
          <w:tcPr>
            <w:tcW w:type="dxa" w:w="4320"/>
          </w:tcPr>
          <w:p>
            <w:r>
              <w:t>缓存答案（基期） Cached answer (base)</w:t>
            </w:r>
          </w:p>
        </w:tc>
        <w:tc>
          <w:tcPr>
            <w:tcW w:type="dxa" w:w="4320"/>
          </w:tcPr>
          <w:p>
            <w:r>
              <w:t>Canoeist</w:t>
            </w:r>
          </w:p>
        </w:tc>
      </w:tr>
      <w:tr>
        <w:tc>
          <w:tcPr>
            <w:tcW w:type="dxa" w:w="4320"/>
          </w:tcPr>
          <w:p>
            <w:r>
              <w:t>原模板交付答案 Previous template delivery</w:t>
            </w:r>
          </w:p>
        </w:tc>
        <w:tc>
          <w:tcPr>
            <w:tcW w:type="dxa" w:w="4320"/>
          </w:tcPr>
          <w:p>
            <w:r>
              <w:t>Q13382566</w:t>
            </w:r>
          </w:p>
        </w:tc>
      </w:tr>
      <w:tr>
        <w:tc>
          <w:tcPr>
            <w:tcW w:type="dxa" w:w="4320"/>
          </w:tcPr>
          <w:p>
            <w:r>
              <w:t>再生答案 Regenerated answer</w:t>
            </w:r>
          </w:p>
        </w:tc>
        <w:tc>
          <w:tcPr>
            <w:tcW w:type="dxa" w:w="4320"/>
          </w:tcPr>
          <w:p>
            <w:r>
              <w:t>Canoeist</w:t>
            </w:r>
          </w:p>
        </w:tc>
      </w:tr>
      <w:tr>
        <w:tc>
          <w:tcPr>
            <w:tcW w:type="dxa" w:w="4320"/>
          </w:tcPr>
          <w:p>
            <w:r>
              <w:t>当期目标值 Target values @ tick</w:t>
            </w:r>
          </w:p>
        </w:tc>
        <w:tc>
          <w:tcPr>
            <w:tcW w:type="dxa" w:w="4320"/>
          </w:tcPr>
          <w:p>
            <w:r>
              <w:t>canoeist</w:t>
            </w:r>
          </w:p>
        </w:tc>
      </w:tr>
      <w:tr>
        <w:tc>
          <w:tcPr>
            <w:tcW w:type="dxa" w:w="4320"/>
          </w:tcPr>
          <w:p>
            <w:r>
              <w:t>当期证据句 Evidence sentences @ tick</w:t>
            </w:r>
          </w:p>
        </w:tc>
        <w:tc>
          <w:tcPr>
            <w:tcW w:type="dxa" w:w="4320"/>
          </w:tcPr>
          <w:p>
            <w:r>
              <w:t>[1] Category:Canoeists at the 1960 Summer Olympics</w:t>
            </w:r>
          </w:p>
        </w:tc>
      </w:tr>
      <w:tr>
        <w:tc>
          <w:tcPr>
            <w:tcW w:type="dxa" w:w="4320"/>
          </w:tcPr>
          <w:p>
            <w:r>
              <w:t>标注 Annotation</w:t>
            </w:r>
          </w:p>
        </w:tc>
        <w:tc>
          <w:tcPr>
            <w:tcW w:type="dxa" w:w="4320"/>
          </w:tcPr>
          <w:p>
            <w:r>
              <w:t>R1 再生答案当期正确性 correctness at origin tick:  □ 正确 correct   □ 错误 incorrect   □ 不完整 incomplete   □ 无法判断 indeterminate</w:t>
              <w:br/>
              <w:t xml:space="preserve">备注 notes: </w:t>
            </w:r>
          </w:p>
        </w:tc>
      </w:tr>
    </w:tbl>
    <w:p/>
    <w:tbl>
      <w:tblPr>
        <w:tblStyle w:val="TableGrid"/>
        <w:tblW w:type="auto" w:w="0"/>
        <w:tblLook w:firstColumn="1" w:firstRow="1" w:lastColumn="0" w:lastRow="0" w:noHBand="0" w:noVBand="1" w:val="04A0"/>
      </w:tblPr>
      <w:tblGrid>
        <w:gridCol w:w="4320"/>
        <w:gridCol w:w="4320"/>
      </w:tblGrid>
      <w:tr>
        <w:tc>
          <w:tcPr>
            <w:tcW w:type="dxa" w:w="4320"/>
          </w:tcPr>
          <w:p>
            <w:r>
              <w:t>条目 Entry #76 | 证据期 2026-07-01   The Thanksgiving Visitor (Q7768615)   P577 publication date</w:t>
            </w:r>
          </w:p>
        </w:tc>
        <w:tc>
          <w:tcPr>
            <w:tcW w:type="dxa" w:w="4320"/>
          </w:tcPr>
          <w:p>
            <w:r/>
          </w:p>
        </w:tc>
      </w:tr>
      <w:tr>
        <w:tc>
          <w:tcPr>
            <w:tcW w:type="dxa" w:w="4320"/>
          </w:tcPr>
          <w:p>
            <w:r>
              <w:t>问题 Question</w:t>
            </w:r>
          </w:p>
        </w:tc>
        <w:tc>
          <w:tcPr>
            <w:tcW w:type="dxa" w:w="4320"/>
          </w:tcPr>
          <w:p>
            <w:r>
              <w:t>When was The Thanksgiving Visitor published or released?</w:t>
              <w:br/>
              <w:t>《感恩节来客》何时出版或发行？</w:t>
            </w:r>
          </w:p>
        </w:tc>
      </w:tr>
      <w:tr>
        <w:tc>
          <w:tcPr>
            <w:tcW w:type="dxa" w:w="4320"/>
          </w:tcPr>
          <w:p>
            <w:r>
              <w:t>改写查询 Paraphrase</w:t>
            </w:r>
          </w:p>
        </w:tc>
        <w:tc>
          <w:tcPr>
            <w:tcW w:type="dxa" w:w="4320"/>
          </w:tcPr>
          <w:p>
            <w:r>
              <w:t>What year did The Thanksgiving Visitor come out or become available?</w:t>
            </w:r>
          </w:p>
        </w:tc>
      </w:tr>
      <w:tr>
        <w:tc>
          <w:tcPr>
            <w:tcW w:type="dxa" w:w="4320"/>
          </w:tcPr>
          <w:p>
            <w:r>
              <w:t>缓存答案（基期） Cached answer (base)</w:t>
            </w:r>
          </w:p>
        </w:tc>
        <w:tc>
          <w:tcPr>
            <w:tcW w:type="dxa" w:w="4320"/>
          </w:tcPr>
          <w:p>
            <w:r>
              <w:t>1967</w:t>
            </w:r>
          </w:p>
        </w:tc>
      </w:tr>
      <w:tr>
        <w:tc>
          <w:tcPr>
            <w:tcW w:type="dxa" w:w="4320"/>
          </w:tcPr>
          <w:p>
            <w:r>
              <w:t>原模板交付答案 Previous template delivery</w:t>
            </w:r>
          </w:p>
        </w:tc>
        <w:tc>
          <w:tcPr>
            <w:tcW w:type="dxa" w:w="4320"/>
          </w:tcPr>
          <w:p>
            <w:r>
              <w:t>1967-00-00</w:t>
            </w:r>
          </w:p>
        </w:tc>
      </w:tr>
      <w:tr>
        <w:tc>
          <w:tcPr>
            <w:tcW w:type="dxa" w:w="4320"/>
          </w:tcPr>
          <w:p>
            <w:r>
              <w:t>再生答案 Regenerated answer</w:t>
            </w:r>
          </w:p>
        </w:tc>
        <w:tc>
          <w:tcPr>
            <w:tcW w:type="dxa" w:w="4320"/>
          </w:tcPr>
          <w:p>
            <w:r>
              <w:t>1967</w:t>
            </w:r>
          </w:p>
        </w:tc>
      </w:tr>
      <w:tr>
        <w:tc>
          <w:tcPr>
            <w:tcW w:type="dxa" w:w="4320"/>
          </w:tcPr>
          <w:p>
            <w:r>
              <w:t>当期目标值 Target values @ tick</w:t>
            </w:r>
          </w:p>
        </w:tc>
        <w:tc>
          <w:tcPr>
            <w:tcW w:type="dxa" w:w="4320"/>
          </w:tcPr>
          <w:p>
            <w:r>
              <w:t>1967-00-00</w:t>
            </w:r>
          </w:p>
        </w:tc>
      </w:tr>
      <w:tr>
        <w:tc>
          <w:tcPr>
            <w:tcW w:type="dxa" w:w="4320"/>
          </w:tcPr>
          <w:p>
            <w:r>
              <w:t>当期证据句 Evidence sentences @ tick</w:t>
            </w:r>
          </w:p>
        </w:tc>
        <w:tc>
          <w:tcPr>
            <w:tcW w:type="dxa" w:w="4320"/>
          </w:tcPr>
          <w:p>
            <w:r>
              <w:t>—</w:t>
            </w:r>
          </w:p>
        </w:tc>
      </w:tr>
      <w:tr>
        <w:tc>
          <w:tcPr>
            <w:tcW w:type="dxa" w:w="4320"/>
          </w:tcPr>
          <w:p>
            <w:r>
              <w:t>标注 Annotation</w:t>
            </w:r>
          </w:p>
        </w:tc>
        <w:tc>
          <w:tcPr>
            <w:tcW w:type="dxa" w:w="4320"/>
          </w:tcPr>
          <w:p>
            <w:r>
              <w:t>R1 再生答案当期正确性 correctness at origin tick:  □ 正确 correct   □ 错误 incorrect   □ 不完整 incomplete   □ 无法判断 indeterminate</w:t>
              <w:br/>
              <w:t xml:space="preserve">备注 notes: </w:t>
            </w:r>
          </w:p>
        </w:tc>
      </w:tr>
    </w:tbl>
    <w:p/>
    <w:tbl>
      <w:tblPr>
        <w:tblStyle w:val="TableGrid"/>
        <w:tblW w:type="auto" w:w="0"/>
        <w:tblLook w:firstColumn="1" w:firstRow="1" w:lastColumn="0" w:lastRow="0" w:noHBand="0" w:noVBand="1" w:val="04A0"/>
      </w:tblPr>
      <w:tblGrid>
        <w:gridCol w:w="4320"/>
        <w:gridCol w:w="4320"/>
      </w:tblGrid>
      <w:tr>
        <w:tc>
          <w:tcPr>
            <w:tcW w:type="dxa" w:w="4320"/>
          </w:tcPr>
          <w:p>
            <w:r>
              <w:t>条目 Entry #76 | 证据期 2026-08-01   The Thanksgiving Visitor (Q7768615)   P577 publication date</w:t>
            </w:r>
          </w:p>
        </w:tc>
        <w:tc>
          <w:tcPr>
            <w:tcW w:type="dxa" w:w="4320"/>
          </w:tcPr>
          <w:p>
            <w:r/>
          </w:p>
        </w:tc>
      </w:tr>
      <w:tr>
        <w:tc>
          <w:tcPr>
            <w:tcW w:type="dxa" w:w="4320"/>
          </w:tcPr>
          <w:p>
            <w:r>
              <w:t>问题 Question</w:t>
            </w:r>
          </w:p>
        </w:tc>
        <w:tc>
          <w:tcPr>
            <w:tcW w:type="dxa" w:w="4320"/>
          </w:tcPr>
          <w:p>
            <w:r>
              <w:t>When was The Thanksgiving Visitor published or released?</w:t>
              <w:br/>
              <w:t>《感恩节来客》何时出版或发行？</w:t>
            </w:r>
          </w:p>
        </w:tc>
      </w:tr>
      <w:tr>
        <w:tc>
          <w:tcPr>
            <w:tcW w:type="dxa" w:w="4320"/>
          </w:tcPr>
          <w:p>
            <w:r>
              <w:t>改写查询 Paraphrase</w:t>
            </w:r>
          </w:p>
        </w:tc>
        <w:tc>
          <w:tcPr>
            <w:tcW w:type="dxa" w:w="4320"/>
          </w:tcPr>
          <w:p>
            <w:r>
              <w:t>What year did The Thanksgiving Visitor come out or become available?</w:t>
            </w:r>
          </w:p>
        </w:tc>
      </w:tr>
      <w:tr>
        <w:tc>
          <w:tcPr>
            <w:tcW w:type="dxa" w:w="4320"/>
          </w:tcPr>
          <w:p>
            <w:r>
              <w:t>缓存答案（基期） Cached answer (base)</w:t>
            </w:r>
          </w:p>
        </w:tc>
        <w:tc>
          <w:tcPr>
            <w:tcW w:type="dxa" w:w="4320"/>
          </w:tcPr>
          <w:p>
            <w:r>
              <w:t>1967</w:t>
            </w:r>
          </w:p>
        </w:tc>
      </w:tr>
      <w:tr>
        <w:tc>
          <w:tcPr>
            <w:tcW w:type="dxa" w:w="4320"/>
          </w:tcPr>
          <w:p>
            <w:r>
              <w:t>原模板交付答案 Previous template delivery</w:t>
            </w:r>
          </w:p>
        </w:tc>
        <w:tc>
          <w:tcPr>
            <w:tcW w:type="dxa" w:w="4320"/>
          </w:tcPr>
          <w:p>
            <w:r>
              <w:t>1967-00-00</w:t>
            </w:r>
          </w:p>
        </w:tc>
      </w:tr>
      <w:tr>
        <w:tc>
          <w:tcPr>
            <w:tcW w:type="dxa" w:w="4320"/>
          </w:tcPr>
          <w:p>
            <w:r>
              <w:t>再生答案 Regenerated answer</w:t>
            </w:r>
          </w:p>
        </w:tc>
        <w:tc>
          <w:tcPr>
            <w:tcW w:type="dxa" w:w="4320"/>
          </w:tcPr>
          <w:p>
            <w:r>
              <w:t>1967</w:t>
            </w:r>
          </w:p>
        </w:tc>
      </w:tr>
      <w:tr>
        <w:tc>
          <w:tcPr>
            <w:tcW w:type="dxa" w:w="4320"/>
          </w:tcPr>
          <w:p>
            <w:r>
              <w:t>当期目标值 Target values @ tick</w:t>
            </w:r>
          </w:p>
        </w:tc>
        <w:tc>
          <w:tcPr>
            <w:tcW w:type="dxa" w:w="4320"/>
          </w:tcPr>
          <w:p>
            <w:r>
              <w:t>1967-00-00</w:t>
            </w:r>
          </w:p>
        </w:tc>
      </w:tr>
      <w:tr>
        <w:tc>
          <w:tcPr>
            <w:tcW w:type="dxa" w:w="4320"/>
          </w:tcPr>
          <w:p>
            <w:r>
              <w:t>当期证据句 Evidence sentences @ tick</w:t>
            </w:r>
          </w:p>
        </w:tc>
        <w:tc>
          <w:tcPr>
            <w:tcW w:type="dxa" w:w="4320"/>
          </w:tcPr>
          <w:p>
            <w:r>
              <w:t>—</w:t>
            </w:r>
          </w:p>
        </w:tc>
      </w:tr>
      <w:tr>
        <w:tc>
          <w:tcPr>
            <w:tcW w:type="dxa" w:w="4320"/>
          </w:tcPr>
          <w:p>
            <w:r>
              <w:t>标注 Annotation</w:t>
            </w:r>
          </w:p>
        </w:tc>
        <w:tc>
          <w:tcPr>
            <w:tcW w:type="dxa" w:w="4320"/>
          </w:tcPr>
          <w:p>
            <w:r>
              <w:t>R1 再生答案当期正确性 correctness at origin tick:  □ 正确 correct   □ 错误 incorrect   □ 不完整 incomplete   □ 无法判断 indeterminate</w:t>
              <w:br/>
              <w:t xml:space="preserve">备注 notes: </w:t>
            </w:r>
          </w:p>
        </w:tc>
      </w:tr>
    </w:tbl>
    <w:p/>
    <w:tbl>
      <w:tblPr>
        <w:tblStyle w:val="TableGrid"/>
        <w:tblW w:type="auto" w:w="0"/>
        <w:tblLook w:firstColumn="1" w:firstRow="1" w:lastColumn="0" w:lastRow="0" w:noHBand="0" w:noVBand="1" w:val="04A0"/>
      </w:tblPr>
      <w:tblGrid>
        <w:gridCol w:w="4320"/>
        <w:gridCol w:w="4320"/>
      </w:tblGrid>
      <w:tr>
        <w:tc>
          <w:tcPr>
            <w:tcW w:type="dxa" w:w="4320"/>
          </w:tcPr>
          <w:p>
            <w:r>
              <w:t>条目 Entry #77 | 证据期 2026-05-01   As Good as It Gets (Q221594)   P577 publication date</w:t>
            </w:r>
          </w:p>
        </w:tc>
        <w:tc>
          <w:tcPr>
            <w:tcW w:type="dxa" w:w="4320"/>
          </w:tcPr>
          <w:p>
            <w:r/>
          </w:p>
        </w:tc>
      </w:tr>
      <w:tr>
        <w:tc>
          <w:tcPr>
            <w:tcW w:type="dxa" w:w="4320"/>
          </w:tcPr>
          <w:p>
            <w:r>
              <w:t>问题 Question</w:t>
            </w:r>
          </w:p>
        </w:tc>
        <w:tc>
          <w:tcPr>
            <w:tcW w:type="dxa" w:w="4320"/>
          </w:tcPr>
          <w:p>
            <w:r>
              <w:t>When was As Good as It Gets published or released?</w:t>
              <w:br/>
              <w:t>《尽善尽美》何时出版或发行？</w:t>
            </w:r>
          </w:p>
        </w:tc>
      </w:tr>
      <w:tr>
        <w:tc>
          <w:tcPr>
            <w:tcW w:type="dxa" w:w="4320"/>
          </w:tcPr>
          <w:p>
            <w:r>
              <w:t>改写查询 Paraphrase</w:t>
            </w:r>
          </w:p>
        </w:tc>
        <w:tc>
          <w:tcPr>
            <w:tcW w:type="dxa" w:w="4320"/>
          </w:tcPr>
          <w:p>
            <w:r>
              <w:t>When did As Good as It Gets come out or become available?</w:t>
            </w:r>
          </w:p>
        </w:tc>
      </w:tr>
      <w:tr>
        <w:tc>
          <w:tcPr>
            <w:tcW w:type="dxa" w:w="4320"/>
          </w:tcPr>
          <w:p>
            <w:r>
              <w:t>缓存答案（基期） Cached answer (base)</w:t>
            </w:r>
          </w:p>
        </w:tc>
        <w:tc>
          <w:tcPr>
            <w:tcW w:type="dxa" w:w="4320"/>
          </w:tcPr>
          <w:p>
            <w:r>
              <w:t>1997 (theatrical release on December 25, 1997; home media release on May 19, 1998).</w:t>
            </w:r>
          </w:p>
        </w:tc>
      </w:tr>
      <w:tr>
        <w:tc>
          <w:tcPr>
            <w:tcW w:type="dxa" w:w="4320"/>
          </w:tcPr>
          <w:p>
            <w:r>
              <w:t>原模板交付答案 Previous template delivery</w:t>
            </w:r>
          </w:p>
        </w:tc>
        <w:tc>
          <w:tcPr>
            <w:tcW w:type="dxa" w:w="4320"/>
          </w:tcPr>
          <w:p>
            <w:r>
              <w:t>1997-12-23, 1997-12-23, 1997-12-25, 1998-02-12</w:t>
            </w:r>
          </w:p>
        </w:tc>
      </w:tr>
      <w:tr>
        <w:tc>
          <w:tcPr>
            <w:tcW w:type="dxa" w:w="4320"/>
          </w:tcPr>
          <w:p>
            <w:r>
              <w:t>再生答案 Regenerated answer</w:t>
            </w:r>
          </w:p>
        </w:tc>
        <w:tc>
          <w:tcPr>
            <w:tcW w:type="dxa" w:w="4320"/>
          </w:tcPr>
          <w:p>
            <w:r>
              <w:t>1997-12-23, 1997-12-25, or 1998-02-12</w:t>
            </w:r>
          </w:p>
        </w:tc>
      </w:tr>
      <w:tr>
        <w:tc>
          <w:tcPr>
            <w:tcW w:type="dxa" w:w="4320"/>
          </w:tcPr>
          <w:p>
            <w:r>
              <w:t>当期目标值 Target values @ tick</w:t>
            </w:r>
          </w:p>
        </w:tc>
        <w:tc>
          <w:tcPr>
            <w:tcW w:type="dxa" w:w="4320"/>
          </w:tcPr>
          <w:p>
            <w:r>
              <w:t>1997-12-23; 1997-12-25; 1998-02-12</w:t>
            </w:r>
          </w:p>
        </w:tc>
      </w:tr>
      <w:tr>
        <w:tc>
          <w:tcPr>
            <w:tcW w:type="dxa" w:w="4320"/>
          </w:tcPr>
          <w:p>
            <w:r>
              <w:t>当期证据句 Evidence sentences @ tick</w:t>
            </w:r>
          </w:p>
        </w:tc>
        <w:tc>
          <w:tcPr>
            <w:tcW w:type="dxa" w:w="4320"/>
          </w:tcPr>
          <w:p>
            <w:r>
              <w:t>—</w:t>
            </w:r>
          </w:p>
        </w:tc>
      </w:tr>
      <w:tr>
        <w:tc>
          <w:tcPr>
            <w:tcW w:type="dxa" w:w="4320"/>
          </w:tcPr>
          <w:p>
            <w:r>
              <w:t>标注 Annotation</w:t>
            </w:r>
          </w:p>
        </w:tc>
        <w:tc>
          <w:tcPr>
            <w:tcW w:type="dxa" w:w="4320"/>
          </w:tcPr>
          <w:p>
            <w:r>
              <w:t>R1 再生答案当期正确性 correctness at origin tick:  □ 正确 correct   □ 错误 incorrect   □ 不完整 incomplete   □ 无法判断 indeterminate</w:t>
              <w:br/>
              <w:t xml:space="preserve">备注 notes: </w:t>
            </w:r>
          </w:p>
        </w:tc>
      </w:tr>
    </w:tbl>
    <w:p/>
    <w:tbl>
      <w:tblPr>
        <w:tblStyle w:val="TableGrid"/>
        <w:tblW w:type="auto" w:w="0"/>
        <w:tblLook w:firstColumn="1" w:firstRow="1" w:lastColumn="0" w:lastRow="0" w:noHBand="0" w:noVBand="1" w:val="04A0"/>
      </w:tblPr>
      <w:tblGrid>
        <w:gridCol w:w="4320"/>
        <w:gridCol w:w="4320"/>
      </w:tblGrid>
      <w:tr>
        <w:tc>
          <w:tcPr>
            <w:tcW w:type="dxa" w:w="4320"/>
          </w:tcPr>
          <w:p>
            <w:r>
              <w:t>条目 Entry #78 | 证据期 2026-07-01   Morgenshtern (Q59194713)   P106 occupation</w:t>
            </w:r>
          </w:p>
        </w:tc>
        <w:tc>
          <w:tcPr>
            <w:tcW w:type="dxa" w:w="4320"/>
          </w:tcPr>
          <w:p>
            <w:r/>
          </w:p>
        </w:tc>
      </w:tr>
      <w:tr>
        <w:tc>
          <w:tcPr>
            <w:tcW w:type="dxa" w:w="4320"/>
          </w:tcPr>
          <w:p>
            <w:r>
              <w:t>问题 Question</w:t>
            </w:r>
          </w:p>
        </w:tc>
        <w:tc>
          <w:tcPr>
            <w:tcW w:type="dxa" w:w="4320"/>
          </w:tcPr>
          <w:p>
            <w:r>
              <w:t>What is the occupation of Morgenshtern?</w:t>
              <w:br/>
              <w:t>莫尔根施特恩的职业是什么？</w:t>
            </w:r>
          </w:p>
        </w:tc>
      </w:tr>
      <w:tr>
        <w:tc>
          <w:tcPr>
            <w:tcW w:type="dxa" w:w="4320"/>
          </w:tcPr>
          <w:p>
            <w:r>
              <w:t>改写查询 Paraphrase</w:t>
            </w:r>
          </w:p>
        </w:tc>
        <w:tc>
          <w:tcPr>
            <w:tcW w:type="dxa" w:w="4320"/>
          </w:tcPr>
          <w:p>
            <w:r>
              <w:t>What does Morgenshtern do for a living?</w:t>
            </w:r>
          </w:p>
        </w:tc>
      </w:tr>
      <w:tr>
        <w:tc>
          <w:tcPr>
            <w:tcW w:type="dxa" w:w="4320"/>
          </w:tcPr>
          <w:p>
            <w:r>
              <w:t>缓存答案（基期） Cached answer (base)</w:t>
            </w:r>
          </w:p>
        </w:tc>
        <w:tc>
          <w:tcPr>
            <w:tcW w:type="dxa" w:w="4320"/>
          </w:tcPr>
          <w:p>
            <w:r>
              <w:t>Rapper, singer, songwriter, musician, YouTuber, record producer, and showman.</w:t>
            </w:r>
          </w:p>
        </w:tc>
      </w:tr>
      <w:tr>
        <w:tc>
          <w:tcPr>
            <w:tcW w:type="dxa" w:w="4320"/>
          </w:tcPr>
          <w:p>
            <w:r>
              <w:t>原模板交付答案 Previous template delivery</w:t>
            </w:r>
          </w:p>
        </w:tc>
        <w:tc>
          <w:tcPr>
            <w:tcW w:type="dxa" w:w="4320"/>
          </w:tcPr>
          <w:p>
            <w:r>
              <w:t>Q2252262, Q488205, Q17125263</w:t>
            </w:r>
          </w:p>
        </w:tc>
      </w:tr>
      <w:tr>
        <w:tc>
          <w:tcPr>
            <w:tcW w:type="dxa" w:w="4320"/>
          </w:tcPr>
          <w:p>
            <w:r>
              <w:t>再生答案 Regenerated answer</w:t>
            </w:r>
          </w:p>
        </w:tc>
        <w:tc>
          <w:tcPr>
            <w:tcW w:type="dxa" w:w="4320"/>
          </w:tcPr>
          <w:p>
            <w:r>
              <w:t>Russian rapper, singer-songwriter, and record producer.</w:t>
            </w:r>
          </w:p>
        </w:tc>
      </w:tr>
      <w:tr>
        <w:tc>
          <w:tcPr>
            <w:tcW w:type="dxa" w:w="4320"/>
          </w:tcPr>
          <w:p>
            <w:r>
              <w:t>当期目标值 Target values @ tick</w:t>
            </w:r>
          </w:p>
        </w:tc>
        <w:tc>
          <w:tcPr>
            <w:tcW w:type="dxa" w:w="4320"/>
          </w:tcPr>
          <w:p>
            <w:r>
              <w:t>rapper; singer-songwriter; YouTuber</w:t>
            </w:r>
          </w:p>
        </w:tc>
      </w:tr>
      <w:tr>
        <w:tc>
          <w:tcPr>
            <w:tcW w:type="dxa" w:w="4320"/>
          </w:tcPr>
          <w:p>
            <w:r>
              <w:t>当期证据句 Evidence sentences @ tick</w:t>
            </w:r>
          </w:p>
        </w:tc>
        <w:tc>
          <w:tcPr>
            <w:tcW w:type="dxa" w:w="4320"/>
          </w:tcPr>
          <w:p>
            <w:r>
              <w:t>[1] Alisher Tagirovich Morgenshtern (né Valeyev; ; born 17 February 1998), known professionally as Morgenshtern, is a Russian rapper, singer-songwriter, and record producer.</w:t>
              <w:br/>
              <w:t>[2] Morgenshtern also worked as a street musician, and was the frontman of the rock band MMD Crew (short for "My Mother the Virgin Crew"), with whom he collaborated on a track with the Russian rapper Face and recorded under the aliases MamaVirgin and 1st July.</w:t>
              <w:br/>
              <w:t>[3] Category:21st-century Russian male rappers</w:t>
            </w:r>
          </w:p>
        </w:tc>
      </w:tr>
      <w:tr>
        <w:tc>
          <w:tcPr>
            <w:tcW w:type="dxa" w:w="4320"/>
          </w:tcPr>
          <w:p>
            <w:r>
              <w:t>标注 Annotation</w:t>
            </w:r>
          </w:p>
        </w:tc>
        <w:tc>
          <w:tcPr>
            <w:tcW w:type="dxa" w:w="4320"/>
          </w:tcPr>
          <w:p>
            <w:r>
              <w:t>R1 再生答案当期正确性 correctness at origin tick:  □ 正确 correct   □ 错误 incorrect   □ 不完整 incomplete   □ 无法判断 indeterminate</w:t>
              <w:br/>
              <w:t xml:space="preserve">备注 notes: </w:t>
            </w:r>
          </w:p>
        </w:tc>
      </w:tr>
    </w:tbl>
    <w:p/>
    <w:tbl>
      <w:tblPr>
        <w:tblStyle w:val="TableGrid"/>
        <w:tblW w:type="auto" w:w="0"/>
        <w:tblLook w:firstColumn="1" w:firstRow="1" w:lastColumn="0" w:lastRow="0" w:noHBand="0" w:noVBand="1" w:val="04A0"/>
      </w:tblPr>
      <w:tblGrid>
        <w:gridCol w:w="4320"/>
        <w:gridCol w:w="4320"/>
      </w:tblGrid>
      <w:tr>
        <w:tc>
          <w:tcPr>
            <w:tcW w:type="dxa" w:w="4320"/>
          </w:tcPr>
          <w:p>
            <w:r>
              <w:t>条目 Entry #79 | 证据期 2026-07-01   Caleb Heathcote (Q5019251)   P27 country of citizenship</w:t>
            </w:r>
          </w:p>
        </w:tc>
        <w:tc>
          <w:tcPr>
            <w:tcW w:type="dxa" w:w="4320"/>
          </w:tcPr>
          <w:p>
            <w:r/>
          </w:p>
        </w:tc>
      </w:tr>
      <w:tr>
        <w:tc>
          <w:tcPr>
            <w:tcW w:type="dxa" w:w="4320"/>
          </w:tcPr>
          <w:p>
            <w:r>
              <w:t>问题 Question</w:t>
            </w:r>
          </w:p>
        </w:tc>
        <w:tc>
          <w:tcPr>
            <w:tcW w:type="dxa" w:w="4320"/>
          </w:tcPr>
          <w:p>
            <w:r>
              <w:t>What is the country of citizenship of Caleb Heathcote?</w:t>
              <w:br/>
              <w:t>凯莱布·希思科特拥有哪个国家的公民身份？</w:t>
            </w:r>
          </w:p>
        </w:tc>
      </w:tr>
      <w:tr>
        <w:tc>
          <w:tcPr>
            <w:tcW w:type="dxa" w:w="4320"/>
          </w:tcPr>
          <w:p>
            <w:r>
              <w:t>改写查询 Paraphrase</w:t>
            </w:r>
          </w:p>
        </w:tc>
        <w:tc>
          <w:tcPr>
            <w:tcW w:type="dxa" w:w="4320"/>
          </w:tcPr>
          <w:p>
            <w:r>
              <w:t>What nation does Caleb Heathcote hold citizenship in?</w:t>
            </w:r>
          </w:p>
        </w:tc>
      </w:tr>
      <w:tr>
        <w:tc>
          <w:tcPr>
            <w:tcW w:type="dxa" w:w="4320"/>
          </w:tcPr>
          <w:p>
            <w:r>
              <w:t>缓存答案（基期） Cached answer (base)</w:t>
            </w:r>
          </w:p>
        </w:tc>
        <w:tc>
          <w:tcPr>
            <w:tcW w:type="dxa" w:w="4320"/>
          </w:tcPr>
          <w:p>
            <w:r>
              <w:t>Kingdom of England</w:t>
            </w:r>
          </w:p>
        </w:tc>
      </w:tr>
      <w:tr>
        <w:tc>
          <w:tcPr>
            <w:tcW w:type="dxa" w:w="4320"/>
          </w:tcPr>
          <w:p>
            <w:r>
              <w:t>原模板交付答案 Previous template delivery</w:t>
            </w:r>
          </w:p>
        </w:tc>
        <w:tc>
          <w:tcPr>
            <w:tcW w:type="dxa" w:w="4320"/>
          </w:tcPr>
          <w:p>
            <w:r>
              <w:t>Q179876</w:t>
            </w:r>
          </w:p>
        </w:tc>
      </w:tr>
      <w:tr>
        <w:tc>
          <w:tcPr>
            <w:tcW w:type="dxa" w:w="4320"/>
          </w:tcPr>
          <w:p>
            <w:r>
              <w:t>再生答案 Regenerated answer</w:t>
            </w:r>
          </w:p>
        </w:tc>
        <w:tc>
          <w:tcPr>
            <w:tcW w:type="dxa" w:w="4320"/>
          </w:tcPr>
          <w:p>
            <w:r>
              <w:t>Kingdom of England</w:t>
            </w:r>
          </w:p>
        </w:tc>
      </w:tr>
      <w:tr>
        <w:tc>
          <w:tcPr>
            <w:tcW w:type="dxa" w:w="4320"/>
          </w:tcPr>
          <w:p>
            <w:r>
              <w:t>当期目标值 Target values @ tick</w:t>
            </w:r>
          </w:p>
        </w:tc>
        <w:tc>
          <w:tcPr>
            <w:tcW w:type="dxa" w:w="4320"/>
          </w:tcPr>
          <w:p>
            <w:r>
              <w:t>Kingdom of England</w:t>
            </w:r>
          </w:p>
        </w:tc>
      </w:tr>
      <w:tr>
        <w:tc>
          <w:tcPr>
            <w:tcW w:type="dxa" w:w="4320"/>
          </w:tcPr>
          <w:p>
            <w:r>
              <w:t>当期证据句 Evidence sentences @ tick</w:t>
            </w:r>
          </w:p>
        </w:tc>
        <w:tc>
          <w:tcPr>
            <w:tcW w:type="dxa" w:w="4320"/>
          </w:tcPr>
          <w:p>
            <w:r>
              <w:t>—</w:t>
            </w:r>
          </w:p>
        </w:tc>
      </w:tr>
      <w:tr>
        <w:tc>
          <w:tcPr>
            <w:tcW w:type="dxa" w:w="4320"/>
          </w:tcPr>
          <w:p>
            <w:r>
              <w:t>标注 Annotation</w:t>
            </w:r>
          </w:p>
        </w:tc>
        <w:tc>
          <w:tcPr>
            <w:tcW w:type="dxa" w:w="4320"/>
          </w:tcPr>
          <w:p>
            <w:r>
              <w:t>R1 再生答案当期正确性 correctness at origin tick:  □ 正确 correct   □ 错误 incorrect   □ 不完整 incomplete   □ 无法判断 indeterminate</w:t>
              <w:br/>
              <w:t xml:space="preserve">备注 notes: </w:t>
            </w:r>
          </w:p>
        </w:tc>
      </w:tr>
    </w:tbl>
    <w:p/>
    <w:tbl>
      <w:tblPr>
        <w:tblStyle w:val="TableGrid"/>
        <w:tblW w:type="auto" w:w="0"/>
        <w:tblLook w:firstColumn="1" w:firstRow="1" w:lastColumn="0" w:lastRow="0" w:noHBand="0" w:noVBand="1" w:val="04A0"/>
      </w:tblPr>
      <w:tblGrid>
        <w:gridCol w:w="4320"/>
        <w:gridCol w:w="4320"/>
      </w:tblGrid>
      <w:tr>
        <w:tc>
          <w:tcPr>
            <w:tcW w:type="dxa" w:w="4320"/>
          </w:tcPr>
          <w:p>
            <w:r>
              <w:t>条目 Entry #79 | 证据期 2026-08-01   Caleb Heathcote (Q5019251)   P27 country of citizenship</w:t>
            </w:r>
          </w:p>
        </w:tc>
        <w:tc>
          <w:tcPr>
            <w:tcW w:type="dxa" w:w="4320"/>
          </w:tcPr>
          <w:p>
            <w:r/>
          </w:p>
        </w:tc>
      </w:tr>
      <w:tr>
        <w:tc>
          <w:tcPr>
            <w:tcW w:type="dxa" w:w="4320"/>
          </w:tcPr>
          <w:p>
            <w:r>
              <w:t>问题 Question</w:t>
            </w:r>
          </w:p>
        </w:tc>
        <w:tc>
          <w:tcPr>
            <w:tcW w:type="dxa" w:w="4320"/>
          </w:tcPr>
          <w:p>
            <w:r>
              <w:t>What is the country of citizenship of Caleb Heathcote?</w:t>
              <w:br/>
              <w:t>凯莱布·希思科特拥有哪个国家的公民身份？</w:t>
            </w:r>
          </w:p>
        </w:tc>
      </w:tr>
      <w:tr>
        <w:tc>
          <w:tcPr>
            <w:tcW w:type="dxa" w:w="4320"/>
          </w:tcPr>
          <w:p>
            <w:r>
              <w:t>改写查询 Paraphrase</w:t>
            </w:r>
          </w:p>
        </w:tc>
        <w:tc>
          <w:tcPr>
            <w:tcW w:type="dxa" w:w="4320"/>
          </w:tcPr>
          <w:p>
            <w:r>
              <w:t>What nation does Caleb Heathcote hold citizenship in?</w:t>
            </w:r>
          </w:p>
        </w:tc>
      </w:tr>
      <w:tr>
        <w:tc>
          <w:tcPr>
            <w:tcW w:type="dxa" w:w="4320"/>
          </w:tcPr>
          <w:p>
            <w:r>
              <w:t>缓存答案（基期） Cached answer (base)</w:t>
            </w:r>
          </w:p>
        </w:tc>
        <w:tc>
          <w:tcPr>
            <w:tcW w:type="dxa" w:w="4320"/>
          </w:tcPr>
          <w:p>
            <w:r>
              <w:t>Kingdom of England</w:t>
            </w:r>
          </w:p>
        </w:tc>
      </w:tr>
      <w:tr>
        <w:tc>
          <w:tcPr>
            <w:tcW w:type="dxa" w:w="4320"/>
          </w:tcPr>
          <w:p>
            <w:r>
              <w:t>原模板交付答案 Previous template delivery</w:t>
            </w:r>
          </w:p>
        </w:tc>
        <w:tc>
          <w:tcPr>
            <w:tcW w:type="dxa" w:w="4320"/>
          </w:tcPr>
          <w:p>
            <w:r>
              <w:t>Q179876</w:t>
            </w:r>
          </w:p>
        </w:tc>
      </w:tr>
      <w:tr>
        <w:tc>
          <w:tcPr>
            <w:tcW w:type="dxa" w:w="4320"/>
          </w:tcPr>
          <w:p>
            <w:r>
              <w:t>再生答案 Regenerated answer</w:t>
            </w:r>
          </w:p>
        </w:tc>
        <w:tc>
          <w:tcPr>
            <w:tcW w:type="dxa" w:w="4320"/>
          </w:tcPr>
          <w:p>
            <w:r>
              <w:t>Kingdom of England</w:t>
            </w:r>
          </w:p>
        </w:tc>
      </w:tr>
      <w:tr>
        <w:tc>
          <w:tcPr>
            <w:tcW w:type="dxa" w:w="4320"/>
          </w:tcPr>
          <w:p>
            <w:r>
              <w:t>当期目标值 Target values @ tick</w:t>
            </w:r>
          </w:p>
        </w:tc>
        <w:tc>
          <w:tcPr>
            <w:tcW w:type="dxa" w:w="4320"/>
          </w:tcPr>
          <w:p>
            <w:r>
              <w:t>Kingdom of England</w:t>
            </w:r>
          </w:p>
        </w:tc>
      </w:tr>
      <w:tr>
        <w:tc>
          <w:tcPr>
            <w:tcW w:type="dxa" w:w="4320"/>
          </w:tcPr>
          <w:p>
            <w:r>
              <w:t>当期证据句 Evidence sentences @ tick</w:t>
            </w:r>
          </w:p>
        </w:tc>
        <w:tc>
          <w:tcPr>
            <w:tcW w:type="dxa" w:w="4320"/>
          </w:tcPr>
          <w:p>
            <w:r>
              <w:t>—</w:t>
            </w:r>
          </w:p>
        </w:tc>
      </w:tr>
      <w:tr>
        <w:tc>
          <w:tcPr>
            <w:tcW w:type="dxa" w:w="4320"/>
          </w:tcPr>
          <w:p>
            <w:r>
              <w:t>标注 Annotation</w:t>
            </w:r>
          </w:p>
        </w:tc>
        <w:tc>
          <w:tcPr>
            <w:tcW w:type="dxa" w:w="4320"/>
          </w:tcPr>
          <w:p>
            <w:r>
              <w:t>R1 再生答案当期正确性 correctness at origin tick:  □ 正确 correct   □ 错误 incorrect   □ 不完整 incomplete   □ 无法判断 indeterminate</w:t>
              <w:br/>
              <w:t xml:space="preserve">备注 notes: </w:t>
            </w:r>
          </w:p>
        </w:tc>
      </w:tr>
    </w:tbl>
    <w:p/>
    <w:tbl>
      <w:tblPr>
        <w:tblStyle w:val="TableGrid"/>
        <w:tblW w:type="auto" w:w="0"/>
        <w:tblLook w:firstColumn="1" w:firstRow="1" w:lastColumn="0" w:lastRow="0" w:noHBand="0" w:noVBand="1" w:val="04A0"/>
      </w:tblPr>
      <w:tblGrid>
        <w:gridCol w:w="4320"/>
        <w:gridCol w:w="4320"/>
      </w:tblGrid>
      <w:tr>
        <w:tc>
          <w:tcPr>
            <w:tcW w:type="dxa" w:w="4320"/>
          </w:tcPr>
          <w:p>
            <w:r>
              <w:t>条目 Entry #80 | 证据期 2026-08-01   Khammam Lok Sabha constituency (Q3764091)   P571 inception</w:t>
            </w:r>
          </w:p>
        </w:tc>
        <w:tc>
          <w:tcPr>
            <w:tcW w:type="dxa" w:w="4320"/>
          </w:tcPr>
          <w:p>
            <w:r/>
          </w:p>
        </w:tc>
      </w:tr>
      <w:tr>
        <w:tc>
          <w:tcPr>
            <w:tcW w:type="dxa" w:w="4320"/>
          </w:tcPr>
          <w:p>
            <w:r>
              <w:t>问题 Question</w:t>
            </w:r>
          </w:p>
        </w:tc>
        <w:tc>
          <w:tcPr>
            <w:tcW w:type="dxa" w:w="4320"/>
          </w:tcPr>
          <w:p>
            <w:r>
              <w:t>When was Khammam Lok Sabha constituency established?</w:t>
              <w:br/>
              <w:t>坎马姆人民院选区何时设立？</w:t>
            </w:r>
          </w:p>
        </w:tc>
      </w:tr>
      <w:tr>
        <w:tc>
          <w:tcPr>
            <w:tcW w:type="dxa" w:w="4320"/>
          </w:tcPr>
          <w:p>
            <w:r>
              <w:t>改写查询 Paraphrase</w:t>
            </w:r>
          </w:p>
        </w:tc>
        <w:tc>
          <w:tcPr>
            <w:tcW w:type="dxa" w:w="4320"/>
          </w:tcPr>
          <w:p>
            <w:r>
              <w:t>In what year did Khammam Lok Sabha constituency come into existence?</w:t>
            </w:r>
          </w:p>
        </w:tc>
      </w:tr>
      <w:tr>
        <w:tc>
          <w:tcPr>
            <w:tcW w:type="dxa" w:w="4320"/>
          </w:tcPr>
          <w:p>
            <w:r>
              <w:t>缓存答案（基期） Cached answer (base)</w:t>
            </w:r>
          </w:p>
        </w:tc>
        <w:tc>
          <w:tcPr>
            <w:tcW w:type="dxa" w:w="4320"/>
          </w:tcPr>
          <w:p>
            <w:r>
              <w:t>1952</w:t>
            </w:r>
          </w:p>
        </w:tc>
      </w:tr>
      <w:tr>
        <w:tc>
          <w:tcPr>
            <w:tcW w:type="dxa" w:w="4320"/>
          </w:tcPr>
          <w:p>
            <w:r>
              <w:t>原模板交付答案 Previous template delivery</w:t>
            </w:r>
          </w:p>
        </w:tc>
        <w:tc>
          <w:tcPr>
            <w:tcW w:type="dxa" w:w="4320"/>
          </w:tcPr>
          <w:p>
            <w:r>
              <w:t>1952-00-00</w:t>
            </w:r>
          </w:p>
        </w:tc>
      </w:tr>
      <w:tr>
        <w:tc>
          <w:tcPr>
            <w:tcW w:type="dxa" w:w="4320"/>
          </w:tcPr>
          <w:p>
            <w:r>
              <w:t>再生答案 Regenerated answer</w:t>
            </w:r>
          </w:p>
        </w:tc>
        <w:tc>
          <w:tcPr>
            <w:tcW w:type="dxa" w:w="4320"/>
          </w:tcPr>
          <w:p>
            <w:r>
              <w:t>1952</w:t>
            </w:r>
          </w:p>
        </w:tc>
      </w:tr>
      <w:tr>
        <w:tc>
          <w:tcPr>
            <w:tcW w:type="dxa" w:w="4320"/>
          </w:tcPr>
          <w:p>
            <w:r>
              <w:t>当期目标值 Target values @ tick</w:t>
            </w:r>
          </w:p>
        </w:tc>
        <w:tc>
          <w:tcPr>
            <w:tcW w:type="dxa" w:w="4320"/>
          </w:tcPr>
          <w:p>
            <w:r>
              <w:t>1952-00-00</w:t>
            </w:r>
          </w:p>
        </w:tc>
      </w:tr>
      <w:tr>
        <w:tc>
          <w:tcPr>
            <w:tcW w:type="dxa" w:w="4320"/>
          </w:tcPr>
          <w:p>
            <w:r>
              <w:t>当期证据句 Evidence sentences @ tick</w:t>
            </w:r>
          </w:p>
        </w:tc>
        <w:tc>
          <w:tcPr>
            <w:tcW w:type="dxa" w:w="4320"/>
          </w:tcPr>
          <w:p>
            <w:r>
              <w:t>—</w:t>
            </w:r>
          </w:p>
        </w:tc>
      </w:tr>
      <w:tr>
        <w:tc>
          <w:tcPr>
            <w:tcW w:type="dxa" w:w="4320"/>
          </w:tcPr>
          <w:p>
            <w:r>
              <w:t>标注 Annotation</w:t>
            </w:r>
          </w:p>
        </w:tc>
        <w:tc>
          <w:tcPr>
            <w:tcW w:type="dxa" w:w="4320"/>
          </w:tcPr>
          <w:p>
            <w:r>
              <w:t>R1 再生答案当期正确性 correctness at origin tick:  □ 正确 correct   □ 错误 incorrect   □ 不完整 incomplete   □ 无法判断 indeterminate</w:t>
              <w:br/>
              <w:t xml:space="preserve">备注 notes: </w:t>
            </w:r>
          </w:p>
        </w:tc>
      </w:tr>
    </w:tbl>
    <w:p/>
    <w:tbl>
      <w:tblPr>
        <w:tblStyle w:val="TableGrid"/>
        <w:tblW w:type="auto" w:w="0"/>
        <w:tblLook w:firstColumn="1" w:firstRow="1" w:lastColumn="0" w:lastRow="0" w:noHBand="0" w:noVBand="1" w:val="04A0"/>
      </w:tblPr>
      <w:tblGrid>
        <w:gridCol w:w="4320"/>
        <w:gridCol w:w="4320"/>
      </w:tblGrid>
      <w:tr>
        <w:tc>
          <w:tcPr>
            <w:tcW w:type="dxa" w:w="4320"/>
          </w:tcPr>
          <w:p>
            <w:r>
              <w:t>条目 Entry #81 | 证据期 2026-08-01   Recorded Live at the Monterey Jazz Festival (Q7302879)   P136 genre</w:t>
            </w:r>
          </w:p>
        </w:tc>
        <w:tc>
          <w:tcPr>
            <w:tcW w:type="dxa" w:w="4320"/>
          </w:tcPr>
          <w:p>
            <w:r/>
          </w:p>
        </w:tc>
      </w:tr>
      <w:tr>
        <w:tc>
          <w:tcPr>
            <w:tcW w:type="dxa" w:w="4320"/>
          </w:tcPr>
          <w:p>
            <w:r>
              <w:t>问题 Question</w:t>
            </w:r>
          </w:p>
        </w:tc>
        <w:tc>
          <w:tcPr>
            <w:tcW w:type="dxa" w:w="4320"/>
          </w:tcPr>
          <w:p>
            <w:r>
              <w:t>What genre is Recorded Live at the Monterey Jazz Festival?</w:t>
              <w:br/>
              <w:t>《蒙特雷爵士音乐节现场录音》属于什么音乐流派？</w:t>
            </w:r>
          </w:p>
        </w:tc>
      </w:tr>
      <w:tr>
        <w:tc>
          <w:tcPr>
            <w:tcW w:type="dxa" w:w="4320"/>
          </w:tcPr>
          <w:p>
            <w:r>
              <w:t>改写查询 Paraphrase</w:t>
            </w:r>
          </w:p>
        </w:tc>
        <w:tc>
          <w:tcPr>
            <w:tcW w:type="dxa" w:w="4320"/>
          </w:tcPr>
          <w:p>
            <w:r>
              <w:t>What musical category does Recorded Live at the Monterey Jazz Festival belong to?</w:t>
            </w:r>
          </w:p>
        </w:tc>
      </w:tr>
      <w:tr>
        <w:tc>
          <w:tcPr>
            <w:tcW w:type="dxa" w:w="4320"/>
          </w:tcPr>
          <w:p>
            <w:r>
              <w:t>缓存答案（基期） Cached answer (base)</w:t>
            </w:r>
          </w:p>
        </w:tc>
        <w:tc>
          <w:tcPr>
            <w:tcW w:type="dxa" w:w="4320"/>
          </w:tcPr>
          <w:p>
            <w:r>
              <w:t>Jazz</w:t>
            </w:r>
          </w:p>
        </w:tc>
      </w:tr>
      <w:tr>
        <w:tc>
          <w:tcPr>
            <w:tcW w:type="dxa" w:w="4320"/>
          </w:tcPr>
          <w:p>
            <w:r>
              <w:t>原模板交付答案 Previous template delivery</w:t>
            </w:r>
          </w:p>
        </w:tc>
        <w:tc>
          <w:tcPr>
            <w:tcW w:type="dxa" w:w="4320"/>
          </w:tcPr>
          <w:p>
            <w:r>
              <w:t>Q8341</w:t>
            </w:r>
          </w:p>
        </w:tc>
      </w:tr>
      <w:tr>
        <w:tc>
          <w:tcPr>
            <w:tcW w:type="dxa" w:w="4320"/>
          </w:tcPr>
          <w:p>
            <w:r>
              <w:t>再生答案 Regenerated answer</w:t>
            </w:r>
          </w:p>
        </w:tc>
        <w:tc>
          <w:tcPr>
            <w:tcW w:type="dxa" w:w="4320"/>
          </w:tcPr>
          <w:p>
            <w:r>
              <w:t>Jazz</w:t>
            </w:r>
          </w:p>
        </w:tc>
      </w:tr>
      <w:tr>
        <w:tc>
          <w:tcPr>
            <w:tcW w:type="dxa" w:w="4320"/>
          </w:tcPr>
          <w:p>
            <w:r>
              <w:t>当期目标值 Target values @ tick</w:t>
            </w:r>
          </w:p>
        </w:tc>
        <w:tc>
          <w:tcPr>
            <w:tcW w:type="dxa" w:w="4320"/>
          </w:tcPr>
          <w:p>
            <w:r>
              <w:t>jazz</w:t>
            </w:r>
          </w:p>
        </w:tc>
      </w:tr>
      <w:tr>
        <w:tc>
          <w:tcPr>
            <w:tcW w:type="dxa" w:w="4320"/>
          </w:tcPr>
          <w:p>
            <w:r>
              <w:t>当期证据句 Evidence sentences @ tick</w:t>
            </w:r>
          </w:p>
        </w:tc>
        <w:tc>
          <w:tcPr>
            <w:tcW w:type="dxa" w:w="4320"/>
          </w:tcPr>
          <w:p>
            <w:r>
              <w:t>[1] Recorded Live at the Monterey Jazz Festival is a live album by saxophonist John Handy, recorded in 1965 and released in 1966.</w:t>
              <w:br/>
              <w:t>[2] The original album only features two long instrumental pieces, notable for their "free form", a peculiar use of harmonies and unusual instruments (violin and guitar along with more "classic" jazz instruments are uncommon in jazz music).</w:t>
              <w:br/>
              <w:t>[3] Gleason called the lineup on the album "an exciting group and one of that will make jazz history". Notwithstanding the praises and its relevance, Recorded Live at the Monterey Jazz Festival still remains a little-known album.</w:t>
            </w:r>
          </w:p>
        </w:tc>
      </w:tr>
      <w:tr>
        <w:tc>
          <w:tcPr>
            <w:tcW w:type="dxa" w:w="4320"/>
          </w:tcPr>
          <w:p>
            <w:r>
              <w:t>标注 Annotation</w:t>
            </w:r>
          </w:p>
        </w:tc>
        <w:tc>
          <w:tcPr>
            <w:tcW w:type="dxa" w:w="4320"/>
          </w:tcPr>
          <w:p>
            <w:r>
              <w:t>R1 再生答案当期正确性 correctness at origin tick:  □ 正确 correct   □ 错误 incorrect   □ 不完整 incomplete   □ 无法判断 indeterminate</w:t>
              <w:br/>
              <w:t xml:space="preserve">备注 notes: </w:t>
            </w:r>
          </w:p>
        </w:tc>
      </w:tr>
    </w:tbl>
    <w:p/>
    <w:tbl>
      <w:tblPr>
        <w:tblStyle w:val="TableGrid"/>
        <w:tblW w:type="auto" w:w="0"/>
        <w:tblLook w:firstColumn="1" w:firstRow="1" w:lastColumn="0" w:lastRow="0" w:noHBand="0" w:noVBand="1" w:val="04A0"/>
      </w:tblPr>
      <w:tblGrid>
        <w:gridCol w:w="4320"/>
        <w:gridCol w:w="4320"/>
      </w:tblGrid>
      <w:tr>
        <w:tc>
          <w:tcPr>
            <w:tcW w:type="dxa" w:w="4320"/>
          </w:tcPr>
          <w:p>
            <w:r>
              <w:t>条目 Entry #82 | 证据期 2026-08-01   Andorran Football Federation (Q317705)   P17 country</w:t>
            </w:r>
          </w:p>
        </w:tc>
        <w:tc>
          <w:tcPr>
            <w:tcW w:type="dxa" w:w="4320"/>
          </w:tcPr>
          <w:p>
            <w:r/>
          </w:p>
        </w:tc>
      </w:tr>
      <w:tr>
        <w:tc>
          <w:tcPr>
            <w:tcW w:type="dxa" w:w="4320"/>
          </w:tcPr>
          <w:p>
            <w:r>
              <w:t>问题 Question</w:t>
            </w:r>
          </w:p>
        </w:tc>
        <w:tc>
          <w:tcPr>
            <w:tcW w:type="dxa" w:w="4320"/>
          </w:tcPr>
          <w:p>
            <w:r>
              <w:t>In which country is Andorran Football Federation located?</w:t>
              <w:br/>
              <w:t>安道尔足球联合会位于哪个国家？</w:t>
            </w:r>
          </w:p>
        </w:tc>
      </w:tr>
      <w:tr>
        <w:tc>
          <w:tcPr>
            <w:tcW w:type="dxa" w:w="4320"/>
          </w:tcPr>
          <w:p>
            <w:r>
              <w:t>改写查询 Paraphrase</w:t>
            </w:r>
          </w:p>
        </w:tc>
        <w:tc>
          <w:tcPr>
            <w:tcW w:type="dxa" w:w="4320"/>
          </w:tcPr>
          <w:p>
            <w:r>
              <w:t>Which nation is home to the Andorran Football Federation?</w:t>
            </w:r>
          </w:p>
        </w:tc>
      </w:tr>
      <w:tr>
        <w:tc>
          <w:tcPr>
            <w:tcW w:type="dxa" w:w="4320"/>
          </w:tcPr>
          <w:p>
            <w:r>
              <w:t>缓存答案（基期） Cached answer (base)</w:t>
            </w:r>
          </w:p>
        </w:tc>
        <w:tc>
          <w:tcPr>
            <w:tcW w:type="dxa" w:w="4320"/>
          </w:tcPr>
          <w:p>
            <w:r>
              <w:t>Andorra</w:t>
            </w:r>
          </w:p>
        </w:tc>
      </w:tr>
      <w:tr>
        <w:tc>
          <w:tcPr>
            <w:tcW w:type="dxa" w:w="4320"/>
          </w:tcPr>
          <w:p>
            <w:r>
              <w:t>原模板交付答案 Previous template delivery</w:t>
            </w:r>
          </w:p>
        </w:tc>
        <w:tc>
          <w:tcPr>
            <w:tcW w:type="dxa" w:w="4320"/>
          </w:tcPr>
          <w:p>
            <w:r>
              <w:t>Q228</w:t>
            </w:r>
          </w:p>
        </w:tc>
      </w:tr>
      <w:tr>
        <w:tc>
          <w:tcPr>
            <w:tcW w:type="dxa" w:w="4320"/>
          </w:tcPr>
          <w:p>
            <w:r>
              <w:t>再生答案 Regenerated answer</w:t>
            </w:r>
          </w:p>
        </w:tc>
        <w:tc>
          <w:tcPr>
            <w:tcW w:type="dxa" w:w="4320"/>
          </w:tcPr>
          <w:p>
            <w:r>
              <w:t>Andorra</w:t>
            </w:r>
          </w:p>
        </w:tc>
      </w:tr>
      <w:tr>
        <w:tc>
          <w:tcPr>
            <w:tcW w:type="dxa" w:w="4320"/>
          </w:tcPr>
          <w:p>
            <w:r>
              <w:t>当期目标值 Target values @ tick</w:t>
            </w:r>
          </w:p>
        </w:tc>
        <w:tc>
          <w:tcPr>
            <w:tcW w:type="dxa" w:w="4320"/>
          </w:tcPr>
          <w:p>
            <w:r>
              <w:t>Andorra</w:t>
            </w:r>
          </w:p>
        </w:tc>
      </w:tr>
      <w:tr>
        <w:tc>
          <w:tcPr>
            <w:tcW w:type="dxa" w:w="4320"/>
          </w:tcPr>
          <w:p>
            <w:r>
              <w:t>当期证据句 Evidence sentences @ tick</w:t>
            </w:r>
          </w:p>
        </w:tc>
        <w:tc>
          <w:tcPr>
            <w:tcW w:type="dxa" w:w="4320"/>
          </w:tcPr>
          <w:p>
            <w:r>
              <w:t>[1] The Andorran Football Federation ( ) is the governing body of football in Andorra. It was founded in 1994 and joined as a member of FIFA and UEFA in 1996.</w:t>
              <w:br/>
              <w:t>[2] It organises the football league, Primera Divisió, the Copa Constitució and Andorran Supercup, and the Andorra national football team.</w:t>
            </w:r>
          </w:p>
        </w:tc>
      </w:tr>
      <w:tr>
        <w:tc>
          <w:tcPr>
            <w:tcW w:type="dxa" w:w="4320"/>
          </w:tcPr>
          <w:p>
            <w:r>
              <w:t>标注 Annotation</w:t>
            </w:r>
          </w:p>
        </w:tc>
        <w:tc>
          <w:tcPr>
            <w:tcW w:type="dxa" w:w="4320"/>
          </w:tcPr>
          <w:p>
            <w:r>
              <w:t>R1 再生答案当期正确性 correctness at origin tick:  □ 正确 correct   □ 错误 incorrect   □ 不完整 incomplete   □ 无法判断 indeterminate</w:t>
              <w:br/>
              <w:t xml:space="preserve">备注 notes: </w:t>
            </w:r>
          </w:p>
        </w:tc>
      </w:tr>
    </w:tbl>
    <w:p/>
    <w:tbl>
      <w:tblPr>
        <w:tblStyle w:val="TableGrid"/>
        <w:tblW w:type="auto" w:w="0"/>
        <w:tblLook w:firstColumn="1" w:firstRow="1" w:lastColumn="0" w:lastRow="0" w:noHBand="0" w:noVBand="1" w:val="04A0"/>
      </w:tblPr>
      <w:tblGrid>
        <w:gridCol w:w="4320"/>
        <w:gridCol w:w="4320"/>
      </w:tblGrid>
      <w:tr>
        <w:tc>
          <w:tcPr>
            <w:tcW w:type="dxa" w:w="4320"/>
          </w:tcPr>
          <w:p>
            <w:r>
              <w:t>条目 Entry #83 | 证据期 2026-08-01   Duingen (Q555579)   P2046 area</w:t>
            </w:r>
          </w:p>
        </w:tc>
        <w:tc>
          <w:tcPr>
            <w:tcW w:type="dxa" w:w="4320"/>
          </w:tcPr>
          <w:p>
            <w:r/>
          </w:p>
        </w:tc>
      </w:tr>
      <w:tr>
        <w:tc>
          <w:tcPr>
            <w:tcW w:type="dxa" w:w="4320"/>
          </w:tcPr>
          <w:p>
            <w:r>
              <w:t>问题 Question</w:t>
            </w:r>
          </w:p>
        </w:tc>
        <w:tc>
          <w:tcPr>
            <w:tcW w:type="dxa" w:w="4320"/>
          </w:tcPr>
          <w:p>
            <w:r>
              <w:t>What is the area of Duingen?</w:t>
              <w:br/>
              <w:t>杜英根的面积是多少？</w:t>
            </w:r>
          </w:p>
        </w:tc>
      </w:tr>
      <w:tr>
        <w:tc>
          <w:tcPr>
            <w:tcW w:type="dxa" w:w="4320"/>
          </w:tcPr>
          <w:p>
            <w:r>
              <w:t>改写查询 Paraphrase</w:t>
            </w:r>
          </w:p>
        </w:tc>
        <w:tc>
          <w:tcPr>
            <w:tcW w:type="dxa" w:w="4320"/>
          </w:tcPr>
          <w:p>
            <w:r>
              <w:t>What is the size of Duingen in terms of area?</w:t>
            </w:r>
          </w:p>
        </w:tc>
      </w:tr>
      <w:tr>
        <w:tc>
          <w:tcPr>
            <w:tcW w:type="dxa" w:w="4320"/>
          </w:tcPr>
          <w:p>
            <w:r>
              <w:t>缓存答案（基期） Cached answer (base)</w:t>
            </w:r>
          </w:p>
        </w:tc>
        <w:tc>
          <w:tcPr>
            <w:tcW w:type="dxa" w:w="4320"/>
          </w:tcPr>
          <w:p>
            <w:r>
              <w:t>59.62, 59.64</w:t>
            </w:r>
          </w:p>
        </w:tc>
      </w:tr>
      <w:tr>
        <w:tc>
          <w:tcPr>
            <w:tcW w:type="dxa" w:w="4320"/>
          </w:tcPr>
          <w:p>
            <w:r>
              <w:t>原模板交付答案 Previous template delivery</w:t>
            </w:r>
          </w:p>
        </w:tc>
        <w:tc>
          <w:tcPr>
            <w:tcW w:type="dxa" w:w="4320"/>
          </w:tcPr>
          <w:p>
            <w:r>
              <w:t>59.62, 59.64</w:t>
            </w:r>
          </w:p>
        </w:tc>
      </w:tr>
      <w:tr>
        <w:tc>
          <w:tcPr>
            <w:tcW w:type="dxa" w:w="4320"/>
          </w:tcPr>
          <w:p>
            <w:r>
              <w:t>再生答案 Regenerated answer</w:t>
            </w:r>
          </w:p>
        </w:tc>
        <w:tc>
          <w:tcPr>
            <w:tcW w:type="dxa" w:w="4320"/>
          </w:tcPr>
          <w:p>
            <w:r>
              <w:t>59.62, 59.64</w:t>
            </w:r>
          </w:p>
        </w:tc>
      </w:tr>
      <w:tr>
        <w:tc>
          <w:tcPr>
            <w:tcW w:type="dxa" w:w="4320"/>
          </w:tcPr>
          <w:p>
            <w:r>
              <w:t>当期目标值 Target values @ tick</w:t>
            </w:r>
          </w:p>
        </w:tc>
        <w:tc>
          <w:tcPr>
            <w:tcW w:type="dxa" w:w="4320"/>
          </w:tcPr>
          <w:p>
            <w:r>
              <w:t>59.62; 59.64</w:t>
            </w:r>
          </w:p>
        </w:tc>
      </w:tr>
      <w:tr>
        <w:tc>
          <w:tcPr>
            <w:tcW w:type="dxa" w:w="4320"/>
          </w:tcPr>
          <w:p>
            <w:r>
              <w:t>当期证据句 Evidence sentences @ tick</w:t>
            </w:r>
          </w:p>
        </w:tc>
        <w:tc>
          <w:tcPr>
            <w:tcW w:type="dxa" w:w="4320"/>
          </w:tcPr>
          <w:p>
            <w:r>
              <w:t>—</w:t>
            </w:r>
          </w:p>
        </w:tc>
      </w:tr>
      <w:tr>
        <w:tc>
          <w:tcPr>
            <w:tcW w:type="dxa" w:w="4320"/>
          </w:tcPr>
          <w:p>
            <w:r>
              <w:t>标注 Annotation</w:t>
            </w:r>
          </w:p>
        </w:tc>
        <w:tc>
          <w:tcPr>
            <w:tcW w:type="dxa" w:w="4320"/>
          </w:tcPr>
          <w:p>
            <w:r>
              <w:t>R1 再生答案当期正确性 correctness at origin tick:  □ 正确 correct   □ 错误 incorrect   □ 不完整 incomplete   □ 无法判断 indeterminate</w:t>
              <w:br/>
              <w:t xml:space="preserve">备注 notes: </w:t>
            </w:r>
          </w:p>
        </w:tc>
      </w:tr>
    </w:tbl>
    <w:p/>
    <w:tbl>
      <w:tblPr>
        <w:tblStyle w:val="TableGrid"/>
        <w:tblW w:type="auto" w:w="0"/>
        <w:tblLook w:firstColumn="1" w:firstRow="1" w:lastColumn="0" w:lastRow="0" w:noHBand="0" w:noVBand="1" w:val="04A0"/>
      </w:tblPr>
      <w:tblGrid>
        <w:gridCol w:w="4320"/>
        <w:gridCol w:w="4320"/>
      </w:tblGrid>
      <w:tr>
        <w:tc>
          <w:tcPr>
            <w:tcW w:type="dxa" w:w="4320"/>
          </w:tcPr>
          <w:p>
            <w:r>
              <w:t>条目 Entry #84 | 证据期 2026-07-01   Niki Cross (Q1990220)   P54 member of sports team</w:t>
            </w:r>
          </w:p>
        </w:tc>
        <w:tc>
          <w:tcPr>
            <w:tcW w:type="dxa" w:w="4320"/>
          </w:tcPr>
          <w:p>
            <w:r/>
          </w:p>
        </w:tc>
      </w:tr>
      <w:tr>
        <w:tc>
          <w:tcPr>
            <w:tcW w:type="dxa" w:w="4320"/>
          </w:tcPr>
          <w:p>
            <w:r>
              <w:t>问题 Question</w:t>
            </w:r>
          </w:p>
        </w:tc>
        <w:tc>
          <w:tcPr>
            <w:tcW w:type="dxa" w:w="4320"/>
          </w:tcPr>
          <w:p>
            <w:r>
              <w:t>Which sports team does Niki Cross play for?</w:t>
              <w:br/>
              <w:t>尼基·克罗斯效力于哪支运动队？</w:t>
            </w:r>
          </w:p>
        </w:tc>
      </w:tr>
      <w:tr>
        <w:tc>
          <w:tcPr>
            <w:tcW w:type="dxa" w:w="4320"/>
          </w:tcPr>
          <w:p>
            <w:r>
              <w:t>改写查询 Paraphrase</w:t>
            </w:r>
          </w:p>
        </w:tc>
        <w:tc>
          <w:tcPr>
            <w:tcW w:type="dxa" w:w="4320"/>
          </w:tcPr>
          <w:p>
            <w:r>
              <w:t>What team is Niki Cross a member of?</w:t>
            </w:r>
          </w:p>
        </w:tc>
      </w:tr>
      <w:tr>
        <w:tc>
          <w:tcPr>
            <w:tcW w:type="dxa" w:w="4320"/>
          </w:tcPr>
          <w:p>
            <w:r>
              <w:t>缓存答案（基期） Cached answer (base)</w:t>
            </w:r>
          </w:p>
        </w:tc>
        <w:tc>
          <w:tcPr>
            <w:tcW w:type="dxa" w:w="4320"/>
          </w:tcPr>
          <w:p>
            <w:r>
              <w:t>Houston Dash</w:t>
            </w:r>
          </w:p>
        </w:tc>
      </w:tr>
      <w:tr>
        <w:tc>
          <w:tcPr>
            <w:tcW w:type="dxa" w:w="4320"/>
          </w:tcPr>
          <w:p>
            <w:r>
              <w:t>原模板交付答案 Previous template delivery</w:t>
            </w:r>
          </w:p>
        </w:tc>
        <w:tc>
          <w:tcPr>
            <w:tcW w:type="dxa" w:w="4320"/>
          </w:tcPr>
          <w:p>
            <w:r>
              <w:t>Q15303416, Q7550284, Q2478264, Q1543884, Q612387, Q732929, Q540384, Q1446108, Q21188179</w:t>
            </w:r>
          </w:p>
        </w:tc>
      </w:tr>
      <w:tr>
        <w:tc>
          <w:tcPr>
            <w:tcW w:type="dxa" w:w="4320"/>
          </w:tcPr>
          <w:p>
            <w:r>
              <w:t>再生答案 Regenerated answer</w:t>
            </w:r>
          </w:p>
        </w:tc>
        <w:tc>
          <w:tcPr>
            <w:tcW w:type="dxa" w:w="4320"/>
          </w:tcPr>
          <w:p>
            <w:r>
              <w:t>Houston Dash</w:t>
            </w:r>
          </w:p>
        </w:tc>
      </w:tr>
      <w:tr>
        <w:tc>
          <w:tcPr>
            <w:tcW w:type="dxa" w:w="4320"/>
          </w:tcPr>
          <w:p>
            <w:r>
              <w:t>当期目标值 Target values @ tick</w:t>
            </w:r>
          </w:p>
        </w:tc>
        <w:tc>
          <w:tcPr>
            <w:tcW w:type="dxa" w:w="4320"/>
          </w:tcPr>
          <w:p>
            <w:r>
              <w:t>Houston Dash; SoccerPlus Connecticut; Umeå Södra FF; Saint Louis Athletica; FC Gold Pride; Newcastle Jets FC; FC Bayern Munich Women; Washington Spirit; UConn Huskies women's soccer</w:t>
            </w:r>
          </w:p>
        </w:tc>
      </w:tr>
      <w:tr>
        <w:tc>
          <w:tcPr>
            <w:tcW w:type="dxa" w:w="4320"/>
          </w:tcPr>
          <w:p>
            <w:r>
              <w:t>当期证据句 Evidence sentences @ tick</w:t>
            </w:r>
          </w:p>
        </w:tc>
        <w:tc>
          <w:tcPr>
            <w:tcW w:type="dxa" w:w="4320"/>
          </w:tcPr>
          <w:p>
            <w:r>
              <w:t>[1] She last played for the Houston Dash of the National Women's Soccer League in the 2015 season; the team acquired her via trade with the Washington Spirit on December 2, 2014. She retired partway through the 2015 season, making her last appearance on August 1 against the Washington Spirit.</w:t>
              <w:br/>
              <w:t>[2] On August 11, 2008, Cross joined Swedish Damallsvenskan club Umeå Södra FF.</w:t>
              <w:br/>
              <w:t>[3] In 2010 Cross attended FC Gold Pride's pre-season camp but was released.</w:t>
            </w:r>
          </w:p>
        </w:tc>
      </w:tr>
      <w:tr>
        <w:tc>
          <w:tcPr>
            <w:tcW w:type="dxa" w:w="4320"/>
          </w:tcPr>
          <w:p>
            <w:r>
              <w:t>标注 Annotation</w:t>
            </w:r>
          </w:p>
        </w:tc>
        <w:tc>
          <w:tcPr>
            <w:tcW w:type="dxa" w:w="4320"/>
          </w:tcPr>
          <w:p>
            <w:r>
              <w:t>R1 再生答案当期正确性 correctness at origin tick:  □ 正确 correct   □ 错误 incorrect   □ 不完整 incomplete   □ 无法判断 indeterminate</w:t>
              <w:br/>
              <w:t xml:space="preserve">备注 notes: </w:t>
            </w:r>
          </w:p>
        </w:tc>
      </w:tr>
    </w:tbl>
    <w:p/>
    <w:tbl>
      <w:tblPr>
        <w:tblStyle w:val="TableGrid"/>
        <w:tblW w:type="auto" w:w="0"/>
        <w:tblLook w:firstColumn="1" w:firstRow="1" w:lastColumn="0" w:lastRow="0" w:noHBand="0" w:noVBand="1" w:val="04A0"/>
      </w:tblPr>
      <w:tblGrid>
        <w:gridCol w:w="4320"/>
        <w:gridCol w:w="4320"/>
      </w:tblGrid>
      <w:tr>
        <w:tc>
          <w:tcPr>
            <w:tcW w:type="dxa" w:w="4320"/>
          </w:tcPr>
          <w:p>
            <w:r>
              <w:t>条目 Entry #84 | 证据期 2026-08-01   Niki Cross (Q1990220)   P54 member of sports team</w:t>
            </w:r>
          </w:p>
        </w:tc>
        <w:tc>
          <w:tcPr>
            <w:tcW w:type="dxa" w:w="4320"/>
          </w:tcPr>
          <w:p>
            <w:r/>
          </w:p>
        </w:tc>
      </w:tr>
      <w:tr>
        <w:tc>
          <w:tcPr>
            <w:tcW w:type="dxa" w:w="4320"/>
          </w:tcPr>
          <w:p>
            <w:r>
              <w:t>问题 Question</w:t>
            </w:r>
          </w:p>
        </w:tc>
        <w:tc>
          <w:tcPr>
            <w:tcW w:type="dxa" w:w="4320"/>
          </w:tcPr>
          <w:p>
            <w:r>
              <w:t>Which sports team does Niki Cross play for?</w:t>
              <w:br/>
              <w:t>尼基·克罗斯效力于哪支运动队？</w:t>
            </w:r>
          </w:p>
        </w:tc>
      </w:tr>
      <w:tr>
        <w:tc>
          <w:tcPr>
            <w:tcW w:type="dxa" w:w="4320"/>
          </w:tcPr>
          <w:p>
            <w:r>
              <w:t>改写查询 Paraphrase</w:t>
            </w:r>
          </w:p>
        </w:tc>
        <w:tc>
          <w:tcPr>
            <w:tcW w:type="dxa" w:w="4320"/>
          </w:tcPr>
          <w:p>
            <w:r>
              <w:t>What team is Niki Cross a member of?</w:t>
            </w:r>
          </w:p>
        </w:tc>
      </w:tr>
      <w:tr>
        <w:tc>
          <w:tcPr>
            <w:tcW w:type="dxa" w:w="4320"/>
          </w:tcPr>
          <w:p>
            <w:r>
              <w:t>缓存答案（基期） Cached answer (base)</w:t>
            </w:r>
          </w:p>
        </w:tc>
        <w:tc>
          <w:tcPr>
            <w:tcW w:type="dxa" w:w="4320"/>
          </w:tcPr>
          <w:p>
            <w:r>
              <w:t>Houston Dash</w:t>
            </w:r>
          </w:p>
        </w:tc>
      </w:tr>
      <w:tr>
        <w:tc>
          <w:tcPr>
            <w:tcW w:type="dxa" w:w="4320"/>
          </w:tcPr>
          <w:p>
            <w:r>
              <w:t>原模板交付答案 Previous template delivery</w:t>
            </w:r>
          </w:p>
        </w:tc>
        <w:tc>
          <w:tcPr>
            <w:tcW w:type="dxa" w:w="4320"/>
          </w:tcPr>
          <w:p>
            <w:r>
              <w:t>Q15303416, Q7550284, Q2478264, Q1543884, Q612387, Q732929, Q540384, Q1446108, Q21188179</w:t>
            </w:r>
          </w:p>
        </w:tc>
      </w:tr>
      <w:tr>
        <w:tc>
          <w:tcPr>
            <w:tcW w:type="dxa" w:w="4320"/>
          </w:tcPr>
          <w:p>
            <w:r>
              <w:t>再生答案 Regenerated answer</w:t>
            </w:r>
          </w:p>
        </w:tc>
        <w:tc>
          <w:tcPr>
            <w:tcW w:type="dxa" w:w="4320"/>
          </w:tcPr>
          <w:p>
            <w:r>
              <w:t>Houston Dash</w:t>
            </w:r>
          </w:p>
        </w:tc>
      </w:tr>
      <w:tr>
        <w:tc>
          <w:tcPr>
            <w:tcW w:type="dxa" w:w="4320"/>
          </w:tcPr>
          <w:p>
            <w:r>
              <w:t>当期目标值 Target values @ tick</w:t>
            </w:r>
          </w:p>
        </w:tc>
        <w:tc>
          <w:tcPr>
            <w:tcW w:type="dxa" w:w="4320"/>
          </w:tcPr>
          <w:p>
            <w:r>
              <w:t>Houston Dash; SoccerPlus Connecticut; Umeå Södra FF; Saint Louis Athletica; FC Gold Pride; Newcastle Jets FC; FC Bayern Munich Women; Washington Spirit; UConn Huskies women's soccer</w:t>
            </w:r>
          </w:p>
        </w:tc>
      </w:tr>
      <w:tr>
        <w:tc>
          <w:tcPr>
            <w:tcW w:type="dxa" w:w="4320"/>
          </w:tcPr>
          <w:p>
            <w:r>
              <w:t>当期证据句 Evidence sentences @ tick</w:t>
            </w:r>
          </w:p>
        </w:tc>
        <w:tc>
          <w:tcPr>
            <w:tcW w:type="dxa" w:w="4320"/>
          </w:tcPr>
          <w:p>
            <w:r>
              <w:t>[1] She last played for the Houston Dash of the National Women's Soccer League in the 2015 season; the team acquired her via trade with the Washington Spirit on December 2, 2014. She retired partway through the 2015 season, making her last appearance on August 1 against the Washington Spirit.</w:t>
              <w:br/>
              <w:t>[2] On August 11, 2008, Cross joined Swedish Damallsvenskan club Umeå Södra FF.</w:t>
              <w:br/>
              <w:t>[3] In 2010 Cross attended FC Gold Pride's pre-season camp but was released.</w:t>
            </w:r>
          </w:p>
        </w:tc>
      </w:tr>
      <w:tr>
        <w:tc>
          <w:tcPr>
            <w:tcW w:type="dxa" w:w="4320"/>
          </w:tcPr>
          <w:p>
            <w:r>
              <w:t>标注 Annotation</w:t>
            </w:r>
          </w:p>
        </w:tc>
        <w:tc>
          <w:tcPr>
            <w:tcW w:type="dxa" w:w="4320"/>
          </w:tcPr>
          <w:p>
            <w:r>
              <w:t>R1 再生答案当期正确性 correctness at origin tick:  □ 正确 correct   □ 错误 incorrect   □ 不完整 incomplete   □ 无法判断 indeterminate</w:t>
              <w:br/>
              <w:t xml:space="preserve">备注 notes: </w:t>
            </w:r>
          </w:p>
        </w:tc>
      </w:tr>
    </w:tbl>
    <w:p/>
    <w:tbl>
      <w:tblPr>
        <w:tblStyle w:val="TableGrid"/>
        <w:tblW w:type="auto" w:w="0"/>
        <w:tblLook w:firstColumn="1" w:firstRow="1" w:lastColumn="0" w:lastRow="0" w:noHBand="0" w:noVBand="1" w:val="04A0"/>
      </w:tblPr>
      <w:tblGrid>
        <w:gridCol w:w="4320"/>
        <w:gridCol w:w="4320"/>
      </w:tblGrid>
      <w:tr>
        <w:tc>
          <w:tcPr>
            <w:tcW w:type="dxa" w:w="4320"/>
          </w:tcPr>
          <w:p>
            <w:r>
              <w:t>条目 Entry #85 | 证据期 2026-08-01   Nuno Assis (Q724757)   P19 place of birth</w:t>
            </w:r>
          </w:p>
        </w:tc>
        <w:tc>
          <w:tcPr>
            <w:tcW w:type="dxa" w:w="4320"/>
          </w:tcPr>
          <w:p>
            <w:r/>
          </w:p>
        </w:tc>
      </w:tr>
      <w:tr>
        <w:tc>
          <w:tcPr>
            <w:tcW w:type="dxa" w:w="4320"/>
          </w:tcPr>
          <w:p>
            <w:r>
              <w:t>问题 Question</w:t>
            </w:r>
          </w:p>
        </w:tc>
        <w:tc>
          <w:tcPr>
            <w:tcW w:type="dxa" w:w="4320"/>
          </w:tcPr>
          <w:p>
            <w:r>
              <w:t>Where was Nuno Assis born?</w:t>
              <w:br/>
              <w:t>努诺·阿西斯出生在哪里？</w:t>
            </w:r>
          </w:p>
        </w:tc>
      </w:tr>
      <w:tr>
        <w:tc>
          <w:tcPr>
            <w:tcW w:type="dxa" w:w="4320"/>
          </w:tcPr>
          <w:p>
            <w:r>
              <w:t>改写查询 Paraphrase</w:t>
            </w:r>
          </w:p>
        </w:tc>
        <w:tc>
          <w:tcPr>
            <w:tcW w:type="dxa" w:w="4320"/>
          </w:tcPr>
          <w:p>
            <w:r>
              <w:t>What is the birthplace of Nuno Assis?</w:t>
            </w:r>
          </w:p>
        </w:tc>
      </w:tr>
      <w:tr>
        <w:tc>
          <w:tcPr>
            <w:tcW w:type="dxa" w:w="4320"/>
          </w:tcPr>
          <w:p>
            <w:r>
              <w:t>缓存答案（基期） Cached answer (base)</w:t>
            </w:r>
          </w:p>
        </w:tc>
        <w:tc>
          <w:tcPr>
            <w:tcW w:type="dxa" w:w="4320"/>
          </w:tcPr>
          <w:p>
            <w:r>
              <w:t>Lousã</w:t>
            </w:r>
          </w:p>
        </w:tc>
      </w:tr>
      <w:tr>
        <w:tc>
          <w:tcPr>
            <w:tcW w:type="dxa" w:w="4320"/>
          </w:tcPr>
          <w:p>
            <w:r>
              <w:t>原模板交付答案 Previous template delivery</w:t>
            </w:r>
          </w:p>
        </w:tc>
        <w:tc>
          <w:tcPr>
            <w:tcW w:type="dxa" w:w="4320"/>
          </w:tcPr>
          <w:p>
            <w:r>
              <w:t>Q1006413</w:t>
            </w:r>
          </w:p>
        </w:tc>
      </w:tr>
      <w:tr>
        <w:tc>
          <w:tcPr>
            <w:tcW w:type="dxa" w:w="4320"/>
          </w:tcPr>
          <w:p>
            <w:r>
              <w:t>再生答案 Regenerated answer</w:t>
            </w:r>
          </w:p>
        </w:tc>
        <w:tc>
          <w:tcPr>
            <w:tcW w:type="dxa" w:w="4320"/>
          </w:tcPr>
          <w:p>
            <w:r>
              <w:t>Lousã</w:t>
            </w:r>
          </w:p>
        </w:tc>
      </w:tr>
      <w:tr>
        <w:tc>
          <w:tcPr>
            <w:tcW w:type="dxa" w:w="4320"/>
          </w:tcPr>
          <w:p>
            <w:r>
              <w:t>当期目标值 Target values @ tick</w:t>
            </w:r>
          </w:p>
        </w:tc>
        <w:tc>
          <w:tcPr>
            <w:tcW w:type="dxa" w:w="4320"/>
          </w:tcPr>
          <w:p>
            <w:r>
              <w:t>Lousã</w:t>
            </w:r>
          </w:p>
        </w:tc>
      </w:tr>
      <w:tr>
        <w:tc>
          <w:tcPr>
            <w:tcW w:type="dxa" w:w="4320"/>
          </w:tcPr>
          <w:p>
            <w:r>
              <w:t>当期证据句 Evidence sentences @ tick</w:t>
            </w:r>
          </w:p>
        </w:tc>
        <w:tc>
          <w:tcPr>
            <w:tcW w:type="dxa" w:w="4320"/>
          </w:tcPr>
          <w:p>
            <w:r>
              <w:t>[1] Born in Lousã, Coimbra District, Assis started playing football in his hometown, before being spotted by Sporting CP.</w:t>
            </w:r>
          </w:p>
        </w:tc>
      </w:tr>
      <w:tr>
        <w:tc>
          <w:tcPr>
            <w:tcW w:type="dxa" w:w="4320"/>
          </w:tcPr>
          <w:p>
            <w:r>
              <w:t>标注 Annotation</w:t>
            </w:r>
          </w:p>
        </w:tc>
        <w:tc>
          <w:tcPr>
            <w:tcW w:type="dxa" w:w="4320"/>
          </w:tcPr>
          <w:p>
            <w:r>
              <w:t>R1 再生答案当期正确性 correctness at origin tick:  □ 正确 correct   □ 错误 incorrect   □ 不完整 incomplete   □ 无法判断 indeterminate</w:t>
              <w:br/>
              <w:t xml:space="preserve">备注 notes: </w:t>
            </w:r>
          </w:p>
        </w:tc>
      </w:tr>
    </w:tbl>
    <w:p/>
    <w:tbl>
      <w:tblPr>
        <w:tblStyle w:val="TableGrid"/>
        <w:tblW w:type="auto" w:w="0"/>
        <w:tblLook w:firstColumn="1" w:firstRow="1" w:lastColumn="0" w:lastRow="0" w:noHBand="0" w:noVBand="1" w:val="04A0"/>
      </w:tblPr>
      <w:tblGrid>
        <w:gridCol w:w="4320"/>
        <w:gridCol w:w="4320"/>
      </w:tblGrid>
      <w:tr>
        <w:tc>
          <w:tcPr>
            <w:tcW w:type="dxa" w:w="4320"/>
          </w:tcPr>
          <w:p>
            <w:r>
              <w:t>条目 Entry #86 | 证据期 2026-07-01   Whoopi Goldberg (Q49001)   P106 occupation</w:t>
            </w:r>
          </w:p>
        </w:tc>
        <w:tc>
          <w:tcPr>
            <w:tcW w:type="dxa" w:w="4320"/>
          </w:tcPr>
          <w:p>
            <w:r/>
          </w:p>
        </w:tc>
      </w:tr>
      <w:tr>
        <w:tc>
          <w:tcPr>
            <w:tcW w:type="dxa" w:w="4320"/>
          </w:tcPr>
          <w:p>
            <w:r>
              <w:t>问题 Question</w:t>
            </w:r>
          </w:p>
        </w:tc>
        <w:tc>
          <w:tcPr>
            <w:tcW w:type="dxa" w:w="4320"/>
          </w:tcPr>
          <w:p>
            <w:r>
              <w:t>What is the occupation of Whoopi Goldberg?</w:t>
              <w:br/>
              <w:t>乌比·戈德堡的职业是什么？</w:t>
            </w:r>
          </w:p>
        </w:tc>
      </w:tr>
      <w:tr>
        <w:tc>
          <w:tcPr>
            <w:tcW w:type="dxa" w:w="4320"/>
          </w:tcPr>
          <w:p>
            <w:r>
              <w:t>改写查询 Paraphrase</w:t>
            </w:r>
          </w:p>
        </w:tc>
        <w:tc>
          <w:tcPr>
            <w:tcW w:type="dxa" w:w="4320"/>
          </w:tcPr>
          <w:p>
            <w:r>
              <w:t>What does Whoopi Goldberg do for a living?</w:t>
            </w:r>
          </w:p>
        </w:tc>
      </w:tr>
      <w:tr>
        <w:tc>
          <w:tcPr>
            <w:tcW w:type="dxa" w:w="4320"/>
          </w:tcPr>
          <w:p>
            <w:r>
              <w:t>缓存答案（基期） Cached answer (base)</w:t>
            </w:r>
          </w:p>
        </w:tc>
        <w:tc>
          <w:tcPr>
            <w:tcW w:type="dxa" w:w="4320"/>
          </w:tcPr>
          <w:p>
            <w:r>
              <w:t>Actor, comedian, author, and television personality.</w:t>
            </w:r>
          </w:p>
        </w:tc>
      </w:tr>
      <w:tr>
        <w:tc>
          <w:tcPr>
            <w:tcW w:type="dxa" w:w="4320"/>
          </w:tcPr>
          <w:p>
            <w:r>
              <w:t>原模板交付答案 Previous template delivery</w:t>
            </w:r>
          </w:p>
        </w:tc>
        <w:tc>
          <w:tcPr>
            <w:tcW w:type="dxa" w:w="4320"/>
          </w:tcPr>
          <w:p>
            <w:r>
              <w:t>Q10798782, Q10800557, Q2722764, Q488205, Q177220, Q36180, Q6625963, Q2405480, Q18668527, Q948329, Q2259451, Q4853732, Q245068, Q3282637, Q947873, Q28389, Q1759246, Q578109, Q36834, Q33999, Q2526255, Q639669</w:t>
            </w:r>
          </w:p>
        </w:tc>
      </w:tr>
      <w:tr>
        <w:tc>
          <w:tcPr>
            <w:tcW w:type="dxa" w:w="4320"/>
          </w:tcPr>
          <w:p>
            <w:r>
              <w:t>再生答案 Regenerated answer</w:t>
            </w:r>
          </w:p>
        </w:tc>
        <w:tc>
          <w:tcPr>
            <w:tcW w:type="dxa" w:w="4320"/>
          </w:tcPr>
          <w:p>
            <w:r>
              <w:t>Actor, comedian, author, and television personality.</w:t>
            </w:r>
          </w:p>
        </w:tc>
      </w:tr>
      <w:tr>
        <w:tc>
          <w:tcPr>
            <w:tcW w:type="dxa" w:w="4320"/>
          </w:tcPr>
          <w:p>
            <w:r>
              <w:t>当期目标值 Target values @ tick</w:t>
            </w:r>
          </w:p>
        </w:tc>
        <w:tc>
          <w:tcPr>
            <w:tcW w:type="dxa" w:w="4320"/>
          </w:tcPr>
          <w:p>
            <w:r>
              <w:t>television actor; film actor; radio personality; singer-songwriter; singer; writer; novelist; voice actor; talk show host; character actor; stage actor; children's writer; comedian; film producer; television presenter; screenwriter; theatrical producer; television producer; composer; actor; film director; musician</w:t>
            </w:r>
          </w:p>
        </w:tc>
      </w:tr>
      <w:tr>
        <w:tc>
          <w:tcPr>
            <w:tcW w:type="dxa" w:w="4320"/>
          </w:tcPr>
          <w:p>
            <w:r>
              <w:t>当期证据句 Evidence sentences @ tick</w:t>
            </w:r>
          </w:p>
        </w:tc>
        <w:tc>
          <w:tcPr>
            <w:tcW w:type="dxa" w:w="4320"/>
          </w:tcPr>
          <w:p>
            <w:r>
              <w:t>[1] Caryn Elaine Johnson (born November 13, 1955), She is one of 28 entertainers to receive the EGOT, consisting of an Emmy, a Grammy, an Oscar (Academy Award), and a Tony Award.</w:t>
              <w:br/>
              <w:t>[2] A10. winning a Daytime Emmy Award for Outstanding Talk Show Host from ten nominations, and hosted the Academy Awards four times.</w:t>
              <w:br/>
              <w:t>[3] The show ran from October 24, 1984, to March 10, 1985, and was taped and broadcast by HBO as Whoopi Goldberg: Direct from Broadway. The recording of the special was awarded the Grammy Award for Best Comedy Album, making Goldberg the first Black female comedian to win the Grammy.</w:t>
            </w:r>
          </w:p>
        </w:tc>
      </w:tr>
      <w:tr>
        <w:tc>
          <w:tcPr>
            <w:tcW w:type="dxa" w:w="4320"/>
          </w:tcPr>
          <w:p>
            <w:r>
              <w:t>标注 Annotation</w:t>
            </w:r>
          </w:p>
        </w:tc>
        <w:tc>
          <w:tcPr>
            <w:tcW w:type="dxa" w:w="4320"/>
          </w:tcPr>
          <w:p>
            <w:r>
              <w:t>R1 再生答案当期正确性 correctness at origin tick:  □ 正确 correct   □ 错误 incorrect   □ 不完整 incomplete   □ 无法判断 indeterminate</w:t>
              <w:br/>
              <w:t xml:space="preserve">备注 notes: </w:t>
            </w:r>
          </w:p>
        </w:tc>
      </w:tr>
    </w:tbl>
    <w:p/>
    <w:tbl>
      <w:tblPr>
        <w:tblStyle w:val="TableGrid"/>
        <w:tblW w:type="auto" w:w="0"/>
        <w:tblLook w:firstColumn="1" w:firstRow="1" w:lastColumn="0" w:lastRow="0" w:noHBand="0" w:noVBand="1" w:val="04A0"/>
      </w:tblPr>
      <w:tblGrid>
        <w:gridCol w:w="4320"/>
        <w:gridCol w:w="4320"/>
      </w:tblGrid>
      <w:tr>
        <w:tc>
          <w:tcPr>
            <w:tcW w:type="dxa" w:w="4320"/>
          </w:tcPr>
          <w:p>
            <w:r>
              <w:t>条目 Entry #87 | 证据期 2026-08-01   Rachel Blau DuPlessis (Q7279160)   P106 occupation</w:t>
            </w:r>
          </w:p>
        </w:tc>
        <w:tc>
          <w:tcPr>
            <w:tcW w:type="dxa" w:w="4320"/>
          </w:tcPr>
          <w:p>
            <w:r/>
          </w:p>
        </w:tc>
      </w:tr>
      <w:tr>
        <w:tc>
          <w:tcPr>
            <w:tcW w:type="dxa" w:w="4320"/>
          </w:tcPr>
          <w:p>
            <w:r>
              <w:t>问题 Question</w:t>
            </w:r>
          </w:p>
        </w:tc>
        <w:tc>
          <w:tcPr>
            <w:tcW w:type="dxa" w:w="4320"/>
          </w:tcPr>
          <w:p>
            <w:r>
              <w:t>What is the occupation of Rachel Blau DuPlessis?</w:t>
              <w:br/>
              <w:t>瑞秋·布劳·迪普莱西的职业是什么？</w:t>
            </w:r>
          </w:p>
        </w:tc>
      </w:tr>
      <w:tr>
        <w:tc>
          <w:tcPr>
            <w:tcW w:type="dxa" w:w="4320"/>
          </w:tcPr>
          <w:p>
            <w:r>
              <w:t>改写查询 Paraphrase</w:t>
            </w:r>
          </w:p>
        </w:tc>
        <w:tc>
          <w:tcPr>
            <w:tcW w:type="dxa" w:w="4320"/>
          </w:tcPr>
          <w:p>
            <w:r>
              <w:t>What does Rachel Blau DuPlessis do for a living?</w:t>
            </w:r>
          </w:p>
        </w:tc>
      </w:tr>
      <w:tr>
        <w:tc>
          <w:tcPr>
            <w:tcW w:type="dxa" w:w="4320"/>
          </w:tcPr>
          <w:p>
            <w:r>
              <w:t>缓存答案（基期） Cached answer (base)</w:t>
            </w:r>
          </w:p>
        </w:tc>
        <w:tc>
          <w:tcPr>
            <w:tcW w:type="dxa" w:w="4320"/>
          </w:tcPr>
          <w:p>
            <w:r>
              <w:t>Poet, writer, essayist, feminist critic, and scholar.</w:t>
            </w:r>
          </w:p>
        </w:tc>
      </w:tr>
      <w:tr>
        <w:tc>
          <w:tcPr>
            <w:tcW w:type="dxa" w:w="4320"/>
          </w:tcPr>
          <w:p>
            <w:r>
              <w:t>原模板交付答案 Previous template delivery</w:t>
            </w:r>
          </w:p>
        </w:tc>
        <w:tc>
          <w:tcPr>
            <w:tcW w:type="dxa" w:w="4320"/>
          </w:tcPr>
          <w:p>
            <w:r>
              <w:t>Q49757, Q36180</w:t>
            </w:r>
          </w:p>
        </w:tc>
      </w:tr>
      <w:tr>
        <w:tc>
          <w:tcPr>
            <w:tcW w:type="dxa" w:w="4320"/>
          </w:tcPr>
          <w:p>
            <w:r>
              <w:t>再生答案 Regenerated answer</w:t>
            </w:r>
          </w:p>
        </w:tc>
        <w:tc>
          <w:tcPr>
            <w:tcW w:type="dxa" w:w="4320"/>
          </w:tcPr>
          <w:p>
            <w:r>
              <w:t>Poet, writer, essayist, feminist critic, and scholar.</w:t>
            </w:r>
          </w:p>
        </w:tc>
      </w:tr>
      <w:tr>
        <w:tc>
          <w:tcPr>
            <w:tcW w:type="dxa" w:w="4320"/>
          </w:tcPr>
          <w:p>
            <w:r>
              <w:t>当期目标值 Target values @ tick</w:t>
            </w:r>
          </w:p>
        </w:tc>
        <w:tc>
          <w:tcPr>
            <w:tcW w:type="dxa" w:w="4320"/>
          </w:tcPr>
          <w:p>
            <w:r>
              <w:t>poet; writer</w:t>
            </w:r>
          </w:p>
        </w:tc>
      </w:tr>
      <w:tr>
        <w:tc>
          <w:tcPr>
            <w:tcW w:type="dxa" w:w="4320"/>
          </w:tcPr>
          <w:p>
            <w:r>
              <w:t>当期证据句 Evidence sentences @ tick</w:t>
            </w:r>
          </w:p>
        </w:tc>
        <w:tc>
          <w:tcPr>
            <w:tcW w:type="dxa" w:w="4320"/>
          </w:tcPr>
          <w:p>
            <w:r>
              <w:t>[1] Rachel Blau DuPlessis (born December 14, 1941) is an American poet and essayist, known as a feminist critic and scholar with a special interest in modernist and contemporary poetry.</w:t>
              <w:br/>
              <w:t>[2] In conjunction with teaching and editing projects, DuPlessis has been writing her "poem of a life," called "Drafts." Among others, poet Ron Silliman has referred to DuPlessis's poem Drafts as a "life poem": More than any other text, Drafts has made me understand the difference between the longpoem and the life poem, and I read Drafts, like (Zukofsky's “A”), like The Cantos, like Bev Dahlen’s A Reading, like my own project, as an instance of the latter.</w:t>
              <w:br/>
              <w:t>[3] The first two numbers of Drafts initially appeared in Leland Hickman’s journal, Temblor, two years before being collected into a volume entitled Tabula Rosa, published by Peter Ganick’s Potes &amp; Poets Press.</w:t>
            </w:r>
          </w:p>
        </w:tc>
      </w:tr>
      <w:tr>
        <w:tc>
          <w:tcPr>
            <w:tcW w:type="dxa" w:w="4320"/>
          </w:tcPr>
          <w:p>
            <w:r>
              <w:t>标注 Annotation</w:t>
            </w:r>
          </w:p>
        </w:tc>
        <w:tc>
          <w:tcPr>
            <w:tcW w:type="dxa" w:w="4320"/>
          </w:tcPr>
          <w:p>
            <w:r>
              <w:t>R1 再生答案当期正确性 correctness at origin tick:  □ 正确 correct   □ 错误 incorrect   □ 不完整 incomplete   □ 无法判断 indeterminate</w:t>
              <w:br/>
              <w:t xml:space="preserve">备注 notes: </w:t>
            </w:r>
          </w:p>
        </w:tc>
      </w:tr>
    </w:tbl>
    <w:p/>
    <w:tbl>
      <w:tblPr>
        <w:tblStyle w:val="TableGrid"/>
        <w:tblW w:type="auto" w:w="0"/>
        <w:tblLook w:firstColumn="1" w:firstRow="1" w:lastColumn="0" w:lastRow="0" w:noHBand="0" w:noVBand="1" w:val="04A0"/>
      </w:tblPr>
      <w:tblGrid>
        <w:gridCol w:w="4320"/>
        <w:gridCol w:w="4320"/>
      </w:tblGrid>
      <w:tr>
        <w:tc>
          <w:tcPr>
            <w:tcW w:type="dxa" w:w="4320"/>
          </w:tcPr>
          <w:p>
            <w:r>
              <w:t>条目 Entry #88 | 证据期 2026-05-01   Robert Keith Alexander (Q7346291)   P27 country of citizenship</w:t>
            </w:r>
          </w:p>
        </w:tc>
        <w:tc>
          <w:tcPr>
            <w:tcW w:type="dxa" w:w="4320"/>
          </w:tcPr>
          <w:p>
            <w:r/>
          </w:p>
        </w:tc>
      </w:tr>
      <w:tr>
        <w:tc>
          <w:tcPr>
            <w:tcW w:type="dxa" w:w="4320"/>
          </w:tcPr>
          <w:p>
            <w:r>
              <w:t>问题 Question</w:t>
            </w:r>
          </w:p>
        </w:tc>
        <w:tc>
          <w:tcPr>
            <w:tcW w:type="dxa" w:w="4320"/>
          </w:tcPr>
          <w:p>
            <w:r>
              <w:t>What is the country of citizenship of Robert Keith Alexander?</w:t>
              <w:br/>
              <w:t>罗伯特·基思·亚历山大是哪个国家的公民？</w:t>
            </w:r>
          </w:p>
        </w:tc>
      </w:tr>
      <w:tr>
        <w:tc>
          <w:tcPr>
            <w:tcW w:type="dxa" w:w="4320"/>
          </w:tcPr>
          <w:p>
            <w:r>
              <w:t>改写查询 Paraphrase</w:t>
            </w:r>
          </w:p>
        </w:tc>
        <w:tc>
          <w:tcPr>
            <w:tcW w:type="dxa" w:w="4320"/>
          </w:tcPr>
          <w:p>
            <w:r>
              <w:t>What nation does Robert Keith Alexander hold citizenship in?</w:t>
            </w:r>
          </w:p>
        </w:tc>
      </w:tr>
      <w:tr>
        <w:tc>
          <w:tcPr>
            <w:tcW w:type="dxa" w:w="4320"/>
          </w:tcPr>
          <w:p>
            <w:r>
              <w:t>缓存答案（基期） Cached answer (base)</w:t>
            </w:r>
          </w:p>
        </w:tc>
        <w:tc>
          <w:tcPr>
            <w:tcW w:type="dxa" w:w="4320"/>
          </w:tcPr>
          <w:p>
            <w:r>
              <w:t>Canada</w:t>
            </w:r>
          </w:p>
        </w:tc>
      </w:tr>
      <w:tr>
        <w:tc>
          <w:tcPr>
            <w:tcW w:type="dxa" w:w="4320"/>
          </w:tcPr>
          <w:p>
            <w:r>
              <w:t>原模板交付答案 Previous template delivery</w:t>
            </w:r>
          </w:p>
        </w:tc>
        <w:tc>
          <w:tcPr>
            <w:tcW w:type="dxa" w:w="4320"/>
          </w:tcPr>
          <w:p>
            <w:r>
              <w:t>Q16</w:t>
            </w:r>
          </w:p>
        </w:tc>
      </w:tr>
      <w:tr>
        <w:tc>
          <w:tcPr>
            <w:tcW w:type="dxa" w:w="4320"/>
          </w:tcPr>
          <w:p>
            <w:r>
              <w:t>再生答案 Regenerated answer</w:t>
            </w:r>
          </w:p>
        </w:tc>
        <w:tc>
          <w:tcPr>
            <w:tcW w:type="dxa" w:w="4320"/>
          </w:tcPr>
          <w:p>
            <w:r>
              <w:t>Canada</w:t>
            </w:r>
          </w:p>
        </w:tc>
      </w:tr>
      <w:tr>
        <w:tc>
          <w:tcPr>
            <w:tcW w:type="dxa" w:w="4320"/>
          </w:tcPr>
          <w:p>
            <w:r>
              <w:t>当期目标值 Target values @ tick</w:t>
            </w:r>
          </w:p>
        </w:tc>
        <w:tc>
          <w:tcPr>
            <w:tcW w:type="dxa" w:w="4320"/>
          </w:tcPr>
          <w:p>
            <w:r>
              <w:t>Canada</w:t>
            </w:r>
          </w:p>
        </w:tc>
      </w:tr>
      <w:tr>
        <w:tc>
          <w:tcPr>
            <w:tcW w:type="dxa" w:w="4320"/>
          </w:tcPr>
          <w:p>
            <w:r>
              <w:t>当期证据句 Evidence sentences @ tick</w:t>
            </w:r>
          </w:p>
        </w:tc>
        <w:tc>
          <w:tcPr>
            <w:tcW w:type="dxa" w:w="4320"/>
          </w:tcPr>
          <w:p>
            <w:r>
              <w:t>[1] Robert Keith Alexander (July 23, 1930 – November 12, 2014) was a provincial level politician from Alberta, Canada.</w:t>
            </w:r>
          </w:p>
        </w:tc>
      </w:tr>
      <w:tr>
        <w:tc>
          <w:tcPr>
            <w:tcW w:type="dxa" w:w="4320"/>
          </w:tcPr>
          <w:p>
            <w:r>
              <w:t>标注 Annotation</w:t>
            </w:r>
          </w:p>
        </w:tc>
        <w:tc>
          <w:tcPr>
            <w:tcW w:type="dxa" w:w="4320"/>
          </w:tcPr>
          <w:p>
            <w:r>
              <w:t>R1 再生答案当期正确性 correctness at origin tick:  □ 正确 correct   □ 错误 incorrect   □ 不完整 incomplete   □ 无法判断 indeterminate</w:t>
              <w:br/>
              <w:t xml:space="preserve">备注 notes: </w:t>
            </w:r>
          </w:p>
        </w:tc>
      </w:tr>
    </w:tbl>
    <w:p/>
    <w:tbl>
      <w:tblPr>
        <w:tblStyle w:val="TableGrid"/>
        <w:tblW w:type="auto" w:w="0"/>
        <w:tblLook w:firstColumn="1" w:firstRow="1" w:lastColumn="0" w:lastRow="0" w:noHBand="0" w:noVBand="1" w:val="04A0"/>
      </w:tblPr>
      <w:tblGrid>
        <w:gridCol w:w="4320"/>
        <w:gridCol w:w="4320"/>
      </w:tblGrid>
      <w:tr>
        <w:tc>
          <w:tcPr>
            <w:tcW w:type="dxa" w:w="4320"/>
          </w:tcPr>
          <w:p>
            <w:r>
              <w:t>条目 Entry #88 | 证据期 2026-08-01   Robert Keith Alexander (Q7346291)   P27 country of citizenship</w:t>
            </w:r>
          </w:p>
        </w:tc>
        <w:tc>
          <w:tcPr>
            <w:tcW w:type="dxa" w:w="4320"/>
          </w:tcPr>
          <w:p>
            <w:r/>
          </w:p>
        </w:tc>
      </w:tr>
      <w:tr>
        <w:tc>
          <w:tcPr>
            <w:tcW w:type="dxa" w:w="4320"/>
          </w:tcPr>
          <w:p>
            <w:r>
              <w:t>问题 Question</w:t>
            </w:r>
          </w:p>
        </w:tc>
        <w:tc>
          <w:tcPr>
            <w:tcW w:type="dxa" w:w="4320"/>
          </w:tcPr>
          <w:p>
            <w:r>
              <w:t>What is the country of citizenship of Robert Keith Alexander?</w:t>
              <w:br/>
              <w:t>罗伯特·基思·亚历山大是哪个国家的公民？</w:t>
            </w:r>
          </w:p>
        </w:tc>
      </w:tr>
      <w:tr>
        <w:tc>
          <w:tcPr>
            <w:tcW w:type="dxa" w:w="4320"/>
          </w:tcPr>
          <w:p>
            <w:r>
              <w:t>改写查询 Paraphrase</w:t>
            </w:r>
          </w:p>
        </w:tc>
        <w:tc>
          <w:tcPr>
            <w:tcW w:type="dxa" w:w="4320"/>
          </w:tcPr>
          <w:p>
            <w:r>
              <w:t>What nation does Robert Keith Alexander hold citizenship in?</w:t>
            </w:r>
          </w:p>
        </w:tc>
      </w:tr>
      <w:tr>
        <w:tc>
          <w:tcPr>
            <w:tcW w:type="dxa" w:w="4320"/>
          </w:tcPr>
          <w:p>
            <w:r>
              <w:t>缓存答案（基期） Cached answer (base)</w:t>
            </w:r>
          </w:p>
        </w:tc>
        <w:tc>
          <w:tcPr>
            <w:tcW w:type="dxa" w:w="4320"/>
          </w:tcPr>
          <w:p>
            <w:r>
              <w:t>Canada</w:t>
            </w:r>
          </w:p>
        </w:tc>
      </w:tr>
      <w:tr>
        <w:tc>
          <w:tcPr>
            <w:tcW w:type="dxa" w:w="4320"/>
          </w:tcPr>
          <w:p>
            <w:r>
              <w:t>原模板交付答案 Previous template delivery</w:t>
            </w:r>
          </w:p>
        </w:tc>
        <w:tc>
          <w:tcPr>
            <w:tcW w:type="dxa" w:w="4320"/>
          </w:tcPr>
          <w:p>
            <w:r>
              <w:t>Q16</w:t>
            </w:r>
          </w:p>
        </w:tc>
      </w:tr>
      <w:tr>
        <w:tc>
          <w:tcPr>
            <w:tcW w:type="dxa" w:w="4320"/>
          </w:tcPr>
          <w:p>
            <w:r>
              <w:t>再生答案 Regenerated answer</w:t>
            </w:r>
          </w:p>
        </w:tc>
        <w:tc>
          <w:tcPr>
            <w:tcW w:type="dxa" w:w="4320"/>
          </w:tcPr>
          <w:p>
            <w:r>
              <w:t>Canada</w:t>
            </w:r>
          </w:p>
        </w:tc>
      </w:tr>
      <w:tr>
        <w:tc>
          <w:tcPr>
            <w:tcW w:type="dxa" w:w="4320"/>
          </w:tcPr>
          <w:p>
            <w:r>
              <w:t>当期目标值 Target values @ tick</w:t>
            </w:r>
          </w:p>
        </w:tc>
        <w:tc>
          <w:tcPr>
            <w:tcW w:type="dxa" w:w="4320"/>
          </w:tcPr>
          <w:p>
            <w:r>
              <w:t>Canada</w:t>
            </w:r>
          </w:p>
        </w:tc>
      </w:tr>
      <w:tr>
        <w:tc>
          <w:tcPr>
            <w:tcW w:type="dxa" w:w="4320"/>
          </w:tcPr>
          <w:p>
            <w:r>
              <w:t>当期证据句 Evidence sentences @ tick</w:t>
            </w:r>
          </w:p>
        </w:tc>
        <w:tc>
          <w:tcPr>
            <w:tcW w:type="dxa" w:w="4320"/>
          </w:tcPr>
          <w:p>
            <w:r>
              <w:t>[1] Robert Keith Alexander (July 23, 1930 – November 12, 2014) was a provincial level politician from Alberta, Canada.</w:t>
            </w:r>
          </w:p>
        </w:tc>
      </w:tr>
      <w:tr>
        <w:tc>
          <w:tcPr>
            <w:tcW w:type="dxa" w:w="4320"/>
          </w:tcPr>
          <w:p>
            <w:r>
              <w:t>标注 Annotation</w:t>
            </w:r>
          </w:p>
        </w:tc>
        <w:tc>
          <w:tcPr>
            <w:tcW w:type="dxa" w:w="4320"/>
          </w:tcPr>
          <w:p>
            <w:r>
              <w:t>R1 再生答案当期正确性 correctness at origin tick:  □ 正确 correct   □ 错误 incorrect   □ 不完整 incomplete   □ 无法判断 indeterminate</w:t>
              <w:br/>
              <w:t xml:space="preserve">备注 notes: </w:t>
            </w:r>
          </w:p>
        </w:tc>
      </w:tr>
    </w:tbl>
    <w:p/>
    <w:tbl>
      <w:tblPr>
        <w:tblStyle w:val="TableGrid"/>
        <w:tblW w:type="auto" w:w="0"/>
        <w:tblLook w:firstColumn="1" w:firstRow="1" w:lastColumn="0" w:lastRow="0" w:noHBand="0" w:noVBand="1" w:val="04A0"/>
      </w:tblPr>
      <w:tblGrid>
        <w:gridCol w:w="4320"/>
        <w:gridCol w:w="4320"/>
      </w:tblGrid>
      <w:tr>
        <w:tc>
          <w:tcPr>
            <w:tcW w:type="dxa" w:w="4320"/>
          </w:tcPr>
          <w:p>
            <w:r>
              <w:t>条目 Entry #90 | 证据期 2026-07-01   Leo Ehlen (Q2595391)   P54 member of sports team</w:t>
            </w:r>
          </w:p>
        </w:tc>
        <w:tc>
          <w:tcPr>
            <w:tcW w:type="dxa" w:w="4320"/>
          </w:tcPr>
          <w:p>
            <w:r/>
          </w:p>
        </w:tc>
      </w:tr>
      <w:tr>
        <w:tc>
          <w:tcPr>
            <w:tcW w:type="dxa" w:w="4320"/>
          </w:tcPr>
          <w:p>
            <w:r>
              <w:t>问题 Question</w:t>
            </w:r>
          </w:p>
        </w:tc>
        <w:tc>
          <w:tcPr>
            <w:tcW w:type="dxa" w:w="4320"/>
          </w:tcPr>
          <w:p>
            <w:r>
              <w:t>Which sports team does Leo Ehlen play for?</w:t>
              <w:br/>
              <w:t>利奥·埃伦为哪支运动队效力？</w:t>
            </w:r>
          </w:p>
        </w:tc>
      </w:tr>
      <w:tr>
        <w:tc>
          <w:tcPr>
            <w:tcW w:type="dxa" w:w="4320"/>
          </w:tcPr>
          <w:p>
            <w:r>
              <w:t>改写查询 Paraphrase</w:t>
            </w:r>
          </w:p>
        </w:tc>
        <w:tc>
          <w:tcPr>
            <w:tcW w:type="dxa" w:w="4320"/>
          </w:tcPr>
          <w:p>
            <w:r>
              <w:t>For which sports team does Leo Ehlen play?</w:t>
            </w:r>
          </w:p>
        </w:tc>
      </w:tr>
      <w:tr>
        <w:tc>
          <w:tcPr>
            <w:tcW w:type="dxa" w:w="4320"/>
          </w:tcPr>
          <w:p>
            <w:r>
              <w:t>缓存答案（基期） Cached answer (base)</w:t>
            </w:r>
          </w:p>
        </w:tc>
        <w:tc>
          <w:tcPr>
            <w:tcW w:type="dxa" w:w="4320"/>
          </w:tcPr>
          <w:p>
            <w:r>
              <w:t>Fortuna Sittard, Roda JC Kerkrade, K. Waterschei S.V. Thor Genk</w:t>
            </w:r>
          </w:p>
        </w:tc>
      </w:tr>
      <w:tr>
        <w:tc>
          <w:tcPr>
            <w:tcW w:type="dxa" w:w="4320"/>
          </w:tcPr>
          <w:p>
            <w:r>
              <w:t>原模板交付答案 Previous template delivery</w:t>
            </w:r>
          </w:p>
        </w:tc>
        <w:tc>
          <w:tcPr>
            <w:tcW w:type="dxa" w:w="4320"/>
          </w:tcPr>
          <w:p>
            <w:r>
              <w:t>Q854167, Q24719, Q1103097</w:t>
            </w:r>
          </w:p>
        </w:tc>
      </w:tr>
      <w:tr>
        <w:tc>
          <w:tcPr>
            <w:tcW w:type="dxa" w:w="4320"/>
          </w:tcPr>
          <w:p>
            <w:r>
              <w:t>再生答案 Regenerated answer</w:t>
            </w:r>
          </w:p>
        </w:tc>
        <w:tc>
          <w:tcPr>
            <w:tcW w:type="dxa" w:w="4320"/>
          </w:tcPr>
          <w:p>
            <w:r>
              <w:t>Fortuna Sittard, Roda JC Kerkrade, K. Waterschei S.V. Thor Genk</w:t>
            </w:r>
          </w:p>
        </w:tc>
      </w:tr>
      <w:tr>
        <w:tc>
          <w:tcPr>
            <w:tcW w:type="dxa" w:w="4320"/>
          </w:tcPr>
          <w:p>
            <w:r>
              <w:t>当期目标值 Target values @ tick</w:t>
            </w:r>
          </w:p>
        </w:tc>
        <w:tc>
          <w:tcPr>
            <w:tcW w:type="dxa" w:w="4320"/>
          </w:tcPr>
          <w:p>
            <w:r>
              <w:t>Fortuna Sittard; Roda JC Kerkrade; K. Waterschei S.V. Thor Genk</w:t>
            </w:r>
          </w:p>
        </w:tc>
      </w:tr>
      <w:tr>
        <w:tc>
          <w:tcPr>
            <w:tcW w:type="dxa" w:w="4320"/>
          </w:tcPr>
          <w:p>
            <w:r>
              <w:t>当期证据句 Evidence sentences @ tick</w:t>
            </w:r>
          </w:p>
        </w:tc>
        <w:tc>
          <w:tcPr>
            <w:tcW w:type="dxa" w:w="4320"/>
          </w:tcPr>
          <w:p>
            <w:r>
              <w:t>—</w:t>
            </w:r>
          </w:p>
        </w:tc>
      </w:tr>
      <w:tr>
        <w:tc>
          <w:tcPr>
            <w:tcW w:type="dxa" w:w="4320"/>
          </w:tcPr>
          <w:p>
            <w:r>
              <w:t>标注 Annotation</w:t>
            </w:r>
          </w:p>
        </w:tc>
        <w:tc>
          <w:tcPr>
            <w:tcW w:type="dxa" w:w="4320"/>
          </w:tcPr>
          <w:p>
            <w:r>
              <w:t>R1 再生答案当期正确性 correctness at origin tick:  □ 正确 correct   □ 错误 incorrect   □ 不完整 incomplete   □ 无法判断 indeterminate</w:t>
              <w:br/>
              <w:t xml:space="preserve">备注 notes: </w:t>
            </w:r>
          </w:p>
        </w:tc>
      </w:tr>
    </w:tbl>
    <w:p/>
    <w:tbl>
      <w:tblPr>
        <w:tblStyle w:val="TableGrid"/>
        <w:tblW w:type="auto" w:w="0"/>
        <w:tblLook w:firstColumn="1" w:firstRow="1" w:lastColumn="0" w:lastRow="0" w:noHBand="0" w:noVBand="1" w:val="04A0"/>
      </w:tblPr>
      <w:tblGrid>
        <w:gridCol w:w="4320"/>
        <w:gridCol w:w="4320"/>
      </w:tblGrid>
      <w:tr>
        <w:tc>
          <w:tcPr>
            <w:tcW w:type="dxa" w:w="4320"/>
          </w:tcPr>
          <w:p>
            <w:r>
              <w:t>条目 Entry #91 | 证据期 2026-08-01   Andrew Baxter (Q2847232)   P69 educated at</w:t>
            </w:r>
          </w:p>
        </w:tc>
        <w:tc>
          <w:tcPr>
            <w:tcW w:type="dxa" w:w="4320"/>
          </w:tcPr>
          <w:p>
            <w:r/>
          </w:p>
        </w:tc>
      </w:tr>
      <w:tr>
        <w:tc>
          <w:tcPr>
            <w:tcW w:type="dxa" w:w="4320"/>
          </w:tcPr>
          <w:p>
            <w:r>
              <w:t>问题 Question</w:t>
            </w:r>
          </w:p>
        </w:tc>
        <w:tc>
          <w:tcPr>
            <w:tcW w:type="dxa" w:w="4320"/>
          </w:tcPr>
          <w:p>
            <w:r>
              <w:t>Where was Andrew Baxter educated?</w:t>
              <w:br/>
              <w:t>安德鲁·巴克斯特在哪里接受教育？</w:t>
            </w:r>
          </w:p>
        </w:tc>
      </w:tr>
      <w:tr>
        <w:tc>
          <w:tcPr>
            <w:tcW w:type="dxa" w:w="4320"/>
          </w:tcPr>
          <w:p>
            <w:r>
              <w:t>改写查询 Paraphrase</w:t>
            </w:r>
          </w:p>
        </w:tc>
        <w:tc>
          <w:tcPr>
            <w:tcW w:type="dxa" w:w="4320"/>
          </w:tcPr>
          <w:p>
            <w:r>
              <w:t>At which institution or institutions did Andrew Baxter receive his education?</w:t>
            </w:r>
          </w:p>
        </w:tc>
      </w:tr>
      <w:tr>
        <w:tc>
          <w:tcPr>
            <w:tcW w:type="dxa" w:w="4320"/>
          </w:tcPr>
          <w:p>
            <w:r>
              <w:t>缓存答案（基期） Cached answer (base)</w:t>
            </w:r>
          </w:p>
        </w:tc>
        <w:tc>
          <w:tcPr>
            <w:tcW w:type="dxa" w:w="4320"/>
          </w:tcPr>
          <w:p>
            <w:r>
              <w:t>University of Aberdeen (King's College)</w:t>
            </w:r>
          </w:p>
        </w:tc>
      </w:tr>
      <w:tr>
        <w:tc>
          <w:tcPr>
            <w:tcW w:type="dxa" w:w="4320"/>
          </w:tcPr>
          <w:p>
            <w:r>
              <w:t>原模板交付答案 Previous template delivery</w:t>
            </w:r>
          </w:p>
        </w:tc>
        <w:tc>
          <w:tcPr>
            <w:tcW w:type="dxa" w:w="4320"/>
          </w:tcPr>
          <w:p>
            <w:r>
              <w:t>Q270532</w:t>
            </w:r>
          </w:p>
        </w:tc>
      </w:tr>
      <w:tr>
        <w:tc>
          <w:tcPr>
            <w:tcW w:type="dxa" w:w="4320"/>
          </w:tcPr>
          <w:p>
            <w:r>
              <w:t>再生答案 Regenerated answer</w:t>
            </w:r>
          </w:p>
        </w:tc>
        <w:tc>
          <w:tcPr>
            <w:tcW w:type="dxa" w:w="4320"/>
          </w:tcPr>
          <w:p>
            <w:r>
              <w:t>University of Aberdeen.</w:t>
            </w:r>
          </w:p>
        </w:tc>
      </w:tr>
      <w:tr>
        <w:tc>
          <w:tcPr>
            <w:tcW w:type="dxa" w:w="4320"/>
          </w:tcPr>
          <w:p>
            <w:r>
              <w:t>当期目标值 Target values @ tick</w:t>
            </w:r>
          </w:p>
        </w:tc>
        <w:tc>
          <w:tcPr>
            <w:tcW w:type="dxa" w:w="4320"/>
          </w:tcPr>
          <w:p>
            <w:r>
              <w:t>University of Aberdeen</w:t>
            </w:r>
          </w:p>
        </w:tc>
      </w:tr>
      <w:tr>
        <w:tc>
          <w:tcPr>
            <w:tcW w:type="dxa" w:w="4320"/>
          </w:tcPr>
          <w:p>
            <w:r>
              <w:t>当期证据句 Evidence sentences @ tick</w:t>
            </w:r>
          </w:p>
        </w:tc>
        <w:tc>
          <w:tcPr>
            <w:tcW w:type="dxa" w:w="4320"/>
          </w:tcPr>
          <w:p>
            <w:r>
              <w:t>[1] Baxter was educated at King's College, University of Aberdeen.</w:t>
              <w:br/>
              <w:t>[2] Category:Alumni of the University of Aberdeen</w:t>
            </w:r>
          </w:p>
        </w:tc>
      </w:tr>
      <w:tr>
        <w:tc>
          <w:tcPr>
            <w:tcW w:type="dxa" w:w="4320"/>
          </w:tcPr>
          <w:p>
            <w:r>
              <w:t>标注 Annotation</w:t>
            </w:r>
          </w:p>
        </w:tc>
        <w:tc>
          <w:tcPr>
            <w:tcW w:type="dxa" w:w="4320"/>
          </w:tcPr>
          <w:p>
            <w:r>
              <w:t>R1 再生答案当期正确性 correctness at origin tick:  □ 正确 correct   □ 错误 incorrect   □ 不完整 incomplete   □ 无法判断 indeterminate</w:t>
              <w:br/>
              <w:t xml:space="preserve">备注 notes: </w:t>
            </w:r>
          </w:p>
        </w:tc>
      </w:tr>
    </w:tbl>
    <w:p/>
    <w:tbl>
      <w:tblPr>
        <w:tblStyle w:val="TableGrid"/>
        <w:tblW w:type="auto" w:w="0"/>
        <w:tblLook w:firstColumn="1" w:firstRow="1" w:lastColumn="0" w:lastRow="0" w:noHBand="0" w:noVBand="1" w:val="04A0"/>
      </w:tblPr>
      <w:tblGrid>
        <w:gridCol w:w="4320"/>
        <w:gridCol w:w="4320"/>
      </w:tblGrid>
      <w:tr>
        <w:tc>
          <w:tcPr>
            <w:tcW w:type="dxa" w:w="4320"/>
          </w:tcPr>
          <w:p>
            <w:r>
              <w:t>条目 Entry #92 | 证据期 2026-08-01   Antonio Escohotado (Q8201210)   P570 date of death</w:t>
            </w:r>
          </w:p>
        </w:tc>
        <w:tc>
          <w:tcPr>
            <w:tcW w:type="dxa" w:w="4320"/>
          </w:tcPr>
          <w:p>
            <w:r/>
          </w:p>
        </w:tc>
      </w:tr>
      <w:tr>
        <w:tc>
          <w:tcPr>
            <w:tcW w:type="dxa" w:w="4320"/>
          </w:tcPr>
          <w:p>
            <w:r>
              <w:t>问题 Question</w:t>
            </w:r>
          </w:p>
        </w:tc>
        <w:tc>
          <w:tcPr>
            <w:tcW w:type="dxa" w:w="4320"/>
          </w:tcPr>
          <w:p>
            <w:r>
              <w:t>When did Antonio Escohotado die?</w:t>
              <w:br/>
              <w:t>安东尼奥·埃斯科塔多何时去世？</w:t>
            </w:r>
          </w:p>
        </w:tc>
      </w:tr>
      <w:tr>
        <w:tc>
          <w:tcPr>
            <w:tcW w:type="dxa" w:w="4320"/>
          </w:tcPr>
          <w:p>
            <w:r>
              <w:t>改写查询 Paraphrase</w:t>
            </w:r>
          </w:p>
        </w:tc>
        <w:tc>
          <w:tcPr>
            <w:tcW w:type="dxa" w:w="4320"/>
          </w:tcPr>
          <w:p>
            <w:r>
              <w:t>What was the date of Antonio Escohotado's death?</w:t>
            </w:r>
          </w:p>
        </w:tc>
      </w:tr>
      <w:tr>
        <w:tc>
          <w:tcPr>
            <w:tcW w:type="dxa" w:w="4320"/>
          </w:tcPr>
          <w:p>
            <w:r>
              <w:t>缓存答案（基期） Cached answer (base)</w:t>
            </w:r>
          </w:p>
        </w:tc>
        <w:tc>
          <w:tcPr>
            <w:tcW w:type="dxa" w:w="4320"/>
          </w:tcPr>
          <w:p>
            <w:r>
              <w:t>21 November 2021</w:t>
            </w:r>
          </w:p>
        </w:tc>
      </w:tr>
      <w:tr>
        <w:tc>
          <w:tcPr>
            <w:tcW w:type="dxa" w:w="4320"/>
          </w:tcPr>
          <w:p>
            <w:r>
              <w:t>原模板交付答案 Previous template delivery</w:t>
            </w:r>
          </w:p>
        </w:tc>
        <w:tc>
          <w:tcPr>
            <w:tcW w:type="dxa" w:w="4320"/>
          </w:tcPr>
          <w:p>
            <w:r>
              <w:t>2021-11-21</w:t>
            </w:r>
          </w:p>
        </w:tc>
      </w:tr>
      <w:tr>
        <w:tc>
          <w:tcPr>
            <w:tcW w:type="dxa" w:w="4320"/>
          </w:tcPr>
          <w:p>
            <w:r>
              <w:t>再生答案 Regenerated answer</w:t>
            </w:r>
          </w:p>
        </w:tc>
        <w:tc>
          <w:tcPr>
            <w:tcW w:type="dxa" w:w="4320"/>
          </w:tcPr>
          <w:p>
            <w:r>
              <w:t>2021-11-21</w:t>
            </w:r>
          </w:p>
        </w:tc>
      </w:tr>
      <w:tr>
        <w:tc>
          <w:tcPr>
            <w:tcW w:type="dxa" w:w="4320"/>
          </w:tcPr>
          <w:p>
            <w:r>
              <w:t>当期目标值 Target values @ tick</w:t>
            </w:r>
          </w:p>
        </w:tc>
        <w:tc>
          <w:tcPr>
            <w:tcW w:type="dxa" w:w="4320"/>
          </w:tcPr>
          <w:p>
            <w:r>
              <w:t>2021-11-21</w:t>
            </w:r>
          </w:p>
        </w:tc>
      </w:tr>
      <w:tr>
        <w:tc>
          <w:tcPr>
            <w:tcW w:type="dxa" w:w="4320"/>
          </w:tcPr>
          <w:p>
            <w:r>
              <w:t>当期证据句 Evidence sentences @ tick</w:t>
            </w:r>
          </w:p>
        </w:tc>
        <w:tc>
          <w:tcPr>
            <w:tcW w:type="dxa" w:w="4320"/>
          </w:tcPr>
          <w:p>
            <w:r>
              <w:t>—</w:t>
            </w:r>
          </w:p>
        </w:tc>
      </w:tr>
      <w:tr>
        <w:tc>
          <w:tcPr>
            <w:tcW w:type="dxa" w:w="4320"/>
          </w:tcPr>
          <w:p>
            <w:r>
              <w:t>标注 Annotation</w:t>
            </w:r>
          </w:p>
        </w:tc>
        <w:tc>
          <w:tcPr>
            <w:tcW w:type="dxa" w:w="4320"/>
          </w:tcPr>
          <w:p>
            <w:r>
              <w:t>R1 再生答案当期正确性 correctness at origin tick:  □ 正确 correct   □ 错误 incorrect   □ 不完整 incomplete   □ 无法判断 indeterminate</w:t>
              <w:br/>
              <w:t xml:space="preserve">备注 notes: </w:t>
            </w:r>
          </w:p>
        </w:tc>
      </w:tr>
    </w:tbl>
    <w:p/>
    <w:tbl>
      <w:tblPr>
        <w:tblStyle w:val="TableGrid"/>
        <w:tblW w:type="auto" w:w="0"/>
        <w:tblLook w:firstColumn="1" w:firstRow="1" w:lastColumn="0" w:lastRow="0" w:noHBand="0" w:noVBand="1" w:val="04A0"/>
      </w:tblPr>
      <w:tblGrid>
        <w:gridCol w:w="4320"/>
        <w:gridCol w:w="4320"/>
      </w:tblGrid>
      <w:tr>
        <w:tc>
          <w:tcPr>
            <w:tcW w:type="dxa" w:w="4320"/>
          </w:tcPr>
          <w:p>
            <w:r>
              <w:t>条目 Entry #93 | 证据期 2026-07-01   Ozzy Osbourne (Q133151)   P106 occupation</w:t>
            </w:r>
          </w:p>
        </w:tc>
        <w:tc>
          <w:tcPr>
            <w:tcW w:type="dxa" w:w="4320"/>
          </w:tcPr>
          <w:p>
            <w:r/>
          </w:p>
        </w:tc>
      </w:tr>
      <w:tr>
        <w:tc>
          <w:tcPr>
            <w:tcW w:type="dxa" w:w="4320"/>
          </w:tcPr>
          <w:p>
            <w:r>
              <w:t>问题 Question</w:t>
            </w:r>
          </w:p>
        </w:tc>
        <w:tc>
          <w:tcPr>
            <w:tcW w:type="dxa" w:w="4320"/>
          </w:tcPr>
          <w:p>
            <w:r>
              <w:t>What is the occupation of Ozzy Osbourne?</w:t>
              <w:br/>
              <w:t>奥齐·奥斯本的职业是什么？</w:t>
            </w:r>
          </w:p>
        </w:tc>
      </w:tr>
      <w:tr>
        <w:tc>
          <w:tcPr>
            <w:tcW w:type="dxa" w:w="4320"/>
          </w:tcPr>
          <w:p>
            <w:r>
              <w:t>改写查询 Paraphrase</w:t>
            </w:r>
          </w:p>
        </w:tc>
        <w:tc>
          <w:tcPr>
            <w:tcW w:type="dxa" w:w="4320"/>
          </w:tcPr>
          <w:p>
            <w:r>
              <w:t>What does Ozzy Osbourne do for a living?</w:t>
            </w:r>
          </w:p>
        </w:tc>
      </w:tr>
      <w:tr>
        <w:tc>
          <w:tcPr>
            <w:tcW w:type="dxa" w:w="4320"/>
          </w:tcPr>
          <w:p>
            <w:r>
              <w:t>缓存答案（基期） Cached answer (base)</w:t>
            </w:r>
          </w:p>
        </w:tc>
        <w:tc>
          <w:tcPr>
            <w:tcW w:type="dxa" w:w="4320"/>
          </w:tcPr>
          <w:p>
            <w:r>
              <w:t>Singer, musician, songwriter, and media personality.</w:t>
            </w:r>
          </w:p>
        </w:tc>
      </w:tr>
      <w:tr>
        <w:tc>
          <w:tcPr>
            <w:tcW w:type="dxa" w:w="4320"/>
          </w:tcPr>
          <w:p>
            <w:r>
              <w:t>原模板交付答案 Previous template delivery</w:t>
            </w:r>
          </w:p>
        </w:tc>
        <w:tc>
          <w:tcPr>
            <w:tcW w:type="dxa" w:w="4320"/>
          </w:tcPr>
          <w:p>
            <w:r>
              <w:t>Q639669, Q104218554, Q488205, Q177220</w:t>
            </w:r>
          </w:p>
        </w:tc>
      </w:tr>
      <w:tr>
        <w:tc>
          <w:tcPr>
            <w:tcW w:type="dxa" w:w="4320"/>
          </w:tcPr>
          <w:p>
            <w:r>
              <w:t>再生答案 Regenerated answer</w:t>
            </w:r>
          </w:p>
        </w:tc>
        <w:tc>
          <w:tcPr>
            <w:tcW w:type="dxa" w:w="4320"/>
          </w:tcPr>
          <w:p>
            <w:r>
              <w:t>Musician, rock singer, singer-songwriter, singer.</w:t>
            </w:r>
          </w:p>
        </w:tc>
      </w:tr>
      <w:tr>
        <w:tc>
          <w:tcPr>
            <w:tcW w:type="dxa" w:w="4320"/>
          </w:tcPr>
          <w:p>
            <w:r>
              <w:t>当期目标值 Target values @ tick</w:t>
            </w:r>
          </w:p>
        </w:tc>
        <w:tc>
          <w:tcPr>
            <w:tcW w:type="dxa" w:w="4320"/>
          </w:tcPr>
          <w:p>
            <w:r>
              <w:t>musician; rock singer; singer-songwriter; singer</w:t>
            </w:r>
          </w:p>
        </w:tc>
      </w:tr>
      <w:tr>
        <w:tc>
          <w:tcPr>
            <w:tcW w:type="dxa" w:w="4320"/>
          </w:tcPr>
          <w:p>
            <w:r>
              <w:t>当期证据句 Evidence sentences @ tick</w:t>
            </w:r>
          </w:p>
        </w:tc>
        <w:tc>
          <w:tcPr>
            <w:tcW w:type="dxa" w:w="4320"/>
          </w:tcPr>
          <w:p>
            <w:r>
              <w:t>[1] John Michael "Ozzy" Osbourne (3 December 1948 – 22 July 2025) was an English singer, songwriter, and media personality.</w:t>
              <w:br/>
              <w:t>[2] Pinafore. Upon hearing the first hit single of the Beatles at age 14, he became a fan of the band and credited their 1963 song "She Loves You" with inspiring him to become a musician. In the 2011 documentary God Bless Ozzy Osbourne, Osbourne said that the Beatles made him realize that "[he] was going to be a rock star the rest of [his] life".</w:t>
              <w:br/>
              <w:t>[3] In late 1967, Geezer Butler formed his first band, Rare Breed, and recruited Osbourne to be the singer. Osbourne and Butler reunited in another band, Polka Tulk Blues, which included guitarist Tony Iommi and drummer Bill Ward, whose band Mythology had recently broken up. They renamed the band Earth, but after being accidentally booked for a show instead of a different band with the same name, they decided to change the band's name again, settling on the name Black Sabbath in August 1969. Black Sabbath noticed how people enjoyed being frightened during their appearances, which inspired their decision to play a heavy blues style of music laced with gloomy sounds and lyrics. While recording their first album, Butler read an occult book and woke up seeing a dark figure at the end of his bed. Butler told Osbourne about it, and together they wrote the lyrics to "Black Sabbath", their first song in a darker vein. Osbourne, Ozzy (2010).</w:t>
            </w:r>
          </w:p>
        </w:tc>
      </w:tr>
      <w:tr>
        <w:tc>
          <w:tcPr>
            <w:tcW w:type="dxa" w:w="4320"/>
          </w:tcPr>
          <w:p>
            <w:r>
              <w:t>标注 Annotation</w:t>
            </w:r>
          </w:p>
        </w:tc>
        <w:tc>
          <w:tcPr>
            <w:tcW w:type="dxa" w:w="4320"/>
          </w:tcPr>
          <w:p>
            <w:r>
              <w:t>R1 再生答案当期正确性 correctness at origin tick:  □ 正确 correct   □ 错误 incorrect   □ 不完整 incomplete   □ 无法判断 indeterminate</w:t>
              <w:br/>
              <w:t xml:space="preserve">备注 notes: </w:t>
            </w:r>
          </w:p>
        </w:tc>
      </w:tr>
    </w:tbl>
    <w:p/>
    <w:tbl>
      <w:tblPr>
        <w:tblStyle w:val="TableGrid"/>
        <w:tblW w:type="auto" w:w="0"/>
        <w:tblLook w:firstColumn="1" w:firstRow="1" w:lastColumn="0" w:lastRow="0" w:noHBand="0" w:noVBand="1" w:val="04A0"/>
      </w:tblPr>
      <w:tblGrid>
        <w:gridCol w:w="4320"/>
        <w:gridCol w:w="4320"/>
      </w:tblGrid>
      <w:tr>
        <w:tc>
          <w:tcPr>
            <w:tcW w:type="dxa" w:w="4320"/>
          </w:tcPr>
          <w:p>
            <w:r>
              <w:t>条目 Entry #94 | 证据期 2026-08-01   Nikolai Zimin (Q4191934)   P166 award received</w:t>
            </w:r>
          </w:p>
        </w:tc>
        <w:tc>
          <w:tcPr>
            <w:tcW w:type="dxa" w:w="4320"/>
          </w:tcPr>
          <w:p>
            <w:r/>
          </w:p>
        </w:tc>
      </w:tr>
      <w:tr>
        <w:tc>
          <w:tcPr>
            <w:tcW w:type="dxa" w:w="4320"/>
          </w:tcPr>
          <w:p>
            <w:r>
              <w:t>问题 Question</w:t>
            </w:r>
          </w:p>
        </w:tc>
        <w:tc>
          <w:tcPr>
            <w:tcW w:type="dxa" w:w="4320"/>
          </w:tcPr>
          <w:p>
            <w:r>
              <w:t>Which award did Nikolai Zimin receive?</w:t>
              <w:br/>
              <w:t>尼古拉·济明获得了什么奖项？</w:t>
            </w:r>
          </w:p>
        </w:tc>
      </w:tr>
      <w:tr>
        <w:tc>
          <w:tcPr>
            <w:tcW w:type="dxa" w:w="4320"/>
          </w:tcPr>
          <w:p>
            <w:r>
              <w:t>改写查询 Paraphrase</w:t>
            </w:r>
          </w:p>
        </w:tc>
        <w:tc>
          <w:tcPr>
            <w:tcW w:type="dxa" w:w="4320"/>
          </w:tcPr>
          <w:p>
            <w:r>
              <w:t>What prize or honor was given to Nikolai Zimin?</w:t>
            </w:r>
          </w:p>
        </w:tc>
      </w:tr>
      <w:tr>
        <w:tc>
          <w:tcPr>
            <w:tcW w:type="dxa" w:w="4320"/>
          </w:tcPr>
          <w:p>
            <w:r>
              <w:t>缓存答案（基期） Cached answer (base)</w:t>
            </w:r>
          </w:p>
        </w:tc>
        <w:tc>
          <w:tcPr>
            <w:tcW w:type="dxa" w:w="4320"/>
          </w:tcPr>
          <w:p>
            <w:r>
              <w:t>Order of Lenin</w:t>
            </w:r>
          </w:p>
        </w:tc>
      </w:tr>
      <w:tr>
        <w:tc>
          <w:tcPr>
            <w:tcW w:type="dxa" w:w="4320"/>
          </w:tcPr>
          <w:p>
            <w:r>
              <w:t>原模板交付答案 Previous template delivery</w:t>
            </w:r>
          </w:p>
        </w:tc>
        <w:tc>
          <w:tcPr>
            <w:tcW w:type="dxa" w:w="4320"/>
          </w:tcPr>
          <w:p>
            <w:r>
              <w:t>Q185493</w:t>
            </w:r>
          </w:p>
        </w:tc>
      </w:tr>
      <w:tr>
        <w:tc>
          <w:tcPr>
            <w:tcW w:type="dxa" w:w="4320"/>
          </w:tcPr>
          <w:p>
            <w:r>
              <w:t>再生答案 Regenerated answer</w:t>
            </w:r>
          </w:p>
        </w:tc>
        <w:tc>
          <w:tcPr>
            <w:tcW w:type="dxa" w:w="4320"/>
          </w:tcPr>
          <w:p>
            <w:r>
              <w:t>Order of Lenin</w:t>
            </w:r>
          </w:p>
        </w:tc>
      </w:tr>
      <w:tr>
        <w:tc>
          <w:tcPr>
            <w:tcW w:type="dxa" w:w="4320"/>
          </w:tcPr>
          <w:p>
            <w:r>
              <w:t>当期目标值 Target values @ tick</w:t>
            </w:r>
          </w:p>
        </w:tc>
        <w:tc>
          <w:tcPr>
            <w:tcW w:type="dxa" w:w="4320"/>
          </w:tcPr>
          <w:p>
            <w:r>
              <w:t>Order of Lenin</w:t>
            </w:r>
          </w:p>
        </w:tc>
      </w:tr>
      <w:tr>
        <w:tc>
          <w:tcPr>
            <w:tcW w:type="dxa" w:w="4320"/>
          </w:tcPr>
          <w:p>
            <w:r>
              <w:t>当期证据句 Evidence sentences @ tick</w:t>
            </w:r>
          </w:p>
        </w:tc>
        <w:tc>
          <w:tcPr>
            <w:tcW w:type="dxa" w:w="4320"/>
          </w:tcPr>
          <w:p>
            <w:r>
              <w:t>[1] He was of Russian ethnicity. He was a recipient of the Order of Lenin.</w:t>
              <w:br/>
              <w:t>[2] Category:Recipients of the Order of Lenin</w:t>
            </w:r>
          </w:p>
        </w:tc>
      </w:tr>
      <w:tr>
        <w:tc>
          <w:tcPr>
            <w:tcW w:type="dxa" w:w="4320"/>
          </w:tcPr>
          <w:p>
            <w:r>
              <w:t>标注 Annotation</w:t>
            </w:r>
          </w:p>
        </w:tc>
        <w:tc>
          <w:tcPr>
            <w:tcW w:type="dxa" w:w="4320"/>
          </w:tcPr>
          <w:p>
            <w:r>
              <w:t>R1 再生答案当期正确性 correctness at origin tick:  □ 正确 correct   □ 错误 incorrect   □ 不完整 incomplete   □ 无法判断 indeterminate</w:t>
              <w:br/>
              <w:t xml:space="preserve">备注 notes: </w:t>
            </w:r>
          </w:p>
        </w:tc>
      </w:tr>
    </w:tbl>
    <w:p/>
    <w:tbl>
      <w:tblPr>
        <w:tblStyle w:val="TableGrid"/>
        <w:tblW w:type="auto" w:w="0"/>
        <w:tblLook w:firstColumn="1" w:firstRow="1" w:lastColumn="0" w:lastRow="0" w:noHBand="0" w:noVBand="1" w:val="04A0"/>
      </w:tblPr>
      <w:tblGrid>
        <w:gridCol w:w="4320"/>
        <w:gridCol w:w="4320"/>
      </w:tblGrid>
      <w:tr>
        <w:tc>
          <w:tcPr>
            <w:tcW w:type="dxa" w:w="4320"/>
          </w:tcPr>
          <w:p>
            <w:r>
              <w:t>条目 Entry #96 | 证据期 2026-07-01   Ian Tutty (Q56065619)   P27 country of citizenship</w:t>
            </w:r>
          </w:p>
        </w:tc>
        <w:tc>
          <w:tcPr>
            <w:tcW w:type="dxa" w:w="4320"/>
          </w:tcPr>
          <w:p>
            <w:r/>
          </w:p>
        </w:tc>
      </w:tr>
      <w:tr>
        <w:tc>
          <w:tcPr>
            <w:tcW w:type="dxa" w:w="4320"/>
          </w:tcPr>
          <w:p>
            <w:r>
              <w:t>问题 Question</w:t>
            </w:r>
          </w:p>
        </w:tc>
        <w:tc>
          <w:tcPr>
            <w:tcW w:type="dxa" w:w="4320"/>
          </w:tcPr>
          <w:p>
            <w:r>
              <w:t>What is the country of citizenship of Ian Tutty?</w:t>
              <w:br/>
              <w:t>伊恩·塔蒂的国籍是什么？</w:t>
            </w:r>
          </w:p>
        </w:tc>
      </w:tr>
      <w:tr>
        <w:tc>
          <w:tcPr>
            <w:tcW w:type="dxa" w:w="4320"/>
          </w:tcPr>
          <w:p>
            <w:r>
              <w:t>改写查询 Paraphrase</w:t>
            </w:r>
          </w:p>
        </w:tc>
        <w:tc>
          <w:tcPr>
            <w:tcW w:type="dxa" w:w="4320"/>
          </w:tcPr>
          <w:p>
            <w:r>
              <w:t>What nation does Ian Tutty hold citizenship in?</w:t>
            </w:r>
          </w:p>
        </w:tc>
      </w:tr>
      <w:tr>
        <w:tc>
          <w:tcPr>
            <w:tcW w:type="dxa" w:w="4320"/>
          </w:tcPr>
          <w:p>
            <w:r>
              <w:t>缓存答案（基期） Cached answer (base)</w:t>
            </w:r>
          </w:p>
        </w:tc>
        <w:tc>
          <w:tcPr>
            <w:tcW w:type="dxa" w:w="4320"/>
          </w:tcPr>
          <w:p>
            <w:r>
              <w:t>Australia</w:t>
            </w:r>
          </w:p>
        </w:tc>
      </w:tr>
      <w:tr>
        <w:tc>
          <w:tcPr>
            <w:tcW w:type="dxa" w:w="4320"/>
          </w:tcPr>
          <w:p>
            <w:r>
              <w:t>原模板交付答案 Previous template delivery</w:t>
            </w:r>
          </w:p>
        </w:tc>
        <w:tc>
          <w:tcPr>
            <w:tcW w:type="dxa" w:w="4320"/>
          </w:tcPr>
          <w:p>
            <w:r>
              <w:t>Q408</w:t>
            </w:r>
          </w:p>
        </w:tc>
      </w:tr>
      <w:tr>
        <w:tc>
          <w:tcPr>
            <w:tcW w:type="dxa" w:w="4320"/>
          </w:tcPr>
          <w:p>
            <w:r>
              <w:t>再生答案 Regenerated answer</w:t>
            </w:r>
          </w:p>
        </w:tc>
        <w:tc>
          <w:tcPr>
            <w:tcW w:type="dxa" w:w="4320"/>
          </w:tcPr>
          <w:p>
            <w:r>
              <w:t>Australia</w:t>
            </w:r>
          </w:p>
        </w:tc>
      </w:tr>
      <w:tr>
        <w:tc>
          <w:tcPr>
            <w:tcW w:type="dxa" w:w="4320"/>
          </w:tcPr>
          <w:p>
            <w:r>
              <w:t>当期目标值 Target values @ tick</w:t>
            </w:r>
          </w:p>
        </w:tc>
        <w:tc>
          <w:tcPr>
            <w:tcW w:type="dxa" w:w="4320"/>
          </w:tcPr>
          <w:p>
            <w:r>
              <w:t>Australia</w:t>
            </w:r>
          </w:p>
        </w:tc>
      </w:tr>
      <w:tr>
        <w:tc>
          <w:tcPr>
            <w:tcW w:type="dxa" w:w="4320"/>
          </w:tcPr>
          <w:p>
            <w:r>
              <w:t>当期证据句 Evidence sentences @ tick</w:t>
            </w:r>
          </w:p>
        </w:tc>
        <w:tc>
          <w:tcPr>
            <w:tcW w:type="dxa" w:w="4320"/>
          </w:tcPr>
          <w:p>
            <w:r>
              <w:t>[1] | birth_place = New South Wales, Australia</w:t>
              <w:br/>
              <w:t>[2] Ian Victor Tutty (born 7 March 1937) is an Australian former representative rower.</w:t>
              <w:br/>
              <w:t>[3] At the 1960 Australian Interstate Championships rowed in Launceston he was New South Wales' single sculls entrant and won his event - the President's Cup. Tutty was selected with Kevyn Webb to race a double scull at the 1960 Rome Olympics.</w:t>
            </w:r>
          </w:p>
        </w:tc>
      </w:tr>
      <w:tr>
        <w:tc>
          <w:tcPr>
            <w:tcW w:type="dxa" w:w="4320"/>
          </w:tcPr>
          <w:p>
            <w:r>
              <w:t>标注 Annotation</w:t>
            </w:r>
          </w:p>
        </w:tc>
        <w:tc>
          <w:tcPr>
            <w:tcW w:type="dxa" w:w="4320"/>
          </w:tcPr>
          <w:p>
            <w:r>
              <w:t>R1 再生答案当期正确性 correctness at origin tick:  □ 正确 correct   □ 错误 incorrect   □ 不完整 incomplete   □ 无法判断 indeterminate</w:t>
              <w:br/>
              <w:t xml:space="preserve">备注 notes: </w:t>
            </w:r>
          </w:p>
        </w:tc>
      </w:tr>
    </w:tbl>
    <w:p/>
    <w:tbl>
      <w:tblPr>
        <w:tblStyle w:val="TableGrid"/>
        <w:tblW w:type="auto" w:w="0"/>
        <w:tblLook w:firstColumn="1" w:firstRow="1" w:lastColumn="0" w:lastRow="0" w:noHBand="0" w:noVBand="1" w:val="04A0"/>
      </w:tblPr>
      <w:tblGrid>
        <w:gridCol w:w="4320"/>
        <w:gridCol w:w="4320"/>
      </w:tblGrid>
      <w:tr>
        <w:tc>
          <w:tcPr>
            <w:tcW w:type="dxa" w:w="4320"/>
          </w:tcPr>
          <w:p>
            <w:r>
              <w:t>条目 Entry #96 | 证据期 2026-08-01   Ian Tutty (Q56065619)   P27 country of citizenship</w:t>
            </w:r>
          </w:p>
        </w:tc>
        <w:tc>
          <w:tcPr>
            <w:tcW w:type="dxa" w:w="4320"/>
          </w:tcPr>
          <w:p>
            <w:r/>
          </w:p>
        </w:tc>
      </w:tr>
      <w:tr>
        <w:tc>
          <w:tcPr>
            <w:tcW w:type="dxa" w:w="4320"/>
          </w:tcPr>
          <w:p>
            <w:r>
              <w:t>问题 Question</w:t>
            </w:r>
          </w:p>
        </w:tc>
        <w:tc>
          <w:tcPr>
            <w:tcW w:type="dxa" w:w="4320"/>
          </w:tcPr>
          <w:p>
            <w:r>
              <w:t>What is the country of citizenship of Ian Tutty?</w:t>
              <w:br/>
              <w:t>伊恩·塔蒂的国籍是什么？</w:t>
            </w:r>
          </w:p>
        </w:tc>
      </w:tr>
      <w:tr>
        <w:tc>
          <w:tcPr>
            <w:tcW w:type="dxa" w:w="4320"/>
          </w:tcPr>
          <w:p>
            <w:r>
              <w:t>改写查询 Paraphrase</w:t>
            </w:r>
          </w:p>
        </w:tc>
        <w:tc>
          <w:tcPr>
            <w:tcW w:type="dxa" w:w="4320"/>
          </w:tcPr>
          <w:p>
            <w:r>
              <w:t>What nation does Ian Tutty hold citizenship in?</w:t>
            </w:r>
          </w:p>
        </w:tc>
      </w:tr>
      <w:tr>
        <w:tc>
          <w:tcPr>
            <w:tcW w:type="dxa" w:w="4320"/>
          </w:tcPr>
          <w:p>
            <w:r>
              <w:t>缓存答案（基期） Cached answer (base)</w:t>
            </w:r>
          </w:p>
        </w:tc>
        <w:tc>
          <w:tcPr>
            <w:tcW w:type="dxa" w:w="4320"/>
          </w:tcPr>
          <w:p>
            <w:r>
              <w:t>Australia</w:t>
            </w:r>
          </w:p>
        </w:tc>
      </w:tr>
      <w:tr>
        <w:tc>
          <w:tcPr>
            <w:tcW w:type="dxa" w:w="4320"/>
          </w:tcPr>
          <w:p>
            <w:r>
              <w:t>原模板交付答案 Previous template delivery</w:t>
            </w:r>
          </w:p>
        </w:tc>
        <w:tc>
          <w:tcPr>
            <w:tcW w:type="dxa" w:w="4320"/>
          </w:tcPr>
          <w:p>
            <w:r>
              <w:t>Q408</w:t>
            </w:r>
          </w:p>
        </w:tc>
      </w:tr>
      <w:tr>
        <w:tc>
          <w:tcPr>
            <w:tcW w:type="dxa" w:w="4320"/>
          </w:tcPr>
          <w:p>
            <w:r>
              <w:t>再生答案 Regenerated answer</w:t>
            </w:r>
          </w:p>
        </w:tc>
        <w:tc>
          <w:tcPr>
            <w:tcW w:type="dxa" w:w="4320"/>
          </w:tcPr>
          <w:p>
            <w:r>
              <w:t>Australia</w:t>
            </w:r>
          </w:p>
        </w:tc>
      </w:tr>
      <w:tr>
        <w:tc>
          <w:tcPr>
            <w:tcW w:type="dxa" w:w="4320"/>
          </w:tcPr>
          <w:p>
            <w:r>
              <w:t>当期目标值 Target values @ tick</w:t>
            </w:r>
          </w:p>
        </w:tc>
        <w:tc>
          <w:tcPr>
            <w:tcW w:type="dxa" w:w="4320"/>
          </w:tcPr>
          <w:p>
            <w:r>
              <w:t>Australia</w:t>
            </w:r>
          </w:p>
        </w:tc>
      </w:tr>
      <w:tr>
        <w:tc>
          <w:tcPr>
            <w:tcW w:type="dxa" w:w="4320"/>
          </w:tcPr>
          <w:p>
            <w:r>
              <w:t>当期证据句 Evidence sentences @ tick</w:t>
            </w:r>
          </w:p>
        </w:tc>
        <w:tc>
          <w:tcPr>
            <w:tcW w:type="dxa" w:w="4320"/>
          </w:tcPr>
          <w:p>
            <w:r>
              <w:t>[1] | birth_place = New South Wales, Australia</w:t>
              <w:br/>
              <w:t>[2] Ian Victor Tutty (born 7 March 1937) is an Australian former representative rower.</w:t>
              <w:br/>
              <w:t>[3] At the 1960 Australian Interstate Championships rowed in Launceston he was New South Wales' single sculls entrant and won his event - the President's Cup. Tutty was selected with Kevyn Webb to race a double scull at the 1960 Rome Olympics.</w:t>
            </w:r>
          </w:p>
        </w:tc>
      </w:tr>
      <w:tr>
        <w:tc>
          <w:tcPr>
            <w:tcW w:type="dxa" w:w="4320"/>
          </w:tcPr>
          <w:p>
            <w:r>
              <w:t>标注 Annotation</w:t>
            </w:r>
          </w:p>
        </w:tc>
        <w:tc>
          <w:tcPr>
            <w:tcW w:type="dxa" w:w="4320"/>
          </w:tcPr>
          <w:p>
            <w:r>
              <w:t>R1 再生答案当期正确性 correctness at origin tick:  □ 正确 correct   □ 错误 incorrect   □ 不完整 incomplete   □ 无法判断 indeterminate</w:t>
              <w:br/>
              <w:t xml:space="preserve">备注 notes: </w:t>
            </w:r>
          </w:p>
        </w:tc>
      </w:tr>
    </w:tbl>
    <w:p/>
    <w:tbl>
      <w:tblPr>
        <w:tblStyle w:val="TableGrid"/>
        <w:tblW w:type="auto" w:w="0"/>
        <w:tblLook w:firstColumn="1" w:firstRow="1" w:lastColumn="0" w:lastRow="0" w:noHBand="0" w:noVBand="1" w:val="04A0"/>
      </w:tblPr>
      <w:tblGrid>
        <w:gridCol w:w="4320"/>
        <w:gridCol w:w="4320"/>
      </w:tblGrid>
      <w:tr>
        <w:tc>
          <w:tcPr>
            <w:tcW w:type="dxa" w:w="4320"/>
          </w:tcPr>
          <w:p>
            <w:r>
              <w:t>条目 Entry #97 | 证据期 2026-08-01   Case départ (Q2940902)   P58 screenwriter</w:t>
            </w:r>
          </w:p>
        </w:tc>
        <w:tc>
          <w:tcPr>
            <w:tcW w:type="dxa" w:w="4320"/>
          </w:tcPr>
          <w:p>
            <w:r/>
          </w:p>
        </w:tc>
      </w:tr>
      <w:tr>
        <w:tc>
          <w:tcPr>
            <w:tcW w:type="dxa" w:w="4320"/>
          </w:tcPr>
          <w:p>
            <w:r>
              <w:t>问题 Question</w:t>
            </w:r>
          </w:p>
        </w:tc>
        <w:tc>
          <w:tcPr>
            <w:tcW w:type="dxa" w:w="4320"/>
          </w:tcPr>
          <w:p>
            <w:r>
              <w:t>Who was the screenwriter of Case départ?</w:t>
              <w:br/>
              <w:t>《回到原点》的编剧是谁？</w:t>
            </w:r>
          </w:p>
        </w:tc>
      </w:tr>
      <w:tr>
        <w:tc>
          <w:tcPr>
            <w:tcW w:type="dxa" w:w="4320"/>
          </w:tcPr>
          <w:p>
            <w:r>
              <w:t>改写查询 Paraphrase</w:t>
            </w:r>
          </w:p>
        </w:tc>
        <w:tc>
          <w:tcPr>
            <w:tcW w:type="dxa" w:w="4320"/>
          </w:tcPr>
          <w:p>
            <w:r>
              <w:t>Who wrote the screenplay for Case départ?</w:t>
            </w:r>
          </w:p>
        </w:tc>
      </w:tr>
      <w:tr>
        <w:tc>
          <w:tcPr>
            <w:tcW w:type="dxa" w:w="4320"/>
          </w:tcPr>
          <w:p>
            <w:r>
              <w:t>缓存答案（基期） Cached answer (base)</w:t>
            </w:r>
          </w:p>
        </w:tc>
        <w:tc>
          <w:tcPr>
            <w:tcW w:type="dxa" w:w="4320"/>
          </w:tcPr>
          <w:p>
            <w:r>
              <w:t>Fabrice Éboué</w:t>
            </w:r>
          </w:p>
        </w:tc>
      </w:tr>
      <w:tr>
        <w:tc>
          <w:tcPr>
            <w:tcW w:type="dxa" w:w="4320"/>
          </w:tcPr>
          <w:p>
            <w:r>
              <w:t>原模板交付答案 Previous template delivery</w:t>
            </w:r>
          </w:p>
        </w:tc>
        <w:tc>
          <w:tcPr>
            <w:tcW w:type="dxa" w:w="4320"/>
          </w:tcPr>
          <w:p>
            <w:r>
              <w:t>Q3063963</w:t>
            </w:r>
          </w:p>
        </w:tc>
      </w:tr>
      <w:tr>
        <w:tc>
          <w:tcPr>
            <w:tcW w:type="dxa" w:w="4320"/>
          </w:tcPr>
          <w:p>
            <w:r>
              <w:t>再生答案 Regenerated answer</w:t>
            </w:r>
          </w:p>
        </w:tc>
        <w:tc>
          <w:tcPr>
            <w:tcW w:type="dxa" w:w="4320"/>
          </w:tcPr>
          <w:p>
            <w:r>
              <w:t>Fabrice Éboué</w:t>
            </w:r>
          </w:p>
        </w:tc>
      </w:tr>
      <w:tr>
        <w:tc>
          <w:tcPr>
            <w:tcW w:type="dxa" w:w="4320"/>
          </w:tcPr>
          <w:p>
            <w:r>
              <w:t>当期目标值 Target values @ tick</w:t>
            </w:r>
          </w:p>
        </w:tc>
        <w:tc>
          <w:tcPr>
            <w:tcW w:type="dxa" w:w="4320"/>
          </w:tcPr>
          <w:p>
            <w:r>
              <w:t>Fabrice Éboué</w:t>
            </w:r>
          </w:p>
        </w:tc>
      </w:tr>
      <w:tr>
        <w:tc>
          <w:tcPr>
            <w:tcW w:type="dxa" w:w="4320"/>
          </w:tcPr>
          <w:p>
            <w:r>
              <w:t>当期证据句 Evidence sentences @ tick</w:t>
            </w:r>
          </w:p>
        </w:tc>
        <w:tc>
          <w:tcPr>
            <w:tcW w:type="dxa" w:w="4320"/>
          </w:tcPr>
          <w:p>
            <w:r>
              <w:t>—</w:t>
            </w:r>
          </w:p>
        </w:tc>
      </w:tr>
      <w:tr>
        <w:tc>
          <w:tcPr>
            <w:tcW w:type="dxa" w:w="4320"/>
          </w:tcPr>
          <w:p>
            <w:r>
              <w:t>标注 Annotation</w:t>
            </w:r>
          </w:p>
        </w:tc>
        <w:tc>
          <w:tcPr>
            <w:tcW w:type="dxa" w:w="4320"/>
          </w:tcPr>
          <w:p>
            <w:r>
              <w:t>R1 再生答案当期正确性 correctness at origin tick:  □ 正确 correct   □ 错误 incorrect   □ 不完整 incomplete   □ 无法判断 indeterminate</w:t>
              <w:br/>
              <w:t xml:space="preserve">备注 notes: </w:t>
            </w:r>
          </w:p>
        </w:tc>
      </w:tr>
    </w:tbl>
    <w:p/>
    <w:tbl>
      <w:tblPr>
        <w:tblStyle w:val="TableGrid"/>
        <w:tblW w:type="auto" w:w="0"/>
        <w:tblLook w:firstColumn="1" w:firstRow="1" w:lastColumn="0" w:lastRow="0" w:noHBand="0" w:noVBand="1" w:val="04A0"/>
      </w:tblPr>
      <w:tblGrid>
        <w:gridCol w:w="4320"/>
        <w:gridCol w:w="4320"/>
      </w:tblGrid>
      <w:tr>
        <w:tc>
          <w:tcPr>
            <w:tcW w:type="dxa" w:w="4320"/>
          </w:tcPr>
          <w:p>
            <w:r>
              <w:t>条目 Entry #99 | 证据期 2026-07-01   Faroe Islands (Q4628)   P1082 population</w:t>
            </w:r>
          </w:p>
        </w:tc>
        <w:tc>
          <w:tcPr>
            <w:tcW w:type="dxa" w:w="4320"/>
          </w:tcPr>
          <w:p>
            <w:r/>
          </w:p>
        </w:tc>
      </w:tr>
      <w:tr>
        <w:tc>
          <w:tcPr>
            <w:tcW w:type="dxa" w:w="4320"/>
          </w:tcPr>
          <w:p>
            <w:r>
              <w:t>问题 Question</w:t>
            </w:r>
          </w:p>
        </w:tc>
        <w:tc>
          <w:tcPr>
            <w:tcW w:type="dxa" w:w="4320"/>
          </w:tcPr>
          <w:p>
            <w:r>
              <w:t>What is the population of Faroe Islands?</w:t>
              <w:br/>
              <w:t>法罗群岛的人口是多少？</w:t>
            </w:r>
          </w:p>
        </w:tc>
      </w:tr>
      <w:tr>
        <w:tc>
          <w:tcPr>
            <w:tcW w:type="dxa" w:w="4320"/>
          </w:tcPr>
          <w:p>
            <w:r>
              <w:t>改写查询 Paraphrase</w:t>
            </w:r>
          </w:p>
        </w:tc>
        <w:tc>
          <w:tcPr>
            <w:tcW w:type="dxa" w:w="4320"/>
          </w:tcPr>
          <w:p>
            <w:r>
              <w:t>How many people live in the Faroe Islands?</w:t>
            </w:r>
          </w:p>
        </w:tc>
      </w:tr>
      <w:tr>
        <w:tc>
          <w:tcPr>
            <w:tcW w:type="dxa" w:w="4320"/>
          </w:tcPr>
          <w:p>
            <w:r>
              <w:t>缓存答案（基期） Cached answer (base)</w:t>
            </w:r>
          </w:p>
        </w:tc>
        <w:tc>
          <w:tcPr>
            <w:tcW w:type="dxa" w:w="4320"/>
          </w:tcPr>
          <w:p>
            <w:r>
              <w:t>49,469 to 54,149</w:t>
            </w:r>
          </w:p>
        </w:tc>
      </w:tr>
      <w:tr>
        <w:tc>
          <w:tcPr>
            <w:tcW w:type="dxa" w:w="4320"/>
          </w:tcPr>
          <w:p>
            <w:r>
              <w:t>原模板交付答案 Previous template delivery</w:t>
            </w:r>
          </w:p>
        </w:tc>
        <w:tc>
          <w:tcPr>
            <w:tcW w:type="dxa" w:w="4320"/>
          </w:tcPr>
          <w:p>
            <w:r>
              <w:t>34266, 34730, 35153, 35550, 35946, 36363, 36804, 37258, 37718, 38164, 38587, 38983, 39360, 39731, 40116, 40529, 40974, 41447, 41946, 42468, 43010, 43559, 44105, 44661, 45239, 45840, 46501, 47194, 47789, 48105, 48031, 47496, 46580, 45512, 44609, 44099, 44058, 44413, 45050, 45788, 46491, 47135, 47751, 48308, 48782, 49157, 49414, 49554, 49601, 49600, 49581, 49551, 49506, 49469, 52154, 49136, 51336, 52912, 54149</w:t>
            </w:r>
          </w:p>
        </w:tc>
      </w:tr>
      <w:tr>
        <w:tc>
          <w:tcPr>
            <w:tcW w:type="dxa" w:w="4320"/>
          </w:tcPr>
          <w:p>
            <w:r>
              <w:t>再生答案 Regenerated answer</w:t>
            </w:r>
          </w:p>
        </w:tc>
        <w:tc>
          <w:tcPr>
            <w:tcW w:type="dxa" w:w="4320"/>
          </w:tcPr>
          <w:p>
            <w:r>
              <w:t>49,469</w:t>
            </w:r>
          </w:p>
        </w:tc>
      </w:tr>
      <w:tr>
        <w:tc>
          <w:tcPr>
            <w:tcW w:type="dxa" w:w="4320"/>
          </w:tcPr>
          <w:p>
            <w:r>
              <w:t>当期目标值 Target values @ tick</w:t>
            </w:r>
          </w:p>
        </w:tc>
        <w:tc>
          <w:tcPr>
            <w:tcW w:type="dxa" w:w="4320"/>
          </w:tcPr>
          <w:p>
            <w:r>
              <w:t>34266; 34730; 35153; 35550; 35946; 36363; 36804; 37258; 37718; 38164; 38587; 38983; 39360; 39731; 40116; 40529; 40974; 41447; 41946; 42468; 43010; 43559; 44105; 44661; 45239; 45840; 46501; 47194; 47789; 48105; 48031; 47496; 46580; 45512; 44609; 44099; 44058; 44413; 45050; 45788; 46491; 47135; 47751; 48308; 48782; 49157; 49414; 49554; 49601; 49600; 49581; 49551; 49506; 49469; 52154; 49136; 51336; 52912; 54149</w:t>
            </w:r>
          </w:p>
        </w:tc>
      </w:tr>
      <w:tr>
        <w:tc>
          <w:tcPr>
            <w:tcW w:type="dxa" w:w="4320"/>
          </w:tcPr>
          <w:p>
            <w:r>
              <w:t>当期证据句 Evidence sentences @ tick</w:t>
            </w:r>
          </w:p>
        </w:tc>
        <w:tc>
          <w:tcPr>
            <w:tcW w:type="dxa" w:w="4320"/>
          </w:tcPr>
          <w:p>
            <w:r>
              <w:t>—</w:t>
            </w:r>
          </w:p>
        </w:tc>
      </w:tr>
      <w:tr>
        <w:tc>
          <w:tcPr>
            <w:tcW w:type="dxa" w:w="4320"/>
          </w:tcPr>
          <w:p>
            <w:r>
              <w:t>标注 Annotation</w:t>
            </w:r>
          </w:p>
        </w:tc>
        <w:tc>
          <w:tcPr>
            <w:tcW w:type="dxa" w:w="4320"/>
          </w:tcPr>
          <w:p>
            <w:r>
              <w:t>R1 再生答案当期正确性 correctness at origin tick:  □ 正确 correct   □ 错误 incorrect   □ 不完整 incomplete   □ 无法判断 indeterminate</w:t>
              <w:br/>
              <w:t xml:space="preserve">备注 notes: </w:t>
            </w:r>
          </w:p>
        </w:tc>
      </w:tr>
    </w:tbl>
    <w:p/>
    <w:tbl>
      <w:tblPr>
        <w:tblStyle w:val="TableGrid"/>
        <w:tblW w:type="auto" w:w="0"/>
        <w:tblLook w:firstColumn="1" w:firstRow="1" w:lastColumn="0" w:lastRow="0" w:noHBand="0" w:noVBand="1" w:val="04A0"/>
      </w:tblPr>
      <w:tblGrid>
        <w:gridCol w:w="4320"/>
        <w:gridCol w:w="4320"/>
      </w:tblGrid>
      <w:tr>
        <w:tc>
          <w:tcPr>
            <w:tcW w:type="dxa" w:w="4320"/>
          </w:tcPr>
          <w:p>
            <w:r>
              <w:t>条目 Entry #100 | 证据期 2026-08-01   Días de cine (Q5815919)   P166 award received</w:t>
            </w:r>
          </w:p>
        </w:tc>
        <w:tc>
          <w:tcPr>
            <w:tcW w:type="dxa" w:w="4320"/>
          </w:tcPr>
          <w:p>
            <w:r/>
          </w:p>
        </w:tc>
      </w:tr>
      <w:tr>
        <w:tc>
          <w:tcPr>
            <w:tcW w:type="dxa" w:w="4320"/>
          </w:tcPr>
          <w:p>
            <w:r>
              <w:t>问题 Question</w:t>
            </w:r>
          </w:p>
        </w:tc>
        <w:tc>
          <w:tcPr>
            <w:tcW w:type="dxa" w:w="4320"/>
          </w:tcPr>
          <w:p>
            <w:r>
              <w:t>Which award did Días de cine receive?</w:t>
              <w:br/>
              <w:t>《电影日》获得了哪个奖项？</w:t>
            </w:r>
          </w:p>
        </w:tc>
      </w:tr>
      <w:tr>
        <w:tc>
          <w:tcPr>
            <w:tcW w:type="dxa" w:w="4320"/>
          </w:tcPr>
          <w:p>
            <w:r>
              <w:t>改写查询 Paraphrase</w:t>
            </w:r>
          </w:p>
        </w:tc>
        <w:tc>
          <w:tcPr>
            <w:tcW w:type="dxa" w:w="4320"/>
          </w:tcPr>
          <w:p>
            <w:r>
              <w:t>What prize was given to Días de cine?</w:t>
            </w:r>
          </w:p>
        </w:tc>
      </w:tr>
      <w:tr>
        <w:tc>
          <w:tcPr>
            <w:tcW w:type="dxa" w:w="4320"/>
          </w:tcPr>
          <w:p>
            <w:r>
              <w:t>缓存答案（基期） Cached answer (base)</w:t>
            </w:r>
          </w:p>
        </w:tc>
        <w:tc>
          <w:tcPr>
            <w:tcW w:type="dxa" w:w="4320"/>
          </w:tcPr>
          <w:p>
            <w:r>
              <w:t>Iris Awards</w:t>
            </w:r>
          </w:p>
        </w:tc>
      </w:tr>
      <w:tr>
        <w:tc>
          <w:tcPr>
            <w:tcW w:type="dxa" w:w="4320"/>
          </w:tcPr>
          <w:p>
            <w:r>
              <w:t>原模板交付答案 Previous template delivery</w:t>
            </w:r>
          </w:p>
        </w:tc>
        <w:tc>
          <w:tcPr>
            <w:tcW w:type="dxa" w:w="4320"/>
          </w:tcPr>
          <w:p>
            <w:r>
              <w:t>Q6359608, Q2781969</w:t>
            </w:r>
          </w:p>
        </w:tc>
      </w:tr>
      <w:tr>
        <w:tc>
          <w:tcPr>
            <w:tcW w:type="dxa" w:w="4320"/>
          </w:tcPr>
          <w:p>
            <w:r>
              <w:t>再生答案 Regenerated answer</w:t>
            </w:r>
          </w:p>
        </w:tc>
        <w:tc>
          <w:tcPr>
            <w:tcW w:type="dxa" w:w="4320"/>
          </w:tcPr>
          <w:p>
            <w:r>
              <w:t>Iris Awards</w:t>
            </w:r>
          </w:p>
        </w:tc>
      </w:tr>
      <w:tr>
        <w:tc>
          <w:tcPr>
            <w:tcW w:type="dxa" w:w="4320"/>
          </w:tcPr>
          <w:p>
            <w:r>
              <w:t>当期目标值 Target values @ tick</w:t>
            </w:r>
          </w:p>
        </w:tc>
        <w:tc>
          <w:tcPr>
            <w:tcW w:type="dxa" w:w="4320"/>
          </w:tcPr>
          <w:p>
            <w:r>
              <w:t>Q6359608; Iris Awards</w:t>
            </w:r>
          </w:p>
        </w:tc>
      </w:tr>
      <w:tr>
        <w:tc>
          <w:tcPr>
            <w:tcW w:type="dxa" w:w="4320"/>
          </w:tcPr>
          <w:p>
            <w:r>
              <w:t>当期证据句 Evidence sentences @ tick</w:t>
            </w:r>
          </w:p>
        </w:tc>
        <w:tc>
          <w:tcPr>
            <w:tcW w:type="dxa" w:w="4320"/>
          </w:tcPr>
          <w:p>
            <w:r>
              <w:t>—</w:t>
            </w:r>
          </w:p>
        </w:tc>
      </w:tr>
      <w:tr>
        <w:tc>
          <w:tcPr>
            <w:tcW w:type="dxa" w:w="4320"/>
          </w:tcPr>
          <w:p>
            <w:r>
              <w:t>标注 Annotation</w:t>
            </w:r>
          </w:p>
        </w:tc>
        <w:tc>
          <w:tcPr>
            <w:tcW w:type="dxa" w:w="4320"/>
          </w:tcPr>
          <w:p>
            <w:r>
              <w:t>R1 再生答案当期正确性 correctness at origin tick:  □ 正确 correct   □ 错误 incorrect   □ 不完整 incomplete   □ 无法判断 indeterminate</w:t>
              <w:br/>
              <w:t xml:space="preserve">备注 notes: </w:t>
            </w:r>
          </w:p>
        </w:tc>
      </w:tr>
    </w:tbl>
    <w:p/>
    <w:tbl>
      <w:tblPr>
        <w:tblStyle w:val="TableGrid"/>
        <w:tblW w:type="auto" w:w="0"/>
        <w:tblLook w:firstColumn="1" w:firstRow="1" w:lastColumn="0" w:lastRow="0" w:noHBand="0" w:noVBand="1" w:val="04A0"/>
      </w:tblPr>
      <w:tblGrid>
        <w:gridCol w:w="4320"/>
        <w:gridCol w:w="4320"/>
      </w:tblGrid>
      <w:tr>
        <w:tc>
          <w:tcPr>
            <w:tcW w:type="dxa" w:w="4320"/>
          </w:tcPr>
          <w:p>
            <w:r>
              <w:t>条目 Entry #101 | 证据期 2026-08-01   Universe 10 (Q30078258)   P123 publisher</w:t>
            </w:r>
          </w:p>
        </w:tc>
        <w:tc>
          <w:tcPr>
            <w:tcW w:type="dxa" w:w="4320"/>
          </w:tcPr>
          <w:p>
            <w:r/>
          </w:p>
        </w:tc>
      </w:tr>
      <w:tr>
        <w:tc>
          <w:tcPr>
            <w:tcW w:type="dxa" w:w="4320"/>
          </w:tcPr>
          <w:p>
            <w:r>
              <w:t>问题 Question</w:t>
            </w:r>
          </w:p>
        </w:tc>
        <w:tc>
          <w:tcPr>
            <w:tcW w:type="dxa" w:w="4320"/>
          </w:tcPr>
          <w:p>
            <w:r>
              <w:t>Who published Universe 10?</w:t>
              <w:br/>
              <w:t>谁出版了《Universe 10》？</w:t>
            </w:r>
          </w:p>
        </w:tc>
      </w:tr>
      <w:tr>
        <w:tc>
          <w:tcPr>
            <w:tcW w:type="dxa" w:w="4320"/>
          </w:tcPr>
          <w:p>
            <w:r>
              <w:t>改写查询 Paraphrase</w:t>
            </w:r>
          </w:p>
        </w:tc>
        <w:tc>
          <w:tcPr>
            <w:tcW w:type="dxa" w:w="4320"/>
          </w:tcPr>
          <w:p>
            <w:r>
              <w:t>Which company or person published Universe 10?</w:t>
            </w:r>
          </w:p>
        </w:tc>
      </w:tr>
      <w:tr>
        <w:tc>
          <w:tcPr>
            <w:tcW w:type="dxa" w:w="4320"/>
          </w:tcPr>
          <w:p>
            <w:r>
              <w:t>缓存答案（基期） Cached answer (base)</w:t>
            </w:r>
          </w:p>
        </w:tc>
        <w:tc>
          <w:tcPr>
            <w:tcW w:type="dxa" w:w="4320"/>
          </w:tcPr>
          <w:p>
            <w:r>
              <w:t>Doubleday</w:t>
            </w:r>
          </w:p>
        </w:tc>
      </w:tr>
      <w:tr>
        <w:tc>
          <w:tcPr>
            <w:tcW w:type="dxa" w:w="4320"/>
          </w:tcPr>
          <w:p>
            <w:r>
              <w:t>原模板交付答案 Previous template delivery</w:t>
            </w:r>
          </w:p>
        </w:tc>
        <w:tc>
          <w:tcPr>
            <w:tcW w:type="dxa" w:w="4320"/>
          </w:tcPr>
          <w:p>
            <w:r>
              <w:t>Q1251563</w:t>
            </w:r>
          </w:p>
        </w:tc>
      </w:tr>
      <w:tr>
        <w:tc>
          <w:tcPr>
            <w:tcW w:type="dxa" w:w="4320"/>
          </w:tcPr>
          <w:p>
            <w:r>
              <w:t>再生答案 Regenerated answer</w:t>
            </w:r>
          </w:p>
        </w:tc>
        <w:tc>
          <w:tcPr>
            <w:tcW w:type="dxa" w:w="4320"/>
          </w:tcPr>
          <w:p>
            <w:r>
              <w:t>Doubleday</w:t>
            </w:r>
          </w:p>
        </w:tc>
      </w:tr>
      <w:tr>
        <w:tc>
          <w:tcPr>
            <w:tcW w:type="dxa" w:w="4320"/>
          </w:tcPr>
          <w:p>
            <w:r>
              <w:t>当期目标值 Target values @ tick</w:t>
            </w:r>
          </w:p>
        </w:tc>
        <w:tc>
          <w:tcPr>
            <w:tcW w:type="dxa" w:w="4320"/>
          </w:tcPr>
          <w:p>
            <w:r>
              <w:t>Doubleday</w:t>
            </w:r>
          </w:p>
        </w:tc>
      </w:tr>
      <w:tr>
        <w:tc>
          <w:tcPr>
            <w:tcW w:type="dxa" w:w="4320"/>
          </w:tcPr>
          <w:p>
            <w:r>
              <w:t>当期证据句 Evidence sentences @ tick</w:t>
            </w:r>
          </w:p>
        </w:tc>
        <w:tc>
          <w:tcPr>
            <w:tcW w:type="dxa" w:w="4320"/>
          </w:tcPr>
          <w:p>
            <w:r>
              <w:t>[1] It was first published in hardcover by Doubleday in September 1980, with a Science Fiction Book Club edition following from the same publisher in October of the same year, and a paperback edition from Zebra Books in November 1982.</w:t>
            </w:r>
          </w:p>
        </w:tc>
      </w:tr>
      <w:tr>
        <w:tc>
          <w:tcPr>
            <w:tcW w:type="dxa" w:w="4320"/>
          </w:tcPr>
          <w:p>
            <w:r>
              <w:t>标注 Annotation</w:t>
            </w:r>
          </w:p>
        </w:tc>
        <w:tc>
          <w:tcPr>
            <w:tcW w:type="dxa" w:w="4320"/>
          </w:tcPr>
          <w:p>
            <w:r>
              <w:t>R1 再生答案当期正确性 correctness at origin tick:  □ 正确 correct   □ 错误 incorrect   □ 不完整 incomplete   □ 无法判断 indeterminate</w:t>
              <w:br/>
              <w:t xml:space="preserve">备注 notes: </w:t>
            </w:r>
          </w:p>
        </w:tc>
      </w:tr>
    </w:tbl>
    <w:p/>
    <w:tbl>
      <w:tblPr>
        <w:tblStyle w:val="TableGrid"/>
        <w:tblW w:type="auto" w:w="0"/>
        <w:tblLook w:firstColumn="1" w:firstRow="1" w:lastColumn="0" w:lastRow="0" w:noHBand="0" w:noVBand="1" w:val="04A0"/>
      </w:tblPr>
      <w:tblGrid>
        <w:gridCol w:w="4320"/>
        <w:gridCol w:w="4320"/>
      </w:tblGrid>
      <w:tr>
        <w:tc>
          <w:tcPr>
            <w:tcW w:type="dxa" w:w="4320"/>
          </w:tcPr>
          <w:p>
            <w:r>
              <w:t>条目 Entry #102 | 证据期 2026-08-01   Herbert Grundmann (Q100732)   P19 place of birth</w:t>
            </w:r>
          </w:p>
        </w:tc>
        <w:tc>
          <w:tcPr>
            <w:tcW w:type="dxa" w:w="4320"/>
          </w:tcPr>
          <w:p>
            <w:r/>
          </w:p>
        </w:tc>
      </w:tr>
      <w:tr>
        <w:tc>
          <w:tcPr>
            <w:tcW w:type="dxa" w:w="4320"/>
          </w:tcPr>
          <w:p>
            <w:r>
              <w:t>问题 Question</w:t>
            </w:r>
          </w:p>
        </w:tc>
        <w:tc>
          <w:tcPr>
            <w:tcW w:type="dxa" w:w="4320"/>
          </w:tcPr>
          <w:p>
            <w:r>
              <w:t>Where was Herbert Grundmann born?</w:t>
              <w:br/>
              <w:t>赫伯特·格伦德曼在哪里出生？</w:t>
            </w:r>
          </w:p>
        </w:tc>
      </w:tr>
      <w:tr>
        <w:tc>
          <w:tcPr>
            <w:tcW w:type="dxa" w:w="4320"/>
          </w:tcPr>
          <w:p>
            <w:r>
              <w:t>改写查询 Paraphrase</w:t>
            </w:r>
          </w:p>
        </w:tc>
        <w:tc>
          <w:tcPr>
            <w:tcW w:type="dxa" w:w="4320"/>
          </w:tcPr>
          <w:p>
            <w:r>
              <w:t>In what location was Herbert Grundmann born?</w:t>
            </w:r>
          </w:p>
        </w:tc>
      </w:tr>
      <w:tr>
        <w:tc>
          <w:tcPr>
            <w:tcW w:type="dxa" w:w="4320"/>
          </w:tcPr>
          <w:p>
            <w:r>
              <w:t>缓存答案（基期） Cached answer (base)</w:t>
            </w:r>
          </w:p>
        </w:tc>
        <w:tc>
          <w:tcPr>
            <w:tcW w:type="dxa" w:w="4320"/>
          </w:tcPr>
          <w:p>
            <w:r>
              <w:t>Meerane, Saxony</w:t>
            </w:r>
          </w:p>
        </w:tc>
      </w:tr>
      <w:tr>
        <w:tc>
          <w:tcPr>
            <w:tcW w:type="dxa" w:w="4320"/>
          </w:tcPr>
          <w:p>
            <w:r>
              <w:t>原模板交付答案 Previous template delivery</w:t>
            </w:r>
          </w:p>
        </w:tc>
        <w:tc>
          <w:tcPr>
            <w:tcW w:type="dxa" w:w="4320"/>
          </w:tcPr>
          <w:p>
            <w:r>
              <w:t>Q20083</w:t>
            </w:r>
          </w:p>
        </w:tc>
      </w:tr>
      <w:tr>
        <w:tc>
          <w:tcPr>
            <w:tcW w:type="dxa" w:w="4320"/>
          </w:tcPr>
          <w:p>
            <w:r>
              <w:t>再生答案 Regenerated answer</w:t>
            </w:r>
          </w:p>
        </w:tc>
        <w:tc>
          <w:tcPr>
            <w:tcW w:type="dxa" w:w="4320"/>
          </w:tcPr>
          <w:p>
            <w:r>
              <w:t>Meerane</w:t>
            </w:r>
          </w:p>
        </w:tc>
      </w:tr>
      <w:tr>
        <w:tc>
          <w:tcPr>
            <w:tcW w:type="dxa" w:w="4320"/>
          </w:tcPr>
          <w:p>
            <w:r>
              <w:t>当期目标值 Target values @ tick</w:t>
            </w:r>
          </w:p>
        </w:tc>
        <w:tc>
          <w:tcPr>
            <w:tcW w:type="dxa" w:w="4320"/>
          </w:tcPr>
          <w:p>
            <w:r>
              <w:t>Meerane</w:t>
            </w:r>
          </w:p>
        </w:tc>
      </w:tr>
      <w:tr>
        <w:tc>
          <w:tcPr>
            <w:tcW w:type="dxa" w:w="4320"/>
          </w:tcPr>
          <w:p>
            <w:r>
              <w:t>当期证据句 Evidence sentences @ tick</w:t>
            </w:r>
          </w:p>
        </w:tc>
        <w:tc>
          <w:tcPr>
            <w:tcW w:type="dxa" w:w="4320"/>
          </w:tcPr>
          <w:p>
            <w:r>
              <w:t>[1] Grundmann was born in 1902 in Meerane, Saxony, and grew up in Chemnitz, Saxony.</w:t>
            </w:r>
          </w:p>
        </w:tc>
      </w:tr>
      <w:tr>
        <w:tc>
          <w:tcPr>
            <w:tcW w:type="dxa" w:w="4320"/>
          </w:tcPr>
          <w:p>
            <w:r>
              <w:t>标注 Annotation</w:t>
            </w:r>
          </w:p>
        </w:tc>
        <w:tc>
          <w:tcPr>
            <w:tcW w:type="dxa" w:w="4320"/>
          </w:tcPr>
          <w:p>
            <w:r>
              <w:t>R1 再生答案当期正确性 correctness at origin tick:  □ 正确 correct   □ 错误 incorrect   □ 不完整 incomplete   □ 无法判断 indeterminate</w:t>
              <w:br/>
              <w:t xml:space="preserve">备注 notes: </w:t>
            </w:r>
          </w:p>
        </w:tc>
      </w:tr>
    </w:tbl>
    <w:p/>
    <w:tbl>
      <w:tblPr>
        <w:tblStyle w:val="TableGrid"/>
        <w:tblW w:type="auto" w:w="0"/>
        <w:tblLook w:firstColumn="1" w:firstRow="1" w:lastColumn="0" w:lastRow="0" w:noHBand="0" w:noVBand="1" w:val="04A0"/>
      </w:tblPr>
      <w:tblGrid>
        <w:gridCol w:w="4320"/>
        <w:gridCol w:w="4320"/>
      </w:tblGrid>
      <w:tr>
        <w:tc>
          <w:tcPr>
            <w:tcW w:type="dxa" w:w="4320"/>
          </w:tcPr>
          <w:p>
            <w:r>
              <w:t>条目 Entry #103 | 证据期 2026-05-01   At Swim (Q25096993)   P175 performer</w:t>
            </w:r>
          </w:p>
        </w:tc>
        <w:tc>
          <w:tcPr>
            <w:tcW w:type="dxa" w:w="4320"/>
          </w:tcPr>
          <w:p>
            <w:r/>
          </w:p>
        </w:tc>
      </w:tr>
      <w:tr>
        <w:tc>
          <w:tcPr>
            <w:tcW w:type="dxa" w:w="4320"/>
          </w:tcPr>
          <w:p>
            <w:r>
              <w:t>问题 Question</w:t>
            </w:r>
          </w:p>
        </w:tc>
        <w:tc>
          <w:tcPr>
            <w:tcW w:type="dxa" w:w="4320"/>
          </w:tcPr>
          <w:p>
            <w:r>
              <w:t>Who performed At Swim?</w:t>
              <w:br/>
              <w:t>谁演唱了《At Swim》？</w:t>
            </w:r>
          </w:p>
        </w:tc>
      </w:tr>
      <w:tr>
        <w:tc>
          <w:tcPr>
            <w:tcW w:type="dxa" w:w="4320"/>
          </w:tcPr>
          <w:p>
            <w:r>
              <w:t>改写查询 Paraphrase</w:t>
            </w:r>
          </w:p>
        </w:tc>
        <w:tc>
          <w:tcPr>
            <w:tcW w:type="dxa" w:w="4320"/>
          </w:tcPr>
          <w:p>
            <w:r>
              <w:t>Which artist created the album At Swim?</w:t>
            </w:r>
          </w:p>
        </w:tc>
      </w:tr>
      <w:tr>
        <w:tc>
          <w:tcPr>
            <w:tcW w:type="dxa" w:w="4320"/>
          </w:tcPr>
          <w:p>
            <w:r>
              <w:t>缓存答案（基期） Cached answer (base)</w:t>
            </w:r>
          </w:p>
        </w:tc>
        <w:tc>
          <w:tcPr>
            <w:tcW w:type="dxa" w:w="4320"/>
          </w:tcPr>
          <w:p>
            <w:r>
              <w:t>Lisa Hannigan performed At Swim.</w:t>
            </w:r>
          </w:p>
        </w:tc>
      </w:tr>
      <w:tr>
        <w:tc>
          <w:tcPr>
            <w:tcW w:type="dxa" w:w="4320"/>
          </w:tcPr>
          <w:p>
            <w:r>
              <w:t>原模板交付答案 Previous template delivery</w:t>
            </w:r>
          </w:p>
        </w:tc>
        <w:tc>
          <w:tcPr>
            <w:tcW w:type="dxa" w:w="4320"/>
          </w:tcPr>
          <w:p>
            <w:r>
              <w:t>Q284227</w:t>
            </w:r>
          </w:p>
        </w:tc>
      </w:tr>
      <w:tr>
        <w:tc>
          <w:tcPr>
            <w:tcW w:type="dxa" w:w="4320"/>
          </w:tcPr>
          <w:p>
            <w:r>
              <w:t>再生答案 Regenerated answer</w:t>
            </w:r>
          </w:p>
        </w:tc>
        <w:tc>
          <w:tcPr>
            <w:tcW w:type="dxa" w:w="4320"/>
          </w:tcPr>
          <w:p>
            <w:r>
              <w:t>Lisa Hannigan</w:t>
            </w:r>
          </w:p>
        </w:tc>
      </w:tr>
      <w:tr>
        <w:tc>
          <w:tcPr>
            <w:tcW w:type="dxa" w:w="4320"/>
          </w:tcPr>
          <w:p>
            <w:r>
              <w:t>当期目标值 Target values @ tick</w:t>
            </w:r>
          </w:p>
        </w:tc>
        <w:tc>
          <w:tcPr>
            <w:tcW w:type="dxa" w:w="4320"/>
          </w:tcPr>
          <w:p>
            <w:r>
              <w:t>Lisa Hannigan</w:t>
            </w:r>
          </w:p>
        </w:tc>
      </w:tr>
      <w:tr>
        <w:tc>
          <w:tcPr>
            <w:tcW w:type="dxa" w:w="4320"/>
          </w:tcPr>
          <w:p>
            <w:r>
              <w:t>当期证据句 Evidence sentences @ tick</w:t>
            </w:r>
          </w:p>
        </w:tc>
        <w:tc>
          <w:tcPr>
            <w:tcW w:type="dxa" w:w="4320"/>
          </w:tcPr>
          <w:p>
            <w:r>
              <w:t>[1] At Swim is the third studio album by Irish singer-songwriter Lisa Hannigan.</w:t>
              <w:br/>
              <w:t>[2] The video was directed by Jamie Hannigan and Lisa Hannigan.</w:t>
              <w:br/>
              <w:t>[3] In the lead up to the album's release Lisa Hannigan confirmed a summer 2016 tour of Ireland.</w:t>
            </w:r>
          </w:p>
        </w:tc>
      </w:tr>
      <w:tr>
        <w:tc>
          <w:tcPr>
            <w:tcW w:type="dxa" w:w="4320"/>
          </w:tcPr>
          <w:p>
            <w:r>
              <w:t>标注 Annotation</w:t>
            </w:r>
          </w:p>
        </w:tc>
        <w:tc>
          <w:tcPr>
            <w:tcW w:type="dxa" w:w="4320"/>
          </w:tcPr>
          <w:p>
            <w:r>
              <w:t>R1 再生答案当期正确性 correctness at origin tick:  □ 正确 correct   □ 错误 incorrect   □ 不完整 incomplete   □ 无法判断 indeterminate</w:t>
              <w:br/>
              <w:t xml:space="preserve">备注 notes: </w:t>
            </w:r>
          </w:p>
        </w:tc>
      </w:tr>
    </w:tbl>
    <w:p/>
    <w:tbl>
      <w:tblPr>
        <w:tblStyle w:val="TableGrid"/>
        <w:tblW w:type="auto" w:w="0"/>
        <w:tblLook w:firstColumn="1" w:firstRow="1" w:lastColumn="0" w:lastRow="0" w:noHBand="0" w:noVBand="1" w:val="04A0"/>
      </w:tblPr>
      <w:tblGrid>
        <w:gridCol w:w="4320"/>
        <w:gridCol w:w="4320"/>
      </w:tblGrid>
      <w:tr>
        <w:tc>
          <w:tcPr>
            <w:tcW w:type="dxa" w:w="4320"/>
          </w:tcPr>
          <w:p>
            <w:r>
              <w:t>条目 Entry #103 | 证据期 2026-08-01   At Swim (Q25096993)   P175 performer</w:t>
            </w:r>
          </w:p>
        </w:tc>
        <w:tc>
          <w:tcPr>
            <w:tcW w:type="dxa" w:w="4320"/>
          </w:tcPr>
          <w:p>
            <w:r/>
          </w:p>
        </w:tc>
      </w:tr>
      <w:tr>
        <w:tc>
          <w:tcPr>
            <w:tcW w:type="dxa" w:w="4320"/>
          </w:tcPr>
          <w:p>
            <w:r>
              <w:t>问题 Question</w:t>
            </w:r>
          </w:p>
        </w:tc>
        <w:tc>
          <w:tcPr>
            <w:tcW w:type="dxa" w:w="4320"/>
          </w:tcPr>
          <w:p>
            <w:r>
              <w:t>Who performed At Swim?</w:t>
              <w:br/>
              <w:t>谁演唱了《At Swim》？</w:t>
            </w:r>
          </w:p>
        </w:tc>
      </w:tr>
      <w:tr>
        <w:tc>
          <w:tcPr>
            <w:tcW w:type="dxa" w:w="4320"/>
          </w:tcPr>
          <w:p>
            <w:r>
              <w:t>改写查询 Paraphrase</w:t>
            </w:r>
          </w:p>
        </w:tc>
        <w:tc>
          <w:tcPr>
            <w:tcW w:type="dxa" w:w="4320"/>
          </w:tcPr>
          <w:p>
            <w:r>
              <w:t>Which artist created the album At Swim?</w:t>
            </w:r>
          </w:p>
        </w:tc>
      </w:tr>
      <w:tr>
        <w:tc>
          <w:tcPr>
            <w:tcW w:type="dxa" w:w="4320"/>
          </w:tcPr>
          <w:p>
            <w:r>
              <w:t>缓存答案（基期） Cached answer (base)</w:t>
            </w:r>
          </w:p>
        </w:tc>
        <w:tc>
          <w:tcPr>
            <w:tcW w:type="dxa" w:w="4320"/>
          </w:tcPr>
          <w:p>
            <w:r>
              <w:t>Lisa Hannigan performed At Swim.</w:t>
            </w:r>
          </w:p>
        </w:tc>
      </w:tr>
      <w:tr>
        <w:tc>
          <w:tcPr>
            <w:tcW w:type="dxa" w:w="4320"/>
          </w:tcPr>
          <w:p>
            <w:r>
              <w:t>原模板交付答案 Previous template delivery</w:t>
            </w:r>
          </w:p>
        </w:tc>
        <w:tc>
          <w:tcPr>
            <w:tcW w:type="dxa" w:w="4320"/>
          </w:tcPr>
          <w:p>
            <w:r>
              <w:t>Q284227</w:t>
            </w:r>
          </w:p>
        </w:tc>
      </w:tr>
      <w:tr>
        <w:tc>
          <w:tcPr>
            <w:tcW w:type="dxa" w:w="4320"/>
          </w:tcPr>
          <w:p>
            <w:r>
              <w:t>再生答案 Regenerated answer</w:t>
            </w:r>
          </w:p>
        </w:tc>
        <w:tc>
          <w:tcPr>
            <w:tcW w:type="dxa" w:w="4320"/>
          </w:tcPr>
          <w:p>
            <w:r>
              <w:t>Lisa Hannigan</w:t>
            </w:r>
          </w:p>
        </w:tc>
      </w:tr>
      <w:tr>
        <w:tc>
          <w:tcPr>
            <w:tcW w:type="dxa" w:w="4320"/>
          </w:tcPr>
          <w:p>
            <w:r>
              <w:t>当期目标值 Target values @ tick</w:t>
            </w:r>
          </w:p>
        </w:tc>
        <w:tc>
          <w:tcPr>
            <w:tcW w:type="dxa" w:w="4320"/>
          </w:tcPr>
          <w:p>
            <w:r>
              <w:t>Lisa Hannigan</w:t>
            </w:r>
          </w:p>
        </w:tc>
      </w:tr>
      <w:tr>
        <w:tc>
          <w:tcPr>
            <w:tcW w:type="dxa" w:w="4320"/>
          </w:tcPr>
          <w:p>
            <w:r>
              <w:t>当期证据句 Evidence sentences @ tick</w:t>
            </w:r>
          </w:p>
        </w:tc>
        <w:tc>
          <w:tcPr>
            <w:tcW w:type="dxa" w:w="4320"/>
          </w:tcPr>
          <w:p>
            <w:r>
              <w:t>[1] At Swim is the third studio album by Irish singer-songwriter Lisa Hannigan.</w:t>
              <w:br/>
              <w:t>[2] The video was directed by Jamie Hannigan and Lisa Hannigan.</w:t>
              <w:br/>
              <w:t>[3] In the lead up to the album's release Lisa Hannigan confirmed a summer 2016 tour of Ireland.</w:t>
            </w:r>
          </w:p>
        </w:tc>
      </w:tr>
      <w:tr>
        <w:tc>
          <w:tcPr>
            <w:tcW w:type="dxa" w:w="4320"/>
          </w:tcPr>
          <w:p>
            <w:r>
              <w:t>标注 Annotation</w:t>
            </w:r>
          </w:p>
        </w:tc>
        <w:tc>
          <w:tcPr>
            <w:tcW w:type="dxa" w:w="4320"/>
          </w:tcPr>
          <w:p>
            <w:r>
              <w:t>R1 再生答案当期正确性 correctness at origin tick:  □ 正确 correct   □ 错误 incorrect   □ 不完整 incomplete   □ 无法判断 indeterminate</w:t>
              <w:br/>
              <w:t xml:space="preserve">备注 notes: </w:t>
            </w:r>
          </w:p>
        </w:tc>
      </w:tr>
    </w:tbl>
    <w:p/>
    <w:tbl>
      <w:tblPr>
        <w:tblStyle w:val="TableGrid"/>
        <w:tblW w:type="auto" w:w="0"/>
        <w:tblLook w:firstColumn="1" w:firstRow="1" w:lastColumn="0" w:lastRow="0" w:noHBand="0" w:noVBand="1" w:val="04A0"/>
      </w:tblPr>
      <w:tblGrid>
        <w:gridCol w:w="4320"/>
        <w:gridCol w:w="4320"/>
      </w:tblGrid>
      <w:tr>
        <w:tc>
          <w:tcPr>
            <w:tcW w:type="dxa" w:w="4320"/>
          </w:tcPr>
          <w:p>
            <w:r>
              <w:t>条目 Entry #104 | 证据期 2026-08-01   Saskatchewan (Q1989)   P6 head of government</w:t>
            </w:r>
          </w:p>
        </w:tc>
        <w:tc>
          <w:tcPr>
            <w:tcW w:type="dxa" w:w="4320"/>
          </w:tcPr>
          <w:p>
            <w:r/>
          </w:p>
        </w:tc>
      </w:tr>
      <w:tr>
        <w:tc>
          <w:tcPr>
            <w:tcW w:type="dxa" w:w="4320"/>
          </w:tcPr>
          <w:p>
            <w:r>
              <w:t>问题 Question</w:t>
            </w:r>
          </w:p>
        </w:tc>
        <w:tc>
          <w:tcPr>
            <w:tcW w:type="dxa" w:w="4320"/>
          </w:tcPr>
          <w:p>
            <w:r>
              <w:t>Who is the head of government of Saskatchewan?</w:t>
              <w:br/>
              <w:t>萨斯喀彻温省的政府首脑是谁？</w:t>
            </w:r>
          </w:p>
        </w:tc>
      </w:tr>
      <w:tr>
        <w:tc>
          <w:tcPr>
            <w:tcW w:type="dxa" w:w="4320"/>
          </w:tcPr>
          <w:p>
            <w:r>
              <w:t>改写查询 Paraphrase</w:t>
            </w:r>
          </w:p>
        </w:tc>
        <w:tc>
          <w:tcPr>
            <w:tcW w:type="dxa" w:w="4320"/>
          </w:tcPr>
          <w:p>
            <w:r>
              <w:t>Who serves as the premier of Saskatchewan?</w:t>
            </w:r>
          </w:p>
        </w:tc>
      </w:tr>
      <w:tr>
        <w:tc>
          <w:tcPr>
            <w:tcW w:type="dxa" w:w="4320"/>
          </w:tcPr>
          <w:p>
            <w:r>
              <w:t>缓存答案（基期） Cached answer (base)</w:t>
            </w:r>
          </w:p>
        </w:tc>
        <w:tc>
          <w:tcPr>
            <w:tcW w:type="dxa" w:w="4320"/>
          </w:tcPr>
          <w:p>
            <w:r>
              <w:t>Scott Moe</w:t>
            </w:r>
          </w:p>
        </w:tc>
      </w:tr>
      <w:tr>
        <w:tc>
          <w:tcPr>
            <w:tcW w:type="dxa" w:w="4320"/>
          </w:tcPr>
          <w:p>
            <w:r>
              <w:t>原模板交付答案 Previous template delivery</w:t>
            </w:r>
          </w:p>
        </w:tc>
        <w:tc>
          <w:tcPr>
            <w:tcW w:type="dxa" w:w="4320"/>
          </w:tcPr>
          <w:p>
            <w:r>
              <w:t>Q1386411, Q7436891</w:t>
            </w:r>
          </w:p>
        </w:tc>
      </w:tr>
      <w:tr>
        <w:tc>
          <w:tcPr>
            <w:tcW w:type="dxa" w:w="4320"/>
          </w:tcPr>
          <w:p>
            <w:r>
              <w:t>再生答案 Regenerated answer</w:t>
            </w:r>
          </w:p>
        </w:tc>
        <w:tc>
          <w:tcPr>
            <w:tcW w:type="dxa" w:w="4320"/>
          </w:tcPr>
          <w:p>
            <w:r>
              <w:t>Scott Moe</w:t>
            </w:r>
          </w:p>
        </w:tc>
      </w:tr>
      <w:tr>
        <w:tc>
          <w:tcPr>
            <w:tcW w:type="dxa" w:w="4320"/>
          </w:tcPr>
          <w:p>
            <w:r>
              <w:t>当期目标值 Target values @ tick</w:t>
            </w:r>
          </w:p>
        </w:tc>
        <w:tc>
          <w:tcPr>
            <w:tcW w:type="dxa" w:w="4320"/>
          </w:tcPr>
          <w:p>
            <w:r>
              <w:t>Thomas Walter Scott; Scott Moe</w:t>
            </w:r>
          </w:p>
        </w:tc>
      </w:tr>
      <w:tr>
        <w:tc>
          <w:tcPr>
            <w:tcW w:type="dxa" w:w="4320"/>
          </w:tcPr>
          <w:p>
            <w:r>
              <w:t>当期证据句 Evidence sentences @ tick</w:t>
            </w:r>
          </w:p>
        </w:tc>
        <w:tc>
          <w:tcPr>
            <w:tcW w:type="dxa" w:w="4320"/>
          </w:tcPr>
          <w:p>
            <w:r>
              <w:t>[1] In 1992, the federal and provincial governments signed a historic land claim agreement with First Nations in Saskatchewan, granting these nations compensation which they could use to buy land on the open market for the bands. Presently, Saskatchewan is governed by the Saskatchewan Party, led by Premier Scott Moe, which has been in power since 2007.</w:t>
              <w:br/>
              <w:t>[2] The current Premier of Saskatchewan is Scott Moe, who took over the leadership of the Saskatchewan Party in 2018 following the resignation of Brad Wall.</w:t>
            </w:r>
          </w:p>
        </w:tc>
      </w:tr>
      <w:tr>
        <w:tc>
          <w:tcPr>
            <w:tcW w:type="dxa" w:w="4320"/>
          </w:tcPr>
          <w:p>
            <w:r>
              <w:t>标注 Annotation</w:t>
            </w:r>
          </w:p>
        </w:tc>
        <w:tc>
          <w:tcPr>
            <w:tcW w:type="dxa" w:w="4320"/>
          </w:tcPr>
          <w:p>
            <w:r>
              <w:t>R1 再生答案当期正确性 correctness at origin tick:  □ 正确 correct   □ 错误 incorrect   □ 不完整 incomplete   □ 无法判断 indeterminate</w:t>
              <w:br/>
              <w:t xml:space="preserve">备注 notes: </w:t>
            </w:r>
          </w:p>
        </w:tc>
      </w:tr>
    </w:tbl>
    <w:p/>
    <w:tbl>
      <w:tblPr>
        <w:tblStyle w:val="TableGrid"/>
        <w:tblW w:type="auto" w:w="0"/>
        <w:tblLook w:firstColumn="1" w:firstRow="1" w:lastColumn="0" w:lastRow="0" w:noHBand="0" w:noVBand="1" w:val="04A0"/>
      </w:tblPr>
      <w:tblGrid>
        <w:gridCol w:w="4320"/>
        <w:gridCol w:w="4320"/>
      </w:tblGrid>
      <w:tr>
        <w:tc>
          <w:tcPr>
            <w:tcW w:type="dxa" w:w="4320"/>
          </w:tcPr>
          <w:p>
            <w:r>
              <w:t>条目 Entry #105 | 证据期 2026-07-01   Franco Del Campo (Q3751266)   P641 sport</w:t>
            </w:r>
          </w:p>
        </w:tc>
        <w:tc>
          <w:tcPr>
            <w:tcW w:type="dxa" w:w="4320"/>
          </w:tcPr>
          <w:p>
            <w:r/>
          </w:p>
        </w:tc>
      </w:tr>
      <w:tr>
        <w:tc>
          <w:tcPr>
            <w:tcW w:type="dxa" w:w="4320"/>
          </w:tcPr>
          <w:p>
            <w:r>
              <w:t>问题 Question</w:t>
            </w:r>
          </w:p>
        </w:tc>
        <w:tc>
          <w:tcPr>
            <w:tcW w:type="dxa" w:w="4320"/>
          </w:tcPr>
          <w:p>
            <w:r>
              <w:t>Which sport does Franco Del Campo play?</w:t>
              <w:br/>
              <w:t>佛朗哥·德尔坎波从事哪项运动？</w:t>
            </w:r>
          </w:p>
        </w:tc>
      </w:tr>
      <w:tr>
        <w:tc>
          <w:tcPr>
            <w:tcW w:type="dxa" w:w="4320"/>
          </w:tcPr>
          <w:p>
            <w:r>
              <w:t>改写查询 Paraphrase</w:t>
            </w:r>
          </w:p>
        </w:tc>
        <w:tc>
          <w:tcPr>
            <w:tcW w:type="dxa" w:w="4320"/>
          </w:tcPr>
          <w:p>
            <w:r>
              <w:t>What is Franco Del Campo's sport?</w:t>
            </w:r>
          </w:p>
        </w:tc>
      </w:tr>
      <w:tr>
        <w:tc>
          <w:tcPr>
            <w:tcW w:type="dxa" w:w="4320"/>
          </w:tcPr>
          <w:p>
            <w:r>
              <w:t>缓存答案（基期） Cached answer (base)</w:t>
            </w:r>
          </w:p>
        </w:tc>
        <w:tc>
          <w:tcPr>
            <w:tcW w:type="dxa" w:w="4320"/>
          </w:tcPr>
          <w:p>
            <w:r>
              <w:t>Competitive swimming</w:t>
            </w:r>
          </w:p>
        </w:tc>
      </w:tr>
      <w:tr>
        <w:tc>
          <w:tcPr>
            <w:tcW w:type="dxa" w:w="4320"/>
          </w:tcPr>
          <w:p>
            <w:r>
              <w:t>原模板交付答案 Previous template delivery</w:t>
            </w:r>
          </w:p>
        </w:tc>
        <w:tc>
          <w:tcPr>
            <w:tcW w:type="dxa" w:w="4320"/>
          </w:tcPr>
          <w:p>
            <w:r>
              <w:t>Q31920</w:t>
            </w:r>
          </w:p>
        </w:tc>
      </w:tr>
      <w:tr>
        <w:tc>
          <w:tcPr>
            <w:tcW w:type="dxa" w:w="4320"/>
          </w:tcPr>
          <w:p>
            <w:r>
              <w:t>再生答案 Regenerated answer</w:t>
            </w:r>
          </w:p>
        </w:tc>
        <w:tc>
          <w:tcPr>
            <w:tcW w:type="dxa" w:w="4320"/>
          </w:tcPr>
          <w:p>
            <w:r>
              <w:t>Competitive swimming</w:t>
            </w:r>
          </w:p>
        </w:tc>
      </w:tr>
      <w:tr>
        <w:tc>
          <w:tcPr>
            <w:tcW w:type="dxa" w:w="4320"/>
          </w:tcPr>
          <w:p>
            <w:r>
              <w:t>当期目标值 Target values @ tick</w:t>
            </w:r>
          </w:p>
        </w:tc>
        <w:tc>
          <w:tcPr>
            <w:tcW w:type="dxa" w:w="4320"/>
          </w:tcPr>
          <w:p>
            <w:r>
              <w:t>competitive swimming</w:t>
            </w:r>
          </w:p>
        </w:tc>
      </w:tr>
      <w:tr>
        <w:tc>
          <w:tcPr>
            <w:tcW w:type="dxa" w:w="4320"/>
          </w:tcPr>
          <w:p>
            <w:r>
              <w:t>当期证据句 Evidence sentences @ tick</w:t>
            </w:r>
          </w:p>
        </w:tc>
        <w:tc>
          <w:tcPr>
            <w:tcW w:type="dxa" w:w="4320"/>
          </w:tcPr>
          <w:p>
            <w:r>
              <w:t>—</w:t>
            </w:r>
          </w:p>
        </w:tc>
      </w:tr>
      <w:tr>
        <w:tc>
          <w:tcPr>
            <w:tcW w:type="dxa" w:w="4320"/>
          </w:tcPr>
          <w:p>
            <w:r>
              <w:t>标注 Annotation</w:t>
            </w:r>
          </w:p>
        </w:tc>
        <w:tc>
          <w:tcPr>
            <w:tcW w:type="dxa" w:w="4320"/>
          </w:tcPr>
          <w:p>
            <w:r>
              <w:t>R1 再生答案当期正确性 correctness at origin tick:  □ 正确 correct   □ 错误 incorrect   □ 不完整 incomplete   □ 无法判断 indeterminate</w:t>
              <w:br/>
              <w:t xml:space="preserve">备注 notes: </w:t>
            </w:r>
          </w:p>
        </w:tc>
      </w:tr>
    </w:tbl>
    <w:p/>
    <w:tbl>
      <w:tblPr>
        <w:tblStyle w:val="TableGrid"/>
        <w:tblW w:type="auto" w:w="0"/>
        <w:tblLook w:firstColumn="1" w:firstRow="1" w:lastColumn="0" w:lastRow="0" w:noHBand="0" w:noVBand="1" w:val="04A0"/>
      </w:tblPr>
      <w:tblGrid>
        <w:gridCol w:w="4320"/>
        <w:gridCol w:w="4320"/>
      </w:tblGrid>
      <w:tr>
        <w:tc>
          <w:tcPr>
            <w:tcW w:type="dxa" w:w="4320"/>
          </w:tcPr>
          <w:p>
            <w:r>
              <w:t>条目 Entry #105 | 证据期 2026-08-01   Franco Del Campo (Q3751266)   P641 sport</w:t>
            </w:r>
          </w:p>
        </w:tc>
        <w:tc>
          <w:tcPr>
            <w:tcW w:type="dxa" w:w="4320"/>
          </w:tcPr>
          <w:p>
            <w:r/>
          </w:p>
        </w:tc>
      </w:tr>
      <w:tr>
        <w:tc>
          <w:tcPr>
            <w:tcW w:type="dxa" w:w="4320"/>
          </w:tcPr>
          <w:p>
            <w:r>
              <w:t>问题 Question</w:t>
            </w:r>
          </w:p>
        </w:tc>
        <w:tc>
          <w:tcPr>
            <w:tcW w:type="dxa" w:w="4320"/>
          </w:tcPr>
          <w:p>
            <w:r>
              <w:t>Which sport does Franco Del Campo play?</w:t>
              <w:br/>
              <w:t>佛朗哥·德尔坎波从事哪项运动？</w:t>
            </w:r>
          </w:p>
        </w:tc>
      </w:tr>
      <w:tr>
        <w:tc>
          <w:tcPr>
            <w:tcW w:type="dxa" w:w="4320"/>
          </w:tcPr>
          <w:p>
            <w:r>
              <w:t>改写查询 Paraphrase</w:t>
            </w:r>
          </w:p>
        </w:tc>
        <w:tc>
          <w:tcPr>
            <w:tcW w:type="dxa" w:w="4320"/>
          </w:tcPr>
          <w:p>
            <w:r>
              <w:t>What is Franco Del Campo's sport?</w:t>
            </w:r>
          </w:p>
        </w:tc>
      </w:tr>
      <w:tr>
        <w:tc>
          <w:tcPr>
            <w:tcW w:type="dxa" w:w="4320"/>
          </w:tcPr>
          <w:p>
            <w:r>
              <w:t>缓存答案（基期） Cached answer (base)</w:t>
            </w:r>
          </w:p>
        </w:tc>
        <w:tc>
          <w:tcPr>
            <w:tcW w:type="dxa" w:w="4320"/>
          </w:tcPr>
          <w:p>
            <w:r>
              <w:t>Competitive swimming</w:t>
            </w:r>
          </w:p>
        </w:tc>
      </w:tr>
      <w:tr>
        <w:tc>
          <w:tcPr>
            <w:tcW w:type="dxa" w:w="4320"/>
          </w:tcPr>
          <w:p>
            <w:r>
              <w:t>原模板交付答案 Previous template delivery</w:t>
            </w:r>
          </w:p>
        </w:tc>
        <w:tc>
          <w:tcPr>
            <w:tcW w:type="dxa" w:w="4320"/>
          </w:tcPr>
          <w:p>
            <w:r>
              <w:t>Q31920</w:t>
            </w:r>
          </w:p>
        </w:tc>
      </w:tr>
      <w:tr>
        <w:tc>
          <w:tcPr>
            <w:tcW w:type="dxa" w:w="4320"/>
          </w:tcPr>
          <w:p>
            <w:r>
              <w:t>再生答案 Regenerated answer</w:t>
            </w:r>
          </w:p>
        </w:tc>
        <w:tc>
          <w:tcPr>
            <w:tcW w:type="dxa" w:w="4320"/>
          </w:tcPr>
          <w:p>
            <w:r>
              <w:t>competitive swimming</w:t>
            </w:r>
          </w:p>
        </w:tc>
      </w:tr>
      <w:tr>
        <w:tc>
          <w:tcPr>
            <w:tcW w:type="dxa" w:w="4320"/>
          </w:tcPr>
          <w:p>
            <w:r>
              <w:t>当期目标值 Target values @ tick</w:t>
            </w:r>
          </w:p>
        </w:tc>
        <w:tc>
          <w:tcPr>
            <w:tcW w:type="dxa" w:w="4320"/>
          </w:tcPr>
          <w:p>
            <w:r>
              <w:t>competitive swimming</w:t>
            </w:r>
          </w:p>
        </w:tc>
      </w:tr>
      <w:tr>
        <w:tc>
          <w:tcPr>
            <w:tcW w:type="dxa" w:w="4320"/>
          </w:tcPr>
          <w:p>
            <w:r>
              <w:t>当期证据句 Evidence sentences @ tick</w:t>
            </w:r>
          </w:p>
        </w:tc>
        <w:tc>
          <w:tcPr>
            <w:tcW w:type="dxa" w:w="4320"/>
          </w:tcPr>
          <w:p>
            <w:r>
              <w:t>—</w:t>
            </w:r>
          </w:p>
        </w:tc>
      </w:tr>
      <w:tr>
        <w:tc>
          <w:tcPr>
            <w:tcW w:type="dxa" w:w="4320"/>
          </w:tcPr>
          <w:p>
            <w:r>
              <w:t>标注 Annotation</w:t>
            </w:r>
          </w:p>
        </w:tc>
        <w:tc>
          <w:tcPr>
            <w:tcW w:type="dxa" w:w="4320"/>
          </w:tcPr>
          <w:p>
            <w:r>
              <w:t>R1 再生答案当期正确性 correctness at origin tick:  □ 正确 correct   □ 错误 incorrect   □ 不完整 incomplete   □ 无法判断 indeterminate</w:t>
              <w:br/>
              <w:t xml:space="preserve">备注 notes: </w:t>
            </w:r>
          </w:p>
        </w:tc>
      </w:tr>
    </w:tbl>
    <w:p/>
    <w:tbl>
      <w:tblPr>
        <w:tblStyle w:val="TableGrid"/>
        <w:tblW w:type="auto" w:w="0"/>
        <w:tblLook w:firstColumn="1" w:firstRow="1" w:lastColumn="0" w:lastRow="0" w:noHBand="0" w:noVBand="1" w:val="04A0"/>
      </w:tblPr>
      <w:tblGrid>
        <w:gridCol w:w="4320"/>
        <w:gridCol w:w="4320"/>
      </w:tblGrid>
      <w:tr>
        <w:tc>
          <w:tcPr>
            <w:tcW w:type="dxa" w:w="4320"/>
          </w:tcPr>
          <w:p>
            <w:r>
              <w:t>条目 Entry #106 | 证据期 2026-07-01   Paweł Dawidowicz (Q15273217)   P54 member of sports team</w:t>
            </w:r>
          </w:p>
        </w:tc>
        <w:tc>
          <w:tcPr>
            <w:tcW w:type="dxa" w:w="4320"/>
          </w:tcPr>
          <w:p>
            <w:r/>
          </w:p>
        </w:tc>
      </w:tr>
      <w:tr>
        <w:tc>
          <w:tcPr>
            <w:tcW w:type="dxa" w:w="4320"/>
          </w:tcPr>
          <w:p>
            <w:r>
              <w:t>问题 Question</w:t>
            </w:r>
          </w:p>
        </w:tc>
        <w:tc>
          <w:tcPr>
            <w:tcW w:type="dxa" w:w="4320"/>
          </w:tcPr>
          <w:p>
            <w:r>
              <w:t>Which sports team does Paweł Dawidowicz play for?</w:t>
              <w:br/>
              <w:t>帕维乌·达维多维奇效力于哪支体育队伍？</w:t>
            </w:r>
          </w:p>
        </w:tc>
      </w:tr>
      <w:tr>
        <w:tc>
          <w:tcPr>
            <w:tcW w:type="dxa" w:w="4320"/>
          </w:tcPr>
          <w:p>
            <w:r>
              <w:t>改写查询 Paraphrase</w:t>
            </w:r>
          </w:p>
        </w:tc>
        <w:tc>
          <w:tcPr>
            <w:tcW w:type="dxa" w:w="4320"/>
          </w:tcPr>
          <w:p>
            <w:r>
              <w:t>What is the name of the sports team that Paweł Dawidowicz is a member of?</w:t>
            </w:r>
          </w:p>
        </w:tc>
      </w:tr>
      <w:tr>
        <w:tc>
          <w:tcPr>
            <w:tcW w:type="dxa" w:w="4320"/>
          </w:tcPr>
          <w:p>
            <w:r>
              <w:t>缓存答案（基期） Cached answer (base)</w:t>
            </w:r>
          </w:p>
        </w:tc>
        <w:tc>
          <w:tcPr>
            <w:tcW w:type="dxa" w:w="4320"/>
          </w:tcPr>
          <w:p>
            <w:r>
              <w:t>Hellas Verona FC</w:t>
            </w:r>
          </w:p>
        </w:tc>
      </w:tr>
      <w:tr>
        <w:tc>
          <w:tcPr>
            <w:tcW w:type="dxa" w:w="4320"/>
          </w:tcPr>
          <w:p>
            <w:r>
              <w:t>原模板交付答案 Previous template delivery</w:t>
            </w:r>
          </w:p>
        </w:tc>
        <w:tc>
          <w:tcPr>
            <w:tcW w:type="dxa" w:w="4320"/>
          </w:tcPr>
          <w:p>
            <w:r>
              <w:t>Q734785, Q166196, Q7387221, Q3873519, Q2670674, Q1780231, Q3873552, Q2674, Q8639, Q105861, Q8639, Q287236</w:t>
            </w:r>
          </w:p>
        </w:tc>
      </w:tr>
      <w:tr>
        <w:tc>
          <w:tcPr>
            <w:tcW w:type="dxa" w:w="4320"/>
          </w:tcPr>
          <w:p>
            <w:r>
              <w:t>再生答案 Regenerated answer</w:t>
            </w:r>
          </w:p>
        </w:tc>
        <w:tc>
          <w:tcPr>
            <w:tcW w:type="dxa" w:w="4320"/>
          </w:tcPr>
          <w:p>
            <w:r>
              <w:t>Hellas Verona FC</w:t>
            </w:r>
          </w:p>
        </w:tc>
      </w:tr>
      <w:tr>
        <w:tc>
          <w:tcPr>
            <w:tcW w:type="dxa" w:w="4320"/>
          </w:tcPr>
          <w:p>
            <w:r>
              <w:t>当期目标值 Target values @ tick</w:t>
            </w:r>
          </w:p>
        </w:tc>
        <w:tc>
          <w:tcPr>
            <w:tcW w:type="dxa" w:w="4320"/>
          </w:tcPr>
          <w:p>
            <w:r>
              <w:t>KS Lechia Gdańsk; Poland men's national football team; S.L. Benfica B; Poland national under-18 football team; Poland national under-19 football team; Poland national under-21 football team; Poland national under-20 football team; Palermo F.C.; Hellas Verona FC; VfL Bochum; Raków Częstochowa</w:t>
            </w:r>
          </w:p>
        </w:tc>
      </w:tr>
      <w:tr>
        <w:tc>
          <w:tcPr>
            <w:tcW w:type="dxa" w:w="4320"/>
          </w:tcPr>
          <w:p>
            <w:r>
              <w:t>当期证据句 Evidence sentences @ tick</w:t>
            </w:r>
          </w:p>
        </w:tc>
        <w:tc>
          <w:tcPr>
            <w:tcW w:type="dxa" w:w="4320"/>
          </w:tcPr>
          <w:p>
            <w:r>
              <w:t>[1] Prior to that, from 2016 to 2018, he had been loaned out to VfL Bochum in Germany and Palermo in Italy for one season each.</w:t>
            </w:r>
          </w:p>
        </w:tc>
      </w:tr>
      <w:tr>
        <w:tc>
          <w:tcPr>
            <w:tcW w:type="dxa" w:w="4320"/>
          </w:tcPr>
          <w:p>
            <w:r>
              <w:t>标注 Annotation</w:t>
            </w:r>
          </w:p>
        </w:tc>
        <w:tc>
          <w:tcPr>
            <w:tcW w:type="dxa" w:w="4320"/>
          </w:tcPr>
          <w:p>
            <w:r>
              <w:t>R1 再生答案当期正确性 correctness at origin tick:  □ 正确 correct   □ 错误 incorrect   □ 不完整 incomplete   □ 无法判断 indeterminate</w:t>
              <w:br/>
              <w:t xml:space="preserve">备注 notes: </w:t>
            </w:r>
          </w:p>
        </w:tc>
      </w:tr>
    </w:tbl>
    <w:p/>
    <w:tbl>
      <w:tblPr>
        <w:tblStyle w:val="TableGrid"/>
        <w:tblW w:type="auto" w:w="0"/>
        <w:tblLook w:firstColumn="1" w:firstRow="1" w:lastColumn="0" w:lastRow="0" w:noHBand="0" w:noVBand="1" w:val="04A0"/>
      </w:tblPr>
      <w:tblGrid>
        <w:gridCol w:w="4320"/>
        <w:gridCol w:w="4320"/>
      </w:tblGrid>
      <w:tr>
        <w:tc>
          <w:tcPr>
            <w:tcW w:type="dxa" w:w="4320"/>
          </w:tcPr>
          <w:p>
            <w:r>
              <w:t>条目 Entry #106 | 证据期 2026-08-01   Paweł Dawidowicz (Q15273217)   P54 member of sports team</w:t>
            </w:r>
          </w:p>
        </w:tc>
        <w:tc>
          <w:tcPr>
            <w:tcW w:type="dxa" w:w="4320"/>
          </w:tcPr>
          <w:p>
            <w:r/>
          </w:p>
        </w:tc>
      </w:tr>
      <w:tr>
        <w:tc>
          <w:tcPr>
            <w:tcW w:type="dxa" w:w="4320"/>
          </w:tcPr>
          <w:p>
            <w:r>
              <w:t>问题 Question</w:t>
            </w:r>
          </w:p>
        </w:tc>
        <w:tc>
          <w:tcPr>
            <w:tcW w:type="dxa" w:w="4320"/>
          </w:tcPr>
          <w:p>
            <w:r>
              <w:t>Which sports team does Paweł Dawidowicz play for?</w:t>
              <w:br/>
              <w:t>帕维乌·达维多维奇效力于哪支体育队伍？</w:t>
            </w:r>
          </w:p>
        </w:tc>
      </w:tr>
      <w:tr>
        <w:tc>
          <w:tcPr>
            <w:tcW w:type="dxa" w:w="4320"/>
          </w:tcPr>
          <w:p>
            <w:r>
              <w:t>改写查询 Paraphrase</w:t>
            </w:r>
          </w:p>
        </w:tc>
        <w:tc>
          <w:tcPr>
            <w:tcW w:type="dxa" w:w="4320"/>
          </w:tcPr>
          <w:p>
            <w:r>
              <w:t>What is the name of the sports team that Paweł Dawidowicz is a member of?</w:t>
            </w:r>
          </w:p>
        </w:tc>
      </w:tr>
      <w:tr>
        <w:tc>
          <w:tcPr>
            <w:tcW w:type="dxa" w:w="4320"/>
          </w:tcPr>
          <w:p>
            <w:r>
              <w:t>缓存答案（基期） Cached answer (base)</w:t>
            </w:r>
          </w:p>
        </w:tc>
        <w:tc>
          <w:tcPr>
            <w:tcW w:type="dxa" w:w="4320"/>
          </w:tcPr>
          <w:p>
            <w:r>
              <w:t>Hellas Verona FC</w:t>
            </w:r>
          </w:p>
        </w:tc>
      </w:tr>
      <w:tr>
        <w:tc>
          <w:tcPr>
            <w:tcW w:type="dxa" w:w="4320"/>
          </w:tcPr>
          <w:p>
            <w:r>
              <w:t>原模板交付答案 Previous template delivery</w:t>
            </w:r>
          </w:p>
        </w:tc>
        <w:tc>
          <w:tcPr>
            <w:tcW w:type="dxa" w:w="4320"/>
          </w:tcPr>
          <w:p>
            <w:r>
              <w:t>Q734785, Q166196, Q7387221, Q3873519, Q2670674, Q1780231, Q3873552, Q2674, Q8639, Q105861, Q8639, Q287236</w:t>
            </w:r>
          </w:p>
        </w:tc>
      </w:tr>
      <w:tr>
        <w:tc>
          <w:tcPr>
            <w:tcW w:type="dxa" w:w="4320"/>
          </w:tcPr>
          <w:p>
            <w:r>
              <w:t>再生答案 Regenerated answer</w:t>
            </w:r>
          </w:p>
        </w:tc>
        <w:tc>
          <w:tcPr>
            <w:tcW w:type="dxa" w:w="4320"/>
          </w:tcPr>
          <w:p>
            <w:r>
              <w:t>Hellas Verona FC</w:t>
            </w:r>
          </w:p>
        </w:tc>
      </w:tr>
      <w:tr>
        <w:tc>
          <w:tcPr>
            <w:tcW w:type="dxa" w:w="4320"/>
          </w:tcPr>
          <w:p>
            <w:r>
              <w:t>当期目标值 Target values @ tick</w:t>
            </w:r>
          </w:p>
        </w:tc>
        <w:tc>
          <w:tcPr>
            <w:tcW w:type="dxa" w:w="4320"/>
          </w:tcPr>
          <w:p>
            <w:r>
              <w:t>KS Lechia Gdańsk; Poland men's national football team; S.L. Benfica B; Poland national under-18 football team; Poland national under-19 football team; Poland national under-21 football team; Poland national under-20 football team; Palermo F.C.; Hellas Verona FC; VfL Bochum; Raków Częstochowa</w:t>
            </w:r>
          </w:p>
        </w:tc>
      </w:tr>
      <w:tr>
        <w:tc>
          <w:tcPr>
            <w:tcW w:type="dxa" w:w="4320"/>
          </w:tcPr>
          <w:p>
            <w:r>
              <w:t>当期证据句 Evidence sentences @ tick</w:t>
            </w:r>
          </w:p>
        </w:tc>
        <w:tc>
          <w:tcPr>
            <w:tcW w:type="dxa" w:w="4320"/>
          </w:tcPr>
          <w:p>
            <w:r>
              <w:t>[1] Prior to that, from 2016 to 2018, he had been loaned out to VfL Bochum in Germany and Palermo in Italy for one season each.</w:t>
            </w:r>
          </w:p>
        </w:tc>
      </w:tr>
      <w:tr>
        <w:tc>
          <w:tcPr>
            <w:tcW w:type="dxa" w:w="4320"/>
          </w:tcPr>
          <w:p>
            <w:r>
              <w:t>标注 Annotation</w:t>
            </w:r>
          </w:p>
        </w:tc>
        <w:tc>
          <w:tcPr>
            <w:tcW w:type="dxa" w:w="4320"/>
          </w:tcPr>
          <w:p>
            <w:r>
              <w:t>R1 再生答案当期正确性 correctness at origin tick:  □ 正确 correct   □ 错误 incorrect   □ 不完整 incomplete   □ 无法判断 indeterminate</w:t>
              <w:br/>
              <w:t xml:space="preserve">备注 notes: </w:t>
            </w:r>
          </w:p>
        </w:tc>
      </w:tr>
    </w:tbl>
    <w:p/>
    <w:tbl>
      <w:tblPr>
        <w:tblStyle w:val="TableGrid"/>
        <w:tblW w:type="auto" w:w="0"/>
        <w:tblLook w:firstColumn="1" w:firstRow="1" w:lastColumn="0" w:lastRow="0" w:noHBand="0" w:noVBand="1" w:val="04A0"/>
      </w:tblPr>
      <w:tblGrid>
        <w:gridCol w:w="4320"/>
        <w:gridCol w:w="4320"/>
      </w:tblGrid>
      <w:tr>
        <w:tc>
          <w:tcPr>
            <w:tcW w:type="dxa" w:w="4320"/>
          </w:tcPr>
          <w:p>
            <w:r>
              <w:t>条目 Entry #107 | 证据期 2026-07-01   Morgenshtern (Q59194713)   P136 genre</w:t>
            </w:r>
          </w:p>
        </w:tc>
        <w:tc>
          <w:tcPr>
            <w:tcW w:type="dxa" w:w="4320"/>
          </w:tcPr>
          <w:p>
            <w:r/>
          </w:p>
        </w:tc>
      </w:tr>
      <w:tr>
        <w:tc>
          <w:tcPr>
            <w:tcW w:type="dxa" w:w="4320"/>
          </w:tcPr>
          <w:p>
            <w:r>
              <w:t>问题 Question</w:t>
            </w:r>
          </w:p>
        </w:tc>
        <w:tc>
          <w:tcPr>
            <w:tcW w:type="dxa" w:w="4320"/>
          </w:tcPr>
          <w:p>
            <w:r>
              <w:t>What genre is Morgenshtern?</w:t>
              <w:br/>
              <w:t>莫尔根施特恩属于什么音乐流派？</w:t>
            </w:r>
          </w:p>
        </w:tc>
      </w:tr>
      <w:tr>
        <w:tc>
          <w:tcPr>
            <w:tcW w:type="dxa" w:w="4320"/>
          </w:tcPr>
          <w:p>
            <w:r>
              <w:t>改写查询 Paraphrase</w:t>
            </w:r>
          </w:p>
        </w:tc>
        <w:tc>
          <w:tcPr>
            <w:tcW w:type="dxa" w:w="4320"/>
          </w:tcPr>
          <w:p>
            <w:r>
              <w:t>What musical style or category does Morgenshtern belong to?</w:t>
            </w:r>
          </w:p>
        </w:tc>
      </w:tr>
      <w:tr>
        <w:tc>
          <w:tcPr>
            <w:tcW w:type="dxa" w:w="4320"/>
          </w:tcPr>
          <w:p>
            <w:r>
              <w:t>缓存答案（基期） Cached answer (base)</w:t>
            </w:r>
          </w:p>
        </w:tc>
        <w:tc>
          <w:tcPr>
            <w:tcW w:type="dxa" w:w="4320"/>
          </w:tcPr>
          <w:p>
            <w:r>
              <w:t>Russian hip-hop, rock music, trap music, hip-hop.</w:t>
            </w:r>
          </w:p>
        </w:tc>
      </w:tr>
      <w:tr>
        <w:tc>
          <w:tcPr>
            <w:tcW w:type="dxa" w:w="4320"/>
          </w:tcPr>
          <w:p>
            <w:r>
              <w:t>原模板交付答案 Previous template delivery</w:t>
            </w:r>
          </w:p>
        </w:tc>
        <w:tc>
          <w:tcPr>
            <w:tcW w:type="dxa" w:w="4320"/>
          </w:tcPr>
          <w:p>
            <w:r>
              <w:t>Q3785732, Q11399</w:t>
            </w:r>
          </w:p>
        </w:tc>
      </w:tr>
      <w:tr>
        <w:tc>
          <w:tcPr>
            <w:tcW w:type="dxa" w:w="4320"/>
          </w:tcPr>
          <w:p>
            <w:r>
              <w:t>再生答案 Regenerated answer</w:t>
            </w:r>
          </w:p>
        </w:tc>
        <w:tc>
          <w:tcPr>
            <w:tcW w:type="dxa" w:w="4320"/>
          </w:tcPr>
          <w:p>
            <w:r>
              <w:t>Russian hip-hop, rock music</w:t>
            </w:r>
          </w:p>
        </w:tc>
      </w:tr>
      <w:tr>
        <w:tc>
          <w:tcPr>
            <w:tcW w:type="dxa" w:w="4320"/>
          </w:tcPr>
          <w:p>
            <w:r>
              <w:t>当期目标值 Target values @ tick</w:t>
            </w:r>
          </w:p>
        </w:tc>
        <w:tc>
          <w:tcPr>
            <w:tcW w:type="dxa" w:w="4320"/>
          </w:tcPr>
          <w:p>
            <w:r>
              <w:t>Russian hip-hop; rock music</w:t>
            </w:r>
          </w:p>
        </w:tc>
      </w:tr>
      <w:tr>
        <w:tc>
          <w:tcPr>
            <w:tcW w:type="dxa" w:w="4320"/>
          </w:tcPr>
          <w:p>
            <w:r>
              <w:t>当期证据句 Evidence sentences @ tick</w:t>
            </w:r>
          </w:p>
        </w:tc>
        <w:tc>
          <w:tcPr>
            <w:tcW w:type="dxa" w:w="4320"/>
          </w:tcPr>
          <w:p>
            <w:r>
              <w:t>—</w:t>
            </w:r>
          </w:p>
        </w:tc>
      </w:tr>
      <w:tr>
        <w:tc>
          <w:tcPr>
            <w:tcW w:type="dxa" w:w="4320"/>
          </w:tcPr>
          <w:p>
            <w:r>
              <w:t>标注 Annotation</w:t>
            </w:r>
          </w:p>
        </w:tc>
        <w:tc>
          <w:tcPr>
            <w:tcW w:type="dxa" w:w="4320"/>
          </w:tcPr>
          <w:p>
            <w:r>
              <w:t>R1 再生答案当期正确性 correctness at origin tick:  □ 正确 correct   □ 错误 incorrect   □ 不完整 incomplete   □ 无法判断 indeterminate</w:t>
              <w:br/>
              <w:t xml:space="preserve">备注 notes: </w:t>
            </w:r>
          </w:p>
        </w:tc>
      </w:tr>
    </w:tbl>
    <w:p/>
    <w:tbl>
      <w:tblPr>
        <w:tblStyle w:val="TableGrid"/>
        <w:tblW w:type="auto" w:w="0"/>
        <w:tblLook w:firstColumn="1" w:firstRow="1" w:lastColumn="0" w:lastRow="0" w:noHBand="0" w:noVBand="1" w:val="04A0"/>
      </w:tblPr>
      <w:tblGrid>
        <w:gridCol w:w="4320"/>
        <w:gridCol w:w="4320"/>
      </w:tblGrid>
      <w:tr>
        <w:tc>
          <w:tcPr>
            <w:tcW w:type="dxa" w:w="4320"/>
          </w:tcPr>
          <w:p>
            <w:r>
              <w:t>条目 Entry #108 | 证据期 2026-07-01   Novaya Gazeta (Q170135)   P131 located in</w:t>
            </w:r>
          </w:p>
        </w:tc>
        <w:tc>
          <w:tcPr>
            <w:tcW w:type="dxa" w:w="4320"/>
          </w:tcPr>
          <w:p>
            <w:r/>
          </w:p>
        </w:tc>
      </w:tr>
      <w:tr>
        <w:tc>
          <w:tcPr>
            <w:tcW w:type="dxa" w:w="4320"/>
          </w:tcPr>
          <w:p>
            <w:r>
              <w:t>问题 Question</w:t>
            </w:r>
          </w:p>
        </w:tc>
        <w:tc>
          <w:tcPr>
            <w:tcW w:type="dxa" w:w="4320"/>
          </w:tcPr>
          <w:p>
            <w:r>
              <w:t>In which administrative territorial entity is Novaya Gazeta located?</w:t>
              <w:br/>
              <w:t>《新报》位于哪个行政区划实体中？</w:t>
            </w:r>
          </w:p>
        </w:tc>
      </w:tr>
      <w:tr>
        <w:tc>
          <w:tcPr>
            <w:tcW w:type="dxa" w:w="4320"/>
          </w:tcPr>
          <w:p>
            <w:r>
              <w:t>改写查询 Paraphrase</w:t>
            </w:r>
          </w:p>
        </w:tc>
        <w:tc>
          <w:tcPr>
            <w:tcW w:type="dxa" w:w="4320"/>
          </w:tcPr>
          <w:p>
            <w:r>
              <w:t>What administrative territorial entity is Novaya Gazeta based in?</w:t>
            </w:r>
          </w:p>
        </w:tc>
      </w:tr>
      <w:tr>
        <w:tc>
          <w:tcPr>
            <w:tcW w:type="dxa" w:w="4320"/>
          </w:tcPr>
          <w:p>
            <w:r>
              <w:t>缓存答案（基期） Cached answer (base)</w:t>
            </w:r>
          </w:p>
        </w:tc>
        <w:tc>
          <w:tcPr>
            <w:tcW w:type="dxa" w:w="4320"/>
          </w:tcPr>
          <w:p>
            <w:r>
              <w:t>Moscow</w:t>
            </w:r>
          </w:p>
        </w:tc>
      </w:tr>
      <w:tr>
        <w:tc>
          <w:tcPr>
            <w:tcW w:type="dxa" w:w="4320"/>
          </w:tcPr>
          <w:p>
            <w:r>
              <w:t>原模板交付答案 Previous template delivery</w:t>
            </w:r>
          </w:p>
        </w:tc>
        <w:tc>
          <w:tcPr>
            <w:tcW w:type="dxa" w:w="4320"/>
          </w:tcPr>
          <w:p>
            <w:r>
              <w:t>Q649</w:t>
            </w:r>
          </w:p>
        </w:tc>
      </w:tr>
      <w:tr>
        <w:tc>
          <w:tcPr>
            <w:tcW w:type="dxa" w:w="4320"/>
          </w:tcPr>
          <w:p>
            <w:r>
              <w:t>再生答案 Regenerated answer</w:t>
            </w:r>
          </w:p>
        </w:tc>
        <w:tc>
          <w:tcPr>
            <w:tcW w:type="dxa" w:w="4320"/>
          </w:tcPr>
          <w:p>
            <w:r>
              <w:t>Moscow</w:t>
            </w:r>
          </w:p>
        </w:tc>
      </w:tr>
      <w:tr>
        <w:tc>
          <w:tcPr>
            <w:tcW w:type="dxa" w:w="4320"/>
          </w:tcPr>
          <w:p>
            <w:r>
              <w:t>当期目标值 Target values @ tick</w:t>
            </w:r>
          </w:p>
        </w:tc>
        <w:tc>
          <w:tcPr>
            <w:tcW w:type="dxa" w:w="4320"/>
          </w:tcPr>
          <w:p>
            <w:r>
              <w:t>Moscow</w:t>
            </w:r>
          </w:p>
        </w:tc>
      </w:tr>
      <w:tr>
        <w:tc>
          <w:tcPr>
            <w:tcW w:type="dxa" w:w="4320"/>
          </w:tcPr>
          <w:p>
            <w:r>
              <w:t>当期证据句 Evidence sentences @ tick</w:t>
            </w:r>
          </w:p>
        </w:tc>
        <w:tc>
          <w:tcPr>
            <w:tcW w:type="dxa" w:w="4320"/>
          </w:tcPr>
          <w:p>
            <w:r>
              <w:t>[1] | headquarters = Moscow (formerly)</w:t>
              <w:br/>
              <w:t>[2] It is known for its critical and investigative coverage of Russian political and social affairs, the Chechen wars, corruption among the ruling elite, and increasing authoritarianism in Russia. It was formerly published in Moscow until shortly after the 2022 Russian invasion of Ukraine began.</w:t>
              <w:br/>
              <w:t>[3] Since then Novaya Gazeta has appeared online only, though its editorial team is still working out of Moscow, which is seen by some as one sign of resistance. English-language articles on the website are published on a weekly basis in the form of the Russia, Explained newsletter.</w:t>
            </w:r>
          </w:p>
        </w:tc>
      </w:tr>
      <w:tr>
        <w:tc>
          <w:tcPr>
            <w:tcW w:type="dxa" w:w="4320"/>
          </w:tcPr>
          <w:p>
            <w:r>
              <w:t>标注 Annotation</w:t>
            </w:r>
          </w:p>
        </w:tc>
        <w:tc>
          <w:tcPr>
            <w:tcW w:type="dxa" w:w="4320"/>
          </w:tcPr>
          <w:p>
            <w:r>
              <w:t>R1 再生答案当期正确性 correctness at origin tick:  □ 正确 correct   □ 错误 incorrect   □ 不完整 incomplete   □ 无法判断 indeterminate</w:t>
              <w:br/>
              <w:t xml:space="preserve">备注 notes: </w:t>
            </w:r>
          </w:p>
        </w:tc>
      </w:tr>
    </w:tbl>
    <w:p/>
    <w:tbl>
      <w:tblPr>
        <w:tblStyle w:val="TableGrid"/>
        <w:tblW w:type="auto" w:w="0"/>
        <w:tblLook w:firstColumn="1" w:firstRow="1" w:lastColumn="0" w:lastRow="0" w:noHBand="0" w:noVBand="1" w:val="04A0"/>
      </w:tblPr>
      <w:tblGrid>
        <w:gridCol w:w="4320"/>
        <w:gridCol w:w="4320"/>
      </w:tblGrid>
      <w:tr>
        <w:tc>
          <w:tcPr>
            <w:tcW w:type="dxa" w:w="4320"/>
          </w:tcPr>
          <w:p>
            <w:r>
              <w:t>条目 Entry #109 | 证据期 2026-08-01   Friedrich Höricke (Q1459829)   P106 occupation</w:t>
            </w:r>
          </w:p>
        </w:tc>
        <w:tc>
          <w:tcPr>
            <w:tcW w:type="dxa" w:w="4320"/>
          </w:tcPr>
          <w:p>
            <w:r/>
          </w:p>
        </w:tc>
      </w:tr>
      <w:tr>
        <w:tc>
          <w:tcPr>
            <w:tcW w:type="dxa" w:w="4320"/>
          </w:tcPr>
          <w:p>
            <w:r>
              <w:t>问题 Question</w:t>
            </w:r>
          </w:p>
        </w:tc>
        <w:tc>
          <w:tcPr>
            <w:tcW w:type="dxa" w:w="4320"/>
          </w:tcPr>
          <w:p>
            <w:r>
              <w:t>What is the occupation of Friedrich Höricke?</w:t>
              <w:br/>
              <w:t>弗里德里希·霍里克的职业是什么？</w:t>
            </w:r>
          </w:p>
        </w:tc>
      </w:tr>
      <w:tr>
        <w:tc>
          <w:tcPr>
            <w:tcW w:type="dxa" w:w="4320"/>
          </w:tcPr>
          <w:p>
            <w:r>
              <w:t>改写查询 Paraphrase</w:t>
            </w:r>
          </w:p>
        </w:tc>
        <w:tc>
          <w:tcPr>
            <w:tcW w:type="dxa" w:w="4320"/>
          </w:tcPr>
          <w:p>
            <w:r>
              <w:t>What does Friedrich Höricke do for a living?</w:t>
            </w:r>
          </w:p>
        </w:tc>
      </w:tr>
      <w:tr>
        <w:tc>
          <w:tcPr>
            <w:tcW w:type="dxa" w:w="4320"/>
          </w:tcPr>
          <w:p>
            <w:r>
              <w:t>缓存答案（基期） Cached answer (base)</w:t>
            </w:r>
          </w:p>
        </w:tc>
        <w:tc>
          <w:tcPr>
            <w:tcW w:type="dxa" w:w="4320"/>
          </w:tcPr>
          <w:p>
            <w:r>
              <w:t>Pianist</w:t>
            </w:r>
          </w:p>
        </w:tc>
      </w:tr>
      <w:tr>
        <w:tc>
          <w:tcPr>
            <w:tcW w:type="dxa" w:w="4320"/>
          </w:tcPr>
          <w:p>
            <w:r>
              <w:t>原模板交付答案 Previous template delivery</w:t>
            </w:r>
          </w:p>
        </w:tc>
        <w:tc>
          <w:tcPr>
            <w:tcW w:type="dxa" w:w="4320"/>
          </w:tcPr>
          <w:p>
            <w:r>
              <w:t>Q36834, Q486748, Q1607826, Q1643514, Q639669</w:t>
            </w:r>
          </w:p>
        </w:tc>
      </w:tr>
      <w:tr>
        <w:tc>
          <w:tcPr>
            <w:tcW w:type="dxa" w:w="4320"/>
          </w:tcPr>
          <w:p>
            <w:r>
              <w:t>再生答案 Regenerated answer</w:t>
            </w:r>
          </w:p>
        </w:tc>
        <w:tc>
          <w:tcPr>
            <w:tcW w:type="dxa" w:w="4320"/>
          </w:tcPr>
          <w:p>
            <w:r>
              <w:t>German pianist and composer.</w:t>
            </w:r>
          </w:p>
        </w:tc>
      </w:tr>
      <w:tr>
        <w:tc>
          <w:tcPr>
            <w:tcW w:type="dxa" w:w="4320"/>
          </w:tcPr>
          <w:p>
            <w:r>
              <w:t>当期目标值 Target values @ tick</w:t>
            </w:r>
          </w:p>
        </w:tc>
        <w:tc>
          <w:tcPr>
            <w:tcW w:type="dxa" w:w="4320"/>
          </w:tcPr>
          <w:p>
            <w:r>
              <w:t>composer; pianist; Q1607826; Q1643514; musician</w:t>
            </w:r>
          </w:p>
        </w:tc>
      </w:tr>
      <w:tr>
        <w:tc>
          <w:tcPr>
            <w:tcW w:type="dxa" w:w="4320"/>
          </w:tcPr>
          <w:p>
            <w:r>
              <w:t>当期证据句 Evidence sentences @ tick</w:t>
            </w:r>
          </w:p>
        </w:tc>
        <w:tc>
          <w:tcPr>
            <w:tcW w:type="dxa" w:w="4320"/>
          </w:tcPr>
          <w:p>
            <w:r>
              <w:t>[1] Friedrich Höricke (born 1963) is a German pianist and composer.</w:t>
              <w:br/>
              <w:t>[2] As a composer and pianist, Höricke feels obliged to the tradition of the great composing piano virtuosos.</w:t>
              <w:br/>
              <w:t>[3] Category:20th-century German male composers</w:t>
            </w:r>
          </w:p>
        </w:tc>
      </w:tr>
      <w:tr>
        <w:tc>
          <w:tcPr>
            <w:tcW w:type="dxa" w:w="4320"/>
          </w:tcPr>
          <w:p>
            <w:r>
              <w:t>标注 Annotation</w:t>
            </w:r>
          </w:p>
        </w:tc>
        <w:tc>
          <w:tcPr>
            <w:tcW w:type="dxa" w:w="4320"/>
          </w:tcPr>
          <w:p>
            <w:r>
              <w:t>R1 再生答案当期正确性 correctness at origin tick:  □ 正确 correct   □ 错误 incorrect   □ 不完整 incomplete   □ 无法判断 indeterminate</w:t>
              <w:br/>
              <w:t xml:space="preserve">备注 notes: </w:t>
            </w:r>
          </w:p>
        </w:tc>
      </w:tr>
    </w:tbl>
    <w:p/>
    <w:tbl>
      <w:tblPr>
        <w:tblStyle w:val="TableGrid"/>
        <w:tblW w:type="auto" w:w="0"/>
        <w:tblLook w:firstColumn="1" w:firstRow="1" w:lastColumn="0" w:lastRow="0" w:noHBand="0" w:noVBand="1" w:val="04A0"/>
      </w:tblPr>
      <w:tblGrid>
        <w:gridCol w:w="4320"/>
        <w:gridCol w:w="4320"/>
      </w:tblGrid>
      <w:tr>
        <w:tc>
          <w:tcPr>
            <w:tcW w:type="dxa" w:w="4320"/>
          </w:tcPr>
          <w:p>
            <w:r>
              <w:t>条目 Entry #110 | 证据期 2026-08-01   The Daleks (Q1768716)   P57 director</w:t>
            </w:r>
          </w:p>
        </w:tc>
        <w:tc>
          <w:tcPr>
            <w:tcW w:type="dxa" w:w="4320"/>
          </w:tcPr>
          <w:p>
            <w:r/>
          </w:p>
        </w:tc>
      </w:tr>
      <w:tr>
        <w:tc>
          <w:tcPr>
            <w:tcW w:type="dxa" w:w="4320"/>
          </w:tcPr>
          <w:p>
            <w:r>
              <w:t>问题 Question</w:t>
            </w:r>
          </w:p>
        </w:tc>
        <w:tc>
          <w:tcPr>
            <w:tcW w:type="dxa" w:w="4320"/>
          </w:tcPr>
          <w:p>
            <w:r>
              <w:t>Who directed The Daleks?</w:t>
              <w:br/>
              <w:t>《戴立克》的导演是谁？</w:t>
            </w:r>
          </w:p>
        </w:tc>
      </w:tr>
      <w:tr>
        <w:tc>
          <w:tcPr>
            <w:tcW w:type="dxa" w:w="4320"/>
          </w:tcPr>
          <w:p>
            <w:r>
              <w:t>改写查询 Paraphrase</w:t>
            </w:r>
          </w:p>
        </w:tc>
        <w:tc>
          <w:tcPr>
            <w:tcW w:type="dxa" w:w="4320"/>
          </w:tcPr>
          <w:p>
            <w:r>
              <w:t>Who was the director of The Daleks?</w:t>
            </w:r>
          </w:p>
        </w:tc>
      </w:tr>
      <w:tr>
        <w:tc>
          <w:tcPr>
            <w:tcW w:type="dxa" w:w="4320"/>
          </w:tcPr>
          <w:p>
            <w:r>
              <w:t>缓存答案（基期） Cached answer (base)</w:t>
            </w:r>
          </w:p>
        </w:tc>
        <w:tc>
          <w:tcPr>
            <w:tcW w:type="dxa" w:w="4320"/>
          </w:tcPr>
          <w:p>
            <w:r>
              <w:t>Christopher Barry and Richard Martin directed The Daleks.</w:t>
            </w:r>
          </w:p>
        </w:tc>
      </w:tr>
      <w:tr>
        <w:tc>
          <w:tcPr>
            <w:tcW w:type="dxa" w:w="4320"/>
          </w:tcPr>
          <w:p>
            <w:r>
              <w:t>原模板交付答案 Previous template delivery</w:t>
            </w:r>
          </w:p>
        </w:tc>
        <w:tc>
          <w:tcPr>
            <w:tcW w:type="dxa" w:w="4320"/>
          </w:tcPr>
          <w:p>
            <w:r>
              <w:t>Q5111916, Q16203893</w:t>
            </w:r>
          </w:p>
        </w:tc>
      </w:tr>
      <w:tr>
        <w:tc>
          <w:tcPr>
            <w:tcW w:type="dxa" w:w="4320"/>
          </w:tcPr>
          <w:p>
            <w:r>
              <w:t>再生答案 Regenerated answer</w:t>
            </w:r>
          </w:p>
        </w:tc>
        <w:tc>
          <w:tcPr>
            <w:tcW w:type="dxa" w:w="4320"/>
          </w:tcPr>
          <w:p>
            <w:r>
              <w:t>Christopher Barry and Richard Martin directed The Daleks.</w:t>
            </w:r>
          </w:p>
        </w:tc>
      </w:tr>
      <w:tr>
        <w:tc>
          <w:tcPr>
            <w:tcW w:type="dxa" w:w="4320"/>
          </w:tcPr>
          <w:p>
            <w:r>
              <w:t>当期目标值 Target values @ tick</w:t>
            </w:r>
          </w:p>
        </w:tc>
        <w:tc>
          <w:tcPr>
            <w:tcW w:type="dxa" w:w="4320"/>
          </w:tcPr>
          <w:p>
            <w:r>
              <w:t>Christopher Barry; Richard Martin</w:t>
            </w:r>
          </w:p>
        </w:tc>
      </w:tr>
      <w:tr>
        <w:tc>
          <w:tcPr>
            <w:tcW w:type="dxa" w:w="4320"/>
          </w:tcPr>
          <w:p>
            <w:r>
              <w:t>当期证据句 Evidence sentences @ tick</w:t>
            </w:r>
          </w:p>
        </w:tc>
        <w:tc>
          <w:tcPr>
            <w:tcW w:type="dxa" w:w="4320"/>
          </w:tcPr>
          <w:p>
            <w:r>
              <w:t>[1] Written by Terry Nation and directed by Christopher Barry and Richard Martin, this story marks the first appearance of the show's most popular villains, the Daleks, and the recurring Skaro people, the Thals.</w:t>
              <w:br/>
              <w:t>[2] On 16 September, following Tucker's departure from the show, Christopher Barry was appointed to direct the serial.</w:t>
              <w:br/>
              <w:t>[3] Lambert's original choice for director was Richard Martin, but Wilson wanted Barry to remain in charge.</w:t>
            </w:r>
          </w:p>
        </w:tc>
      </w:tr>
      <w:tr>
        <w:tc>
          <w:tcPr>
            <w:tcW w:type="dxa" w:w="4320"/>
          </w:tcPr>
          <w:p>
            <w:r>
              <w:t>标注 Annotation</w:t>
            </w:r>
          </w:p>
        </w:tc>
        <w:tc>
          <w:tcPr>
            <w:tcW w:type="dxa" w:w="4320"/>
          </w:tcPr>
          <w:p>
            <w:r>
              <w:t>R1 再生答案当期正确性 correctness at origin tick:  □ 正确 correct   □ 错误 incorrect   □ 不完整 incomplete   □ 无法判断 indeterminate</w:t>
              <w:br/>
              <w:t xml:space="preserve">备注 notes: </w:t>
            </w:r>
          </w:p>
        </w:tc>
      </w:tr>
    </w:tbl>
    <w:p/>
    <w:tbl>
      <w:tblPr>
        <w:tblStyle w:val="TableGrid"/>
        <w:tblW w:type="auto" w:w="0"/>
        <w:tblLook w:firstColumn="1" w:firstRow="1" w:lastColumn="0" w:lastRow="0" w:noHBand="0" w:noVBand="1" w:val="04A0"/>
      </w:tblPr>
      <w:tblGrid>
        <w:gridCol w:w="4320"/>
        <w:gridCol w:w="4320"/>
      </w:tblGrid>
      <w:tr>
        <w:tc>
          <w:tcPr>
            <w:tcW w:type="dxa" w:w="4320"/>
          </w:tcPr>
          <w:p>
            <w:r>
              <w:t>条目 Entry #111 | 证据期 2026-08-01   Gençay (Q829561)   P1082 population</w:t>
            </w:r>
          </w:p>
        </w:tc>
        <w:tc>
          <w:tcPr>
            <w:tcW w:type="dxa" w:w="4320"/>
          </w:tcPr>
          <w:p>
            <w:r/>
          </w:p>
        </w:tc>
      </w:tr>
      <w:tr>
        <w:tc>
          <w:tcPr>
            <w:tcW w:type="dxa" w:w="4320"/>
          </w:tcPr>
          <w:p>
            <w:r>
              <w:t>问题 Question</w:t>
            </w:r>
          </w:p>
        </w:tc>
        <w:tc>
          <w:tcPr>
            <w:tcW w:type="dxa" w:w="4320"/>
          </w:tcPr>
          <w:p>
            <w:r>
              <w:t>What is the population of Gençay?</w:t>
              <w:br/>
              <w:t>让赛的居民人口是多少？</w:t>
            </w:r>
          </w:p>
        </w:tc>
      </w:tr>
      <w:tr>
        <w:tc>
          <w:tcPr>
            <w:tcW w:type="dxa" w:w="4320"/>
          </w:tcPr>
          <w:p>
            <w:r>
              <w:t>改写查询 Paraphrase</w:t>
            </w:r>
          </w:p>
        </w:tc>
        <w:tc>
          <w:tcPr>
            <w:tcW w:type="dxa" w:w="4320"/>
          </w:tcPr>
          <w:p>
            <w:r>
              <w:t>How many people live in Gençay?</w:t>
            </w:r>
          </w:p>
        </w:tc>
      </w:tr>
      <w:tr>
        <w:tc>
          <w:tcPr>
            <w:tcW w:type="dxa" w:w="4320"/>
          </w:tcPr>
          <w:p>
            <w:r>
              <w:t>缓存答案（基期） Cached answer (base)</w:t>
            </w:r>
          </w:p>
        </w:tc>
        <w:tc>
          <w:tcPr>
            <w:tcW w:type="dxa" w:w="4320"/>
          </w:tcPr>
          <w:p>
            <w:r>
              <w:t>1,733</w:t>
            </w:r>
          </w:p>
        </w:tc>
      </w:tr>
      <w:tr>
        <w:tc>
          <w:tcPr>
            <w:tcW w:type="dxa" w:w="4320"/>
          </w:tcPr>
          <w:p>
            <w:r>
              <w:t>原模板交付答案 Previous template delivery</w:t>
            </w:r>
          </w:p>
        </w:tc>
        <w:tc>
          <w:tcPr>
            <w:tcW w:type="dxa" w:w="4320"/>
          </w:tcPr>
          <w:p>
            <w:r>
              <w:t>1733, 1733, 1796, 1737, 1739, 1746, 1743, 1708, 1681, 1653</w:t>
            </w:r>
          </w:p>
        </w:tc>
      </w:tr>
      <w:tr>
        <w:tc>
          <w:tcPr>
            <w:tcW w:type="dxa" w:w="4320"/>
          </w:tcPr>
          <w:p>
            <w:r>
              <w:t>再生答案 Regenerated answer</w:t>
            </w:r>
          </w:p>
        </w:tc>
        <w:tc>
          <w:tcPr>
            <w:tcW w:type="dxa" w:w="4320"/>
          </w:tcPr>
          <w:p>
            <w:r>
              <w:t>1733, 1796, 1737, 1739, 1746, 1743, 1708, 1681, 1653</w:t>
            </w:r>
          </w:p>
        </w:tc>
      </w:tr>
      <w:tr>
        <w:tc>
          <w:tcPr>
            <w:tcW w:type="dxa" w:w="4320"/>
          </w:tcPr>
          <w:p>
            <w:r>
              <w:t>当期目标值 Target values @ tick</w:t>
            </w:r>
          </w:p>
        </w:tc>
        <w:tc>
          <w:tcPr>
            <w:tcW w:type="dxa" w:w="4320"/>
          </w:tcPr>
          <w:p>
            <w:r>
              <w:t>1733; 1796; 1737; 1739; 1746; 1743; 1708; 1681; 1653</w:t>
            </w:r>
          </w:p>
        </w:tc>
      </w:tr>
      <w:tr>
        <w:tc>
          <w:tcPr>
            <w:tcW w:type="dxa" w:w="4320"/>
          </w:tcPr>
          <w:p>
            <w:r>
              <w:t>当期证据句 Evidence sentences @ tick</w:t>
            </w:r>
          </w:p>
        </w:tc>
        <w:tc>
          <w:tcPr>
            <w:tcW w:type="dxa" w:w="4320"/>
          </w:tcPr>
          <w:p>
            <w:r>
              <w:t>—</w:t>
            </w:r>
          </w:p>
        </w:tc>
      </w:tr>
      <w:tr>
        <w:tc>
          <w:tcPr>
            <w:tcW w:type="dxa" w:w="4320"/>
          </w:tcPr>
          <w:p>
            <w:r>
              <w:t>标注 Annotation</w:t>
            </w:r>
          </w:p>
        </w:tc>
        <w:tc>
          <w:tcPr>
            <w:tcW w:type="dxa" w:w="4320"/>
          </w:tcPr>
          <w:p>
            <w:r>
              <w:t>R1 再生答案当期正确性 correctness at origin tick:  □ 正确 correct   □ 错误 incorrect   □ 不完整 incomplete   □ 无法判断 indeterminate</w:t>
              <w:br/>
              <w:t xml:space="preserve">备注 notes: </w:t>
            </w:r>
          </w:p>
        </w:tc>
      </w:tr>
    </w:tbl>
    <w:p/>
    <w:tbl>
      <w:tblPr>
        <w:tblStyle w:val="TableGrid"/>
        <w:tblW w:type="auto" w:w="0"/>
        <w:tblLook w:firstColumn="1" w:firstRow="1" w:lastColumn="0" w:lastRow="0" w:noHBand="0" w:noVBand="1" w:val="04A0"/>
      </w:tblPr>
      <w:tblGrid>
        <w:gridCol w:w="4320"/>
        <w:gridCol w:w="4320"/>
      </w:tblGrid>
      <w:tr>
        <w:tc>
          <w:tcPr>
            <w:tcW w:type="dxa" w:w="4320"/>
          </w:tcPr>
          <w:p>
            <w:r>
              <w:t>条目 Entry #113 | 证据期 2026-07-01   Loch Alsh (Q2238795)   P17 country</w:t>
            </w:r>
          </w:p>
        </w:tc>
        <w:tc>
          <w:tcPr>
            <w:tcW w:type="dxa" w:w="4320"/>
          </w:tcPr>
          <w:p>
            <w:r/>
          </w:p>
        </w:tc>
      </w:tr>
      <w:tr>
        <w:tc>
          <w:tcPr>
            <w:tcW w:type="dxa" w:w="4320"/>
          </w:tcPr>
          <w:p>
            <w:r>
              <w:t>问题 Question</w:t>
            </w:r>
          </w:p>
        </w:tc>
        <w:tc>
          <w:tcPr>
            <w:tcW w:type="dxa" w:w="4320"/>
          </w:tcPr>
          <w:p>
            <w:r>
              <w:t>In which country is Loch Alsh located?</w:t>
              <w:br/>
              <w:t>阿尔什湖位于哪个国家？</w:t>
            </w:r>
          </w:p>
        </w:tc>
      </w:tr>
      <w:tr>
        <w:tc>
          <w:tcPr>
            <w:tcW w:type="dxa" w:w="4320"/>
          </w:tcPr>
          <w:p>
            <w:r>
              <w:t>改写查询 Paraphrase</w:t>
            </w:r>
          </w:p>
        </w:tc>
        <w:tc>
          <w:tcPr>
            <w:tcW w:type="dxa" w:w="4320"/>
          </w:tcPr>
          <w:p>
            <w:r>
              <w:t>Which nation contains Loch Alsh?</w:t>
            </w:r>
          </w:p>
        </w:tc>
      </w:tr>
      <w:tr>
        <w:tc>
          <w:tcPr>
            <w:tcW w:type="dxa" w:w="4320"/>
          </w:tcPr>
          <w:p>
            <w:r>
              <w:t>缓存答案（基期） Cached answer (base)</w:t>
            </w:r>
          </w:p>
        </w:tc>
        <w:tc>
          <w:tcPr>
            <w:tcW w:type="dxa" w:w="4320"/>
          </w:tcPr>
          <w:p>
            <w:r>
              <w:t>United Kingdom</w:t>
            </w:r>
          </w:p>
        </w:tc>
      </w:tr>
      <w:tr>
        <w:tc>
          <w:tcPr>
            <w:tcW w:type="dxa" w:w="4320"/>
          </w:tcPr>
          <w:p>
            <w:r>
              <w:t>原模板交付答案 Previous template delivery</w:t>
            </w:r>
          </w:p>
        </w:tc>
        <w:tc>
          <w:tcPr>
            <w:tcW w:type="dxa" w:w="4320"/>
          </w:tcPr>
          <w:p>
            <w:r>
              <w:t>Q145</w:t>
            </w:r>
          </w:p>
        </w:tc>
      </w:tr>
      <w:tr>
        <w:tc>
          <w:tcPr>
            <w:tcW w:type="dxa" w:w="4320"/>
          </w:tcPr>
          <w:p>
            <w:r>
              <w:t>再生答案 Regenerated answer</w:t>
            </w:r>
          </w:p>
        </w:tc>
        <w:tc>
          <w:tcPr>
            <w:tcW w:type="dxa" w:w="4320"/>
          </w:tcPr>
          <w:p>
            <w:r>
              <w:t>United Kingdom</w:t>
            </w:r>
          </w:p>
        </w:tc>
      </w:tr>
      <w:tr>
        <w:tc>
          <w:tcPr>
            <w:tcW w:type="dxa" w:w="4320"/>
          </w:tcPr>
          <w:p>
            <w:r>
              <w:t>当期目标值 Target values @ tick</w:t>
            </w:r>
          </w:p>
        </w:tc>
        <w:tc>
          <w:tcPr>
            <w:tcW w:type="dxa" w:w="4320"/>
          </w:tcPr>
          <w:p>
            <w:r>
              <w:t>United Kingdom</w:t>
            </w:r>
          </w:p>
        </w:tc>
      </w:tr>
      <w:tr>
        <w:tc>
          <w:tcPr>
            <w:tcW w:type="dxa" w:w="4320"/>
          </w:tcPr>
          <w:p>
            <w:r>
              <w:t>当期证据句 Evidence sentences @ tick</w:t>
            </w:r>
          </w:p>
        </w:tc>
        <w:tc>
          <w:tcPr>
            <w:tcW w:type="dxa" w:w="4320"/>
          </w:tcPr>
          <w:p>
            <w:r>
              <w:t>—</w:t>
            </w:r>
          </w:p>
        </w:tc>
      </w:tr>
      <w:tr>
        <w:tc>
          <w:tcPr>
            <w:tcW w:type="dxa" w:w="4320"/>
          </w:tcPr>
          <w:p>
            <w:r>
              <w:t>标注 Annotation</w:t>
            </w:r>
          </w:p>
        </w:tc>
        <w:tc>
          <w:tcPr>
            <w:tcW w:type="dxa" w:w="4320"/>
          </w:tcPr>
          <w:p>
            <w:r>
              <w:t>R1 再生答案当期正确性 correctness at origin tick:  □ 正确 correct   □ 错误 incorrect   □ 不完整 incomplete   □ 无法判断 indeterminate</w:t>
              <w:br/>
              <w:t xml:space="preserve">备注 notes: </w:t>
            </w:r>
          </w:p>
        </w:tc>
      </w:tr>
    </w:tbl>
    <w:p/>
    <w:tbl>
      <w:tblPr>
        <w:tblStyle w:val="TableGrid"/>
        <w:tblW w:type="auto" w:w="0"/>
        <w:tblLook w:firstColumn="1" w:firstRow="1" w:lastColumn="0" w:lastRow="0" w:noHBand="0" w:noVBand="1" w:val="04A0"/>
      </w:tblPr>
      <w:tblGrid>
        <w:gridCol w:w="4320"/>
        <w:gridCol w:w="4320"/>
      </w:tblGrid>
      <w:tr>
        <w:tc>
          <w:tcPr>
            <w:tcW w:type="dxa" w:w="4320"/>
          </w:tcPr>
          <w:p>
            <w:r>
              <w:t>条目 Entry #116 | 证据期 2026-05-01   George Lucas in Love (Q665070)   P577 publication date</w:t>
            </w:r>
          </w:p>
        </w:tc>
        <w:tc>
          <w:tcPr>
            <w:tcW w:type="dxa" w:w="4320"/>
          </w:tcPr>
          <w:p>
            <w:r/>
          </w:p>
        </w:tc>
      </w:tr>
      <w:tr>
        <w:tc>
          <w:tcPr>
            <w:tcW w:type="dxa" w:w="4320"/>
          </w:tcPr>
          <w:p>
            <w:r>
              <w:t>问题 Question</w:t>
            </w:r>
          </w:p>
        </w:tc>
        <w:tc>
          <w:tcPr>
            <w:tcW w:type="dxa" w:w="4320"/>
          </w:tcPr>
          <w:p>
            <w:r>
              <w:t>When was George Lucas in Love published or released?</w:t>
              <w:br/>
              <w:t>《乔治·卢卡斯之恋》何时出版或发行？</w:t>
            </w:r>
          </w:p>
        </w:tc>
      </w:tr>
      <w:tr>
        <w:tc>
          <w:tcPr>
            <w:tcW w:type="dxa" w:w="4320"/>
          </w:tcPr>
          <w:p>
            <w:r>
              <w:t>改写查询 Paraphrase</w:t>
            </w:r>
          </w:p>
        </w:tc>
        <w:tc>
          <w:tcPr>
            <w:tcW w:type="dxa" w:w="4320"/>
          </w:tcPr>
          <w:p>
            <w:r>
              <w:t>What is the publication or release date of George Lucas in Love?</w:t>
            </w:r>
          </w:p>
        </w:tc>
      </w:tr>
      <w:tr>
        <w:tc>
          <w:tcPr>
            <w:tcW w:type="dxa" w:w="4320"/>
          </w:tcPr>
          <w:p>
            <w:r>
              <w:t>缓存答案（基期） Cached answer (base)</w:t>
            </w:r>
          </w:p>
        </w:tc>
        <w:tc>
          <w:tcPr>
            <w:tcW w:type="dxa" w:w="4320"/>
          </w:tcPr>
          <w:p>
            <w:r>
              <w:t>1999</w:t>
            </w:r>
          </w:p>
        </w:tc>
      </w:tr>
      <w:tr>
        <w:tc>
          <w:tcPr>
            <w:tcW w:type="dxa" w:w="4320"/>
          </w:tcPr>
          <w:p>
            <w:r>
              <w:t>原模板交付答案 Previous template delivery</w:t>
            </w:r>
          </w:p>
        </w:tc>
        <w:tc>
          <w:tcPr>
            <w:tcW w:type="dxa" w:w="4320"/>
          </w:tcPr>
          <w:p>
            <w:r>
              <w:t>1999-01-01</w:t>
            </w:r>
          </w:p>
        </w:tc>
      </w:tr>
      <w:tr>
        <w:tc>
          <w:tcPr>
            <w:tcW w:type="dxa" w:w="4320"/>
          </w:tcPr>
          <w:p>
            <w:r>
              <w:t>再生答案 Regenerated answer</w:t>
            </w:r>
          </w:p>
        </w:tc>
        <w:tc>
          <w:tcPr>
            <w:tcW w:type="dxa" w:w="4320"/>
          </w:tcPr>
          <w:p>
            <w:r>
              <w:t>1999-01-01</w:t>
            </w:r>
          </w:p>
        </w:tc>
      </w:tr>
      <w:tr>
        <w:tc>
          <w:tcPr>
            <w:tcW w:type="dxa" w:w="4320"/>
          </w:tcPr>
          <w:p>
            <w:r>
              <w:t>当期目标值 Target values @ tick</w:t>
            </w:r>
          </w:p>
        </w:tc>
        <w:tc>
          <w:tcPr>
            <w:tcW w:type="dxa" w:w="4320"/>
          </w:tcPr>
          <w:p>
            <w:r>
              <w:t>1999-01-01</w:t>
            </w:r>
          </w:p>
        </w:tc>
      </w:tr>
      <w:tr>
        <w:tc>
          <w:tcPr>
            <w:tcW w:type="dxa" w:w="4320"/>
          </w:tcPr>
          <w:p>
            <w:r>
              <w:t>当期证据句 Evidence sentences @ tick</w:t>
            </w:r>
          </w:p>
        </w:tc>
        <w:tc>
          <w:tcPr>
            <w:tcW w:type="dxa" w:w="4320"/>
          </w:tcPr>
          <w:p>
            <w:r>
              <w:t>—</w:t>
            </w:r>
          </w:p>
        </w:tc>
      </w:tr>
      <w:tr>
        <w:tc>
          <w:tcPr>
            <w:tcW w:type="dxa" w:w="4320"/>
          </w:tcPr>
          <w:p>
            <w:r>
              <w:t>标注 Annotation</w:t>
            </w:r>
          </w:p>
        </w:tc>
        <w:tc>
          <w:tcPr>
            <w:tcW w:type="dxa" w:w="4320"/>
          </w:tcPr>
          <w:p>
            <w:r>
              <w:t>R1 再生答案当期正确性 correctness at origin tick:  □ 正确 correct   □ 错误 incorrect   □ 不完整 incomplete   □ 无法判断 indeterminate</w:t>
              <w:br/>
              <w:t xml:space="preserve">备注 notes: </w:t>
            </w:r>
          </w:p>
        </w:tc>
      </w:tr>
    </w:tbl>
    <w:p/>
    <w:tbl>
      <w:tblPr>
        <w:tblStyle w:val="TableGrid"/>
        <w:tblW w:type="auto" w:w="0"/>
        <w:tblLook w:firstColumn="1" w:firstRow="1" w:lastColumn="0" w:lastRow="0" w:noHBand="0" w:noVBand="1" w:val="04A0"/>
      </w:tblPr>
      <w:tblGrid>
        <w:gridCol w:w="4320"/>
        <w:gridCol w:w="4320"/>
      </w:tblGrid>
      <w:tr>
        <w:tc>
          <w:tcPr>
            <w:tcW w:type="dxa" w:w="4320"/>
          </w:tcPr>
          <w:p>
            <w:r>
              <w:t>条目 Entry #116 | 证据期 2026-08-01   George Lucas in Love (Q665070)   P577 publication date</w:t>
            </w:r>
          </w:p>
        </w:tc>
        <w:tc>
          <w:tcPr>
            <w:tcW w:type="dxa" w:w="4320"/>
          </w:tcPr>
          <w:p>
            <w:r/>
          </w:p>
        </w:tc>
      </w:tr>
      <w:tr>
        <w:tc>
          <w:tcPr>
            <w:tcW w:type="dxa" w:w="4320"/>
          </w:tcPr>
          <w:p>
            <w:r>
              <w:t>问题 Question</w:t>
            </w:r>
          </w:p>
        </w:tc>
        <w:tc>
          <w:tcPr>
            <w:tcW w:type="dxa" w:w="4320"/>
          </w:tcPr>
          <w:p>
            <w:r>
              <w:t>When was George Lucas in Love published or released?</w:t>
              <w:br/>
              <w:t>《乔治·卢卡斯之恋》何时出版或发行？</w:t>
            </w:r>
          </w:p>
        </w:tc>
      </w:tr>
      <w:tr>
        <w:tc>
          <w:tcPr>
            <w:tcW w:type="dxa" w:w="4320"/>
          </w:tcPr>
          <w:p>
            <w:r>
              <w:t>改写查询 Paraphrase</w:t>
            </w:r>
          </w:p>
        </w:tc>
        <w:tc>
          <w:tcPr>
            <w:tcW w:type="dxa" w:w="4320"/>
          </w:tcPr>
          <w:p>
            <w:r>
              <w:t>What is the publication or release date of George Lucas in Love?</w:t>
            </w:r>
          </w:p>
        </w:tc>
      </w:tr>
      <w:tr>
        <w:tc>
          <w:tcPr>
            <w:tcW w:type="dxa" w:w="4320"/>
          </w:tcPr>
          <w:p>
            <w:r>
              <w:t>缓存答案（基期） Cached answer (base)</w:t>
            </w:r>
          </w:p>
        </w:tc>
        <w:tc>
          <w:tcPr>
            <w:tcW w:type="dxa" w:w="4320"/>
          </w:tcPr>
          <w:p>
            <w:r>
              <w:t>1999</w:t>
            </w:r>
          </w:p>
        </w:tc>
      </w:tr>
      <w:tr>
        <w:tc>
          <w:tcPr>
            <w:tcW w:type="dxa" w:w="4320"/>
          </w:tcPr>
          <w:p>
            <w:r>
              <w:t>原模板交付答案 Previous template delivery</w:t>
            </w:r>
          </w:p>
        </w:tc>
        <w:tc>
          <w:tcPr>
            <w:tcW w:type="dxa" w:w="4320"/>
          </w:tcPr>
          <w:p>
            <w:r>
              <w:t>1999-01-01</w:t>
            </w:r>
          </w:p>
        </w:tc>
      </w:tr>
      <w:tr>
        <w:tc>
          <w:tcPr>
            <w:tcW w:type="dxa" w:w="4320"/>
          </w:tcPr>
          <w:p>
            <w:r>
              <w:t>再生答案 Regenerated answer</w:t>
            </w:r>
          </w:p>
        </w:tc>
        <w:tc>
          <w:tcPr>
            <w:tcW w:type="dxa" w:w="4320"/>
          </w:tcPr>
          <w:p>
            <w:r>
              <w:t>1999-01-01</w:t>
            </w:r>
          </w:p>
        </w:tc>
      </w:tr>
      <w:tr>
        <w:tc>
          <w:tcPr>
            <w:tcW w:type="dxa" w:w="4320"/>
          </w:tcPr>
          <w:p>
            <w:r>
              <w:t>当期目标值 Target values @ tick</w:t>
            </w:r>
          </w:p>
        </w:tc>
        <w:tc>
          <w:tcPr>
            <w:tcW w:type="dxa" w:w="4320"/>
          </w:tcPr>
          <w:p>
            <w:r>
              <w:t>1999-01-01</w:t>
            </w:r>
          </w:p>
        </w:tc>
      </w:tr>
      <w:tr>
        <w:tc>
          <w:tcPr>
            <w:tcW w:type="dxa" w:w="4320"/>
          </w:tcPr>
          <w:p>
            <w:r>
              <w:t>当期证据句 Evidence sentences @ tick</w:t>
            </w:r>
          </w:p>
        </w:tc>
        <w:tc>
          <w:tcPr>
            <w:tcW w:type="dxa" w:w="4320"/>
          </w:tcPr>
          <w:p>
            <w:r>
              <w:t>—</w:t>
            </w:r>
          </w:p>
        </w:tc>
      </w:tr>
      <w:tr>
        <w:tc>
          <w:tcPr>
            <w:tcW w:type="dxa" w:w="4320"/>
          </w:tcPr>
          <w:p>
            <w:r>
              <w:t>标注 Annotation</w:t>
            </w:r>
          </w:p>
        </w:tc>
        <w:tc>
          <w:tcPr>
            <w:tcW w:type="dxa" w:w="4320"/>
          </w:tcPr>
          <w:p>
            <w:r>
              <w:t>R1 再生答案当期正确性 correctness at origin tick:  □ 正确 correct   □ 错误 incorrect   □ 不完整 incomplete   □ 无法判断 indeterminate</w:t>
              <w:br/>
              <w:t xml:space="preserve">备注 notes: </w:t>
            </w:r>
          </w:p>
        </w:tc>
      </w:tr>
    </w:tbl>
    <w:p/>
    <w:tbl>
      <w:tblPr>
        <w:tblStyle w:val="TableGrid"/>
        <w:tblW w:type="auto" w:w="0"/>
        <w:tblLook w:firstColumn="1" w:firstRow="1" w:lastColumn="0" w:lastRow="0" w:noHBand="0" w:noVBand="1" w:val="04A0"/>
      </w:tblPr>
      <w:tblGrid>
        <w:gridCol w:w="4320"/>
        <w:gridCol w:w="4320"/>
      </w:tblGrid>
      <w:tr>
        <w:tc>
          <w:tcPr>
            <w:tcW w:type="dxa" w:w="4320"/>
          </w:tcPr>
          <w:p>
            <w:r>
              <w:t>条目 Entry #117 | 证据期 2026-08-01   Johann Salomon Wahl (Q1309780)   P106 occupation</w:t>
            </w:r>
          </w:p>
        </w:tc>
        <w:tc>
          <w:tcPr>
            <w:tcW w:type="dxa" w:w="4320"/>
          </w:tcPr>
          <w:p>
            <w:r/>
          </w:p>
        </w:tc>
      </w:tr>
      <w:tr>
        <w:tc>
          <w:tcPr>
            <w:tcW w:type="dxa" w:w="4320"/>
          </w:tcPr>
          <w:p>
            <w:r>
              <w:t>问题 Question</w:t>
            </w:r>
          </w:p>
        </w:tc>
        <w:tc>
          <w:tcPr>
            <w:tcW w:type="dxa" w:w="4320"/>
          </w:tcPr>
          <w:p>
            <w:r>
              <w:t>What is the occupation of Johann Salomon Wahl?</w:t>
              <w:br/>
              <w:t>约翰·萨洛蒙·瓦尔的职业是什么？</w:t>
            </w:r>
          </w:p>
        </w:tc>
      </w:tr>
      <w:tr>
        <w:tc>
          <w:tcPr>
            <w:tcW w:type="dxa" w:w="4320"/>
          </w:tcPr>
          <w:p>
            <w:r>
              <w:t>改写查询 Paraphrase</w:t>
            </w:r>
          </w:p>
        </w:tc>
        <w:tc>
          <w:tcPr>
            <w:tcW w:type="dxa" w:w="4320"/>
          </w:tcPr>
          <w:p>
            <w:r>
              <w:t>What was Johann Salomon Wahl's profession or job?</w:t>
            </w:r>
          </w:p>
        </w:tc>
      </w:tr>
      <w:tr>
        <w:tc>
          <w:tcPr>
            <w:tcW w:type="dxa" w:w="4320"/>
          </w:tcPr>
          <w:p>
            <w:r>
              <w:t>缓存答案（基期） Cached answer (base)</w:t>
            </w:r>
          </w:p>
        </w:tc>
        <w:tc>
          <w:tcPr>
            <w:tcW w:type="dxa" w:w="4320"/>
          </w:tcPr>
          <w:p>
            <w:r>
              <w:t>Painter</w:t>
            </w:r>
          </w:p>
        </w:tc>
      </w:tr>
      <w:tr>
        <w:tc>
          <w:tcPr>
            <w:tcW w:type="dxa" w:w="4320"/>
          </w:tcPr>
          <w:p>
            <w:r>
              <w:t>原模板交付答案 Previous template delivery</w:t>
            </w:r>
          </w:p>
        </w:tc>
        <w:tc>
          <w:tcPr>
            <w:tcW w:type="dxa" w:w="4320"/>
          </w:tcPr>
          <w:p>
            <w:r>
              <w:t>Q1028181</w:t>
            </w:r>
          </w:p>
        </w:tc>
      </w:tr>
      <w:tr>
        <w:tc>
          <w:tcPr>
            <w:tcW w:type="dxa" w:w="4320"/>
          </w:tcPr>
          <w:p>
            <w:r>
              <w:t>再生答案 Regenerated answer</w:t>
            </w:r>
          </w:p>
        </w:tc>
        <w:tc>
          <w:tcPr>
            <w:tcW w:type="dxa" w:w="4320"/>
          </w:tcPr>
          <w:p>
            <w:r>
              <w:t>Painter</w:t>
            </w:r>
          </w:p>
        </w:tc>
      </w:tr>
      <w:tr>
        <w:tc>
          <w:tcPr>
            <w:tcW w:type="dxa" w:w="4320"/>
          </w:tcPr>
          <w:p>
            <w:r>
              <w:t>当期目标值 Target values @ tick</w:t>
            </w:r>
          </w:p>
        </w:tc>
        <w:tc>
          <w:tcPr>
            <w:tcW w:type="dxa" w:w="4320"/>
          </w:tcPr>
          <w:p>
            <w:r>
              <w:t>painter</w:t>
            </w:r>
          </w:p>
        </w:tc>
      </w:tr>
      <w:tr>
        <w:tc>
          <w:tcPr>
            <w:tcW w:type="dxa" w:w="4320"/>
          </w:tcPr>
          <w:p>
            <w:r>
              <w:t>当期证据句 Evidence sentences @ tick</w:t>
            </w:r>
          </w:p>
        </w:tc>
        <w:tc>
          <w:tcPr>
            <w:tcW w:type="dxa" w:w="4320"/>
          </w:tcPr>
          <w:p>
            <w:r>
              <w:t>[1] Johann Salomon Wahl (1689, Chemnitz, Electorate of Saxony – 5 December 1765, Copenhagen) was a German artist who became a court painter in Denmark.</w:t>
              <w:br/>
              <w:t>[2] He trained as a painter between 1705 and 1711 with David Hoyer (1667–1720), the court painter in Leipzig.</w:t>
              <w:br/>
              <w:t>[3] After that, he settled in Hamburg, where he worked as a portrait painter for the Holstein.</w:t>
            </w:r>
          </w:p>
        </w:tc>
      </w:tr>
      <w:tr>
        <w:tc>
          <w:tcPr>
            <w:tcW w:type="dxa" w:w="4320"/>
          </w:tcPr>
          <w:p>
            <w:r>
              <w:t>标注 Annotation</w:t>
            </w:r>
          </w:p>
        </w:tc>
        <w:tc>
          <w:tcPr>
            <w:tcW w:type="dxa" w:w="4320"/>
          </w:tcPr>
          <w:p>
            <w:r>
              <w:t>R1 再生答案当期正确性 correctness at origin tick:  □ 正确 correct   □ 错误 incorrect   □ 不完整 incomplete   □ 无法判断 indeterminate</w:t>
              <w:br/>
              <w:t xml:space="preserve">备注 notes: </w:t>
            </w:r>
          </w:p>
        </w:tc>
      </w:tr>
    </w:tbl>
    <w:p/>
    <w:tbl>
      <w:tblPr>
        <w:tblStyle w:val="TableGrid"/>
        <w:tblW w:type="auto" w:w="0"/>
        <w:tblLook w:firstColumn="1" w:firstRow="1" w:lastColumn="0" w:lastRow="0" w:noHBand="0" w:noVBand="1" w:val="04A0"/>
      </w:tblPr>
      <w:tblGrid>
        <w:gridCol w:w="4320"/>
        <w:gridCol w:w="4320"/>
      </w:tblGrid>
      <w:tr>
        <w:tc>
          <w:tcPr>
            <w:tcW w:type="dxa" w:w="4320"/>
          </w:tcPr>
          <w:p>
            <w:r>
              <w:t>条目 Entry #118 | 证据期 2026-07-01   Assender Glacier (Q4808732)   P131 located in</w:t>
            </w:r>
          </w:p>
        </w:tc>
        <w:tc>
          <w:tcPr>
            <w:tcW w:type="dxa" w:w="4320"/>
          </w:tcPr>
          <w:p>
            <w:r/>
          </w:p>
        </w:tc>
      </w:tr>
      <w:tr>
        <w:tc>
          <w:tcPr>
            <w:tcW w:type="dxa" w:w="4320"/>
          </w:tcPr>
          <w:p>
            <w:r>
              <w:t>问题 Question</w:t>
            </w:r>
          </w:p>
        </w:tc>
        <w:tc>
          <w:tcPr>
            <w:tcW w:type="dxa" w:w="4320"/>
          </w:tcPr>
          <w:p>
            <w:r>
              <w:t>In which administrative territorial entity is Assender Glacier located?</w:t>
              <w:br/>
              <w:t>阿森德冰川位于哪个行政领土实体？</w:t>
            </w:r>
          </w:p>
        </w:tc>
      </w:tr>
      <w:tr>
        <w:tc>
          <w:tcPr>
            <w:tcW w:type="dxa" w:w="4320"/>
          </w:tcPr>
          <w:p>
            <w:r>
              <w:t>改写查询 Paraphrase</w:t>
            </w:r>
          </w:p>
        </w:tc>
        <w:tc>
          <w:tcPr>
            <w:tcW w:type="dxa" w:w="4320"/>
          </w:tcPr>
          <w:p>
            <w:r>
              <w:t>What administrative territorial entity contains Assender Glacier?</w:t>
            </w:r>
          </w:p>
        </w:tc>
      </w:tr>
      <w:tr>
        <w:tc>
          <w:tcPr>
            <w:tcW w:type="dxa" w:w="4320"/>
          </w:tcPr>
          <w:p>
            <w:r>
              <w:t>缓存答案（基期） Cached answer (base)</w:t>
            </w:r>
          </w:p>
        </w:tc>
        <w:tc>
          <w:tcPr>
            <w:tcW w:type="dxa" w:w="4320"/>
          </w:tcPr>
          <w:p>
            <w:r>
              <w:t>Antarctic Treaty area</w:t>
            </w:r>
          </w:p>
        </w:tc>
      </w:tr>
      <w:tr>
        <w:tc>
          <w:tcPr>
            <w:tcW w:type="dxa" w:w="4320"/>
          </w:tcPr>
          <w:p>
            <w:r>
              <w:t>原模板交付答案 Previous template delivery</w:t>
            </w:r>
          </w:p>
        </w:tc>
        <w:tc>
          <w:tcPr>
            <w:tcW w:type="dxa" w:w="4320"/>
          </w:tcPr>
          <w:p>
            <w:r>
              <w:t>Q10372207</w:t>
            </w:r>
          </w:p>
        </w:tc>
      </w:tr>
      <w:tr>
        <w:tc>
          <w:tcPr>
            <w:tcW w:type="dxa" w:w="4320"/>
          </w:tcPr>
          <w:p>
            <w:r>
              <w:t>再生答案 Regenerated answer</w:t>
            </w:r>
          </w:p>
        </w:tc>
        <w:tc>
          <w:tcPr>
            <w:tcW w:type="dxa" w:w="4320"/>
          </w:tcPr>
          <w:p>
            <w:r>
              <w:t>Antarctic Treaty area</w:t>
            </w:r>
          </w:p>
        </w:tc>
      </w:tr>
      <w:tr>
        <w:tc>
          <w:tcPr>
            <w:tcW w:type="dxa" w:w="4320"/>
          </w:tcPr>
          <w:p>
            <w:r>
              <w:t>当期目标值 Target values @ tick</w:t>
            </w:r>
          </w:p>
        </w:tc>
        <w:tc>
          <w:tcPr>
            <w:tcW w:type="dxa" w:w="4320"/>
          </w:tcPr>
          <w:p>
            <w:r>
              <w:t>Antarctic Treaty area</w:t>
            </w:r>
          </w:p>
        </w:tc>
      </w:tr>
      <w:tr>
        <w:tc>
          <w:tcPr>
            <w:tcW w:type="dxa" w:w="4320"/>
          </w:tcPr>
          <w:p>
            <w:r>
              <w:t>当期证据句 Evidence sentences @ tick</w:t>
            </w:r>
          </w:p>
        </w:tc>
        <w:tc>
          <w:tcPr>
            <w:tcW w:type="dxa" w:w="4320"/>
          </w:tcPr>
          <w:p>
            <w:r>
              <w:t>—</w:t>
            </w:r>
          </w:p>
        </w:tc>
      </w:tr>
      <w:tr>
        <w:tc>
          <w:tcPr>
            <w:tcW w:type="dxa" w:w="4320"/>
          </w:tcPr>
          <w:p>
            <w:r>
              <w:t>标注 Annotation</w:t>
            </w:r>
          </w:p>
        </w:tc>
        <w:tc>
          <w:tcPr>
            <w:tcW w:type="dxa" w:w="4320"/>
          </w:tcPr>
          <w:p>
            <w:r>
              <w:t>R1 再生答案当期正确性 correctness at origin tick:  □ 正确 correct   □ 错误 incorrect   □ 不完整 incomplete   □ 无法判断 indeterminate</w:t>
              <w:br/>
              <w:t xml:space="preserve">备注 notes: </w:t>
            </w:r>
          </w:p>
        </w:tc>
      </w:tr>
    </w:tbl>
    <w:p/>
    <w:tbl>
      <w:tblPr>
        <w:tblStyle w:val="TableGrid"/>
        <w:tblW w:type="auto" w:w="0"/>
        <w:tblLook w:firstColumn="1" w:firstRow="1" w:lastColumn="0" w:lastRow="0" w:noHBand="0" w:noVBand="1" w:val="04A0"/>
      </w:tblPr>
      <w:tblGrid>
        <w:gridCol w:w="4320"/>
        <w:gridCol w:w="4320"/>
      </w:tblGrid>
      <w:tr>
        <w:tc>
          <w:tcPr>
            <w:tcW w:type="dxa" w:w="4320"/>
          </w:tcPr>
          <w:p>
            <w:r>
              <w:t>条目 Entry #119 | 证据期 2026-07-01   Carmine Appice (Q361167)   P106 occupation</w:t>
            </w:r>
          </w:p>
        </w:tc>
        <w:tc>
          <w:tcPr>
            <w:tcW w:type="dxa" w:w="4320"/>
          </w:tcPr>
          <w:p>
            <w:r/>
          </w:p>
        </w:tc>
      </w:tr>
      <w:tr>
        <w:tc>
          <w:tcPr>
            <w:tcW w:type="dxa" w:w="4320"/>
          </w:tcPr>
          <w:p>
            <w:r>
              <w:t>问题 Question</w:t>
            </w:r>
          </w:p>
        </w:tc>
        <w:tc>
          <w:tcPr>
            <w:tcW w:type="dxa" w:w="4320"/>
          </w:tcPr>
          <w:p>
            <w:r>
              <w:t>What is the occupation of Carmine Appice?</w:t>
              <w:br/>
              <w:t>卡明·阿皮斯的职业是什么？</w:t>
            </w:r>
          </w:p>
        </w:tc>
      </w:tr>
      <w:tr>
        <w:tc>
          <w:tcPr>
            <w:tcW w:type="dxa" w:w="4320"/>
          </w:tcPr>
          <w:p>
            <w:r>
              <w:t>改写查询 Paraphrase</w:t>
            </w:r>
          </w:p>
        </w:tc>
        <w:tc>
          <w:tcPr>
            <w:tcW w:type="dxa" w:w="4320"/>
          </w:tcPr>
          <w:p>
            <w:r>
              <w:t>What does Carmine Appice do for a living?</w:t>
            </w:r>
          </w:p>
        </w:tc>
      </w:tr>
      <w:tr>
        <w:tc>
          <w:tcPr>
            <w:tcW w:type="dxa" w:w="4320"/>
          </w:tcPr>
          <w:p>
            <w:r>
              <w:t>缓存答案（基期） Cached answer (base)</w:t>
            </w:r>
          </w:p>
        </w:tc>
        <w:tc>
          <w:tcPr>
            <w:tcW w:type="dxa" w:w="4320"/>
          </w:tcPr>
          <w:p>
            <w:r>
              <w:t>Drummer, musician.</w:t>
            </w:r>
          </w:p>
        </w:tc>
      </w:tr>
      <w:tr>
        <w:tc>
          <w:tcPr>
            <w:tcW w:type="dxa" w:w="4320"/>
          </w:tcPr>
          <w:p>
            <w:r>
              <w:t>原模板交付答案 Previous template delivery</w:t>
            </w:r>
          </w:p>
        </w:tc>
        <w:tc>
          <w:tcPr>
            <w:tcW w:type="dxa" w:w="4320"/>
          </w:tcPr>
          <w:p>
            <w:r>
              <w:t>Q386854, Q639669, Q36834</w:t>
            </w:r>
          </w:p>
        </w:tc>
      </w:tr>
      <w:tr>
        <w:tc>
          <w:tcPr>
            <w:tcW w:type="dxa" w:w="4320"/>
          </w:tcPr>
          <w:p>
            <w:r>
              <w:t>再生答案 Regenerated answer</w:t>
            </w:r>
          </w:p>
        </w:tc>
        <w:tc>
          <w:tcPr>
            <w:tcW w:type="dxa" w:w="4320"/>
          </w:tcPr>
          <w:p>
            <w:r>
              <w:t>Drummer, musician, composer</w:t>
            </w:r>
          </w:p>
        </w:tc>
      </w:tr>
      <w:tr>
        <w:tc>
          <w:tcPr>
            <w:tcW w:type="dxa" w:w="4320"/>
          </w:tcPr>
          <w:p>
            <w:r>
              <w:t>当期目标值 Target values @ tick</w:t>
            </w:r>
          </w:p>
        </w:tc>
        <w:tc>
          <w:tcPr>
            <w:tcW w:type="dxa" w:w="4320"/>
          </w:tcPr>
          <w:p>
            <w:r>
              <w:t>drummer; musician; composer</w:t>
            </w:r>
          </w:p>
        </w:tc>
      </w:tr>
      <w:tr>
        <w:tc>
          <w:tcPr>
            <w:tcW w:type="dxa" w:w="4320"/>
          </w:tcPr>
          <w:p>
            <w:r>
              <w:t>当期证据句 Evidence sentences @ tick</w:t>
            </w:r>
          </w:p>
        </w:tc>
        <w:tc>
          <w:tcPr>
            <w:tcW w:type="dxa" w:w="4320"/>
          </w:tcPr>
          <w:p>
            <w:r>
              <w:t>[1] Carmine Appice ( ; born December 15, 1946) is an American rock drummer.</w:t>
              <w:br/>
              <w:t>[2] Appice was inducted into the Classic Drummer Hall of Fame in 2013 and the Modern Drummer Hall of Fame in 2014. He is also a bass player.</w:t>
              <w:br/>
              <w:t>[3] Appice received classical music training, and was influenced early on by the work of jazz drummers Buddy Rich and Gene Krupa.</w:t>
            </w:r>
          </w:p>
        </w:tc>
      </w:tr>
      <w:tr>
        <w:tc>
          <w:tcPr>
            <w:tcW w:type="dxa" w:w="4320"/>
          </w:tcPr>
          <w:p>
            <w:r>
              <w:t>标注 Annotation</w:t>
            </w:r>
          </w:p>
        </w:tc>
        <w:tc>
          <w:tcPr>
            <w:tcW w:type="dxa" w:w="4320"/>
          </w:tcPr>
          <w:p>
            <w:r>
              <w:t>R1 再生答案当期正确性 correctness at origin tick:  □ 正确 correct   □ 错误 incorrect   □ 不完整 incomplete   □ 无法判断 indeterminate</w:t>
              <w:br/>
              <w:t xml:space="preserve">备注 notes: </w:t>
            </w:r>
          </w:p>
        </w:tc>
      </w:tr>
    </w:tbl>
    <w:p/>
    <w:tbl>
      <w:tblPr>
        <w:tblStyle w:val="TableGrid"/>
        <w:tblW w:type="auto" w:w="0"/>
        <w:tblLook w:firstColumn="1" w:firstRow="1" w:lastColumn="0" w:lastRow="0" w:noHBand="0" w:noVBand="1" w:val="04A0"/>
      </w:tblPr>
      <w:tblGrid>
        <w:gridCol w:w="4320"/>
        <w:gridCol w:w="4320"/>
      </w:tblGrid>
      <w:tr>
        <w:tc>
          <w:tcPr>
            <w:tcW w:type="dxa" w:w="4320"/>
          </w:tcPr>
          <w:p>
            <w:r>
              <w:t>条目 Entry #119 | 证据期 2026-08-01   Carmine Appice (Q361167)   P106 occupation</w:t>
            </w:r>
          </w:p>
        </w:tc>
        <w:tc>
          <w:tcPr>
            <w:tcW w:type="dxa" w:w="4320"/>
          </w:tcPr>
          <w:p>
            <w:r/>
          </w:p>
        </w:tc>
      </w:tr>
      <w:tr>
        <w:tc>
          <w:tcPr>
            <w:tcW w:type="dxa" w:w="4320"/>
          </w:tcPr>
          <w:p>
            <w:r>
              <w:t>问题 Question</w:t>
            </w:r>
          </w:p>
        </w:tc>
        <w:tc>
          <w:tcPr>
            <w:tcW w:type="dxa" w:w="4320"/>
          </w:tcPr>
          <w:p>
            <w:r>
              <w:t>What is the occupation of Carmine Appice?</w:t>
              <w:br/>
              <w:t>卡明·阿皮斯的职业是什么？</w:t>
            </w:r>
          </w:p>
        </w:tc>
      </w:tr>
      <w:tr>
        <w:tc>
          <w:tcPr>
            <w:tcW w:type="dxa" w:w="4320"/>
          </w:tcPr>
          <w:p>
            <w:r>
              <w:t>改写查询 Paraphrase</w:t>
            </w:r>
          </w:p>
        </w:tc>
        <w:tc>
          <w:tcPr>
            <w:tcW w:type="dxa" w:w="4320"/>
          </w:tcPr>
          <w:p>
            <w:r>
              <w:t>What does Carmine Appice do for a living?</w:t>
            </w:r>
          </w:p>
        </w:tc>
      </w:tr>
      <w:tr>
        <w:tc>
          <w:tcPr>
            <w:tcW w:type="dxa" w:w="4320"/>
          </w:tcPr>
          <w:p>
            <w:r>
              <w:t>缓存答案（基期） Cached answer (base)</w:t>
            </w:r>
          </w:p>
        </w:tc>
        <w:tc>
          <w:tcPr>
            <w:tcW w:type="dxa" w:w="4320"/>
          </w:tcPr>
          <w:p>
            <w:r>
              <w:t>Drummer, musician.</w:t>
            </w:r>
          </w:p>
        </w:tc>
      </w:tr>
      <w:tr>
        <w:tc>
          <w:tcPr>
            <w:tcW w:type="dxa" w:w="4320"/>
          </w:tcPr>
          <w:p>
            <w:r>
              <w:t>原模板交付答案 Previous template delivery</w:t>
            </w:r>
          </w:p>
        </w:tc>
        <w:tc>
          <w:tcPr>
            <w:tcW w:type="dxa" w:w="4320"/>
          </w:tcPr>
          <w:p>
            <w:r>
              <w:t>Q386854, Q639669, Q36834</w:t>
            </w:r>
          </w:p>
        </w:tc>
      </w:tr>
      <w:tr>
        <w:tc>
          <w:tcPr>
            <w:tcW w:type="dxa" w:w="4320"/>
          </w:tcPr>
          <w:p>
            <w:r>
              <w:t>再生答案 Regenerated answer</w:t>
            </w:r>
          </w:p>
        </w:tc>
        <w:tc>
          <w:tcPr>
            <w:tcW w:type="dxa" w:w="4320"/>
          </w:tcPr>
          <w:p>
            <w:r>
              <w:t>Drummer, musician, composer</w:t>
            </w:r>
          </w:p>
        </w:tc>
      </w:tr>
      <w:tr>
        <w:tc>
          <w:tcPr>
            <w:tcW w:type="dxa" w:w="4320"/>
          </w:tcPr>
          <w:p>
            <w:r>
              <w:t>当期目标值 Target values @ tick</w:t>
            </w:r>
          </w:p>
        </w:tc>
        <w:tc>
          <w:tcPr>
            <w:tcW w:type="dxa" w:w="4320"/>
          </w:tcPr>
          <w:p>
            <w:r>
              <w:t>drummer; musician; composer</w:t>
            </w:r>
          </w:p>
        </w:tc>
      </w:tr>
      <w:tr>
        <w:tc>
          <w:tcPr>
            <w:tcW w:type="dxa" w:w="4320"/>
          </w:tcPr>
          <w:p>
            <w:r>
              <w:t>当期证据句 Evidence sentences @ tick</w:t>
            </w:r>
          </w:p>
        </w:tc>
        <w:tc>
          <w:tcPr>
            <w:tcW w:type="dxa" w:w="4320"/>
          </w:tcPr>
          <w:p>
            <w:r>
              <w:t>[1] Carmine Appice ( ; born December 15, 1946) is an American rock drummer.</w:t>
              <w:br/>
              <w:t>[2] Appice was inducted into the Classic Drummer Hall of Fame in 2013 and the Modern Drummer Hall of Fame in 2014. He is also a bass player.</w:t>
              <w:br/>
              <w:t>[3] Appice received classical music training, and was influenced early on by the work of jazz drummers Buddy Rich and Gene Krupa.</w:t>
            </w:r>
          </w:p>
        </w:tc>
      </w:tr>
      <w:tr>
        <w:tc>
          <w:tcPr>
            <w:tcW w:type="dxa" w:w="4320"/>
          </w:tcPr>
          <w:p>
            <w:r>
              <w:t>标注 Annotation</w:t>
            </w:r>
          </w:p>
        </w:tc>
        <w:tc>
          <w:tcPr>
            <w:tcW w:type="dxa" w:w="4320"/>
          </w:tcPr>
          <w:p>
            <w:r>
              <w:t>R1 再生答案当期正确性 correctness at origin tick:  □ 正确 correct   □ 错误 incorrect   □ 不完整 incomplete   □ 无法判断 indeterminate</w:t>
              <w:br/>
              <w:t xml:space="preserve">备注 notes: </w:t>
            </w:r>
          </w:p>
        </w:tc>
      </w:tr>
    </w:tbl>
    <w:p/>
    <w:tbl>
      <w:tblPr>
        <w:tblStyle w:val="TableGrid"/>
        <w:tblW w:type="auto" w:w="0"/>
        <w:tblLook w:firstColumn="1" w:firstRow="1" w:lastColumn="0" w:lastRow="0" w:noHBand="0" w:noVBand="1" w:val="04A0"/>
      </w:tblPr>
      <w:tblGrid>
        <w:gridCol w:w="4320"/>
        <w:gridCol w:w="4320"/>
      </w:tblGrid>
      <w:tr>
        <w:tc>
          <w:tcPr>
            <w:tcW w:type="dxa" w:w="4320"/>
          </w:tcPr>
          <w:p>
            <w:r>
              <w:t>条目 Entry #120 | 证据期 2026-08-01   Kaapro Moilanen (Q5493791)   P570 date of death</w:t>
            </w:r>
          </w:p>
        </w:tc>
        <w:tc>
          <w:tcPr>
            <w:tcW w:type="dxa" w:w="4320"/>
          </w:tcPr>
          <w:p>
            <w:r/>
          </w:p>
        </w:tc>
      </w:tr>
      <w:tr>
        <w:tc>
          <w:tcPr>
            <w:tcW w:type="dxa" w:w="4320"/>
          </w:tcPr>
          <w:p>
            <w:r>
              <w:t>问题 Question</w:t>
            </w:r>
          </w:p>
        </w:tc>
        <w:tc>
          <w:tcPr>
            <w:tcW w:type="dxa" w:w="4320"/>
          </w:tcPr>
          <w:p>
            <w:r>
              <w:t>When did Kaapro Moilanen die?</w:t>
              <w:br/>
              <w:t>卡普罗·莫伊拉宁何时去世？</w:t>
            </w:r>
          </w:p>
        </w:tc>
      </w:tr>
      <w:tr>
        <w:tc>
          <w:tcPr>
            <w:tcW w:type="dxa" w:w="4320"/>
          </w:tcPr>
          <w:p>
            <w:r>
              <w:t>改写查询 Paraphrase</w:t>
            </w:r>
          </w:p>
        </w:tc>
        <w:tc>
          <w:tcPr>
            <w:tcW w:type="dxa" w:w="4320"/>
          </w:tcPr>
          <w:p>
            <w:r>
              <w:t>On what date did Kaapro Moilanen pass away?</w:t>
            </w:r>
          </w:p>
        </w:tc>
      </w:tr>
      <w:tr>
        <w:tc>
          <w:tcPr>
            <w:tcW w:type="dxa" w:w="4320"/>
          </w:tcPr>
          <w:p>
            <w:r>
              <w:t>缓存答案（基期） Cached answer (base)</w:t>
            </w:r>
          </w:p>
        </w:tc>
        <w:tc>
          <w:tcPr>
            <w:tcW w:type="dxa" w:w="4320"/>
          </w:tcPr>
          <w:p>
            <w:r>
              <w:t>13 May 1957</w:t>
            </w:r>
          </w:p>
        </w:tc>
      </w:tr>
      <w:tr>
        <w:tc>
          <w:tcPr>
            <w:tcW w:type="dxa" w:w="4320"/>
          </w:tcPr>
          <w:p>
            <w:r>
              <w:t>原模板交付答案 Previous template delivery</w:t>
            </w:r>
          </w:p>
        </w:tc>
        <w:tc>
          <w:tcPr>
            <w:tcW w:type="dxa" w:w="4320"/>
          </w:tcPr>
          <w:p>
            <w:r>
              <w:t>1957-05-13</w:t>
            </w:r>
          </w:p>
        </w:tc>
      </w:tr>
      <w:tr>
        <w:tc>
          <w:tcPr>
            <w:tcW w:type="dxa" w:w="4320"/>
          </w:tcPr>
          <w:p>
            <w:r>
              <w:t>再生答案 Regenerated answer</w:t>
            </w:r>
          </w:p>
        </w:tc>
        <w:tc>
          <w:tcPr>
            <w:tcW w:type="dxa" w:w="4320"/>
          </w:tcPr>
          <w:p>
            <w:r>
              <w:t>13 May 1957</w:t>
            </w:r>
          </w:p>
        </w:tc>
      </w:tr>
      <w:tr>
        <w:tc>
          <w:tcPr>
            <w:tcW w:type="dxa" w:w="4320"/>
          </w:tcPr>
          <w:p>
            <w:r>
              <w:t>当期目标值 Target values @ tick</w:t>
            </w:r>
          </w:p>
        </w:tc>
        <w:tc>
          <w:tcPr>
            <w:tcW w:type="dxa" w:w="4320"/>
          </w:tcPr>
          <w:p>
            <w:r>
              <w:t>1957-05-13</w:t>
            </w:r>
          </w:p>
        </w:tc>
      </w:tr>
      <w:tr>
        <w:tc>
          <w:tcPr>
            <w:tcW w:type="dxa" w:w="4320"/>
          </w:tcPr>
          <w:p>
            <w:r>
              <w:t>当期证据句 Evidence sentences @ tick</w:t>
            </w:r>
          </w:p>
        </w:tc>
        <w:tc>
          <w:tcPr>
            <w:tcW w:type="dxa" w:w="4320"/>
          </w:tcPr>
          <w:p>
            <w:r>
              <w:t>—</w:t>
            </w:r>
          </w:p>
        </w:tc>
      </w:tr>
      <w:tr>
        <w:tc>
          <w:tcPr>
            <w:tcW w:type="dxa" w:w="4320"/>
          </w:tcPr>
          <w:p>
            <w:r>
              <w:t>标注 Annotation</w:t>
            </w:r>
          </w:p>
        </w:tc>
        <w:tc>
          <w:tcPr>
            <w:tcW w:type="dxa" w:w="4320"/>
          </w:tcPr>
          <w:p>
            <w:r>
              <w:t>R1 再生答案当期正确性 correctness at origin tick:  □ 正确 correct   □ 错误 incorrect   □ 不完整 incomplete   □ 无法判断 indeterminate</w:t>
              <w:br/>
              <w:t xml:space="preserve">备注 notes: </w:t>
            </w:r>
          </w:p>
        </w:tc>
      </w:tr>
    </w:tbl>
    <w:p/>
    <w:tbl>
      <w:tblPr>
        <w:tblStyle w:val="TableGrid"/>
        <w:tblW w:type="auto" w:w="0"/>
        <w:tblLook w:firstColumn="1" w:firstRow="1" w:lastColumn="0" w:lastRow="0" w:noHBand="0" w:noVBand="1" w:val="04A0"/>
      </w:tblPr>
      <w:tblGrid>
        <w:gridCol w:w="4320"/>
        <w:gridCol w:w="4320"/>
      </w:tblGrid>
      <w:tr>
        <w:tc>
          <w:tcPr>
            <w:tcW w:type="dxa" w:w="4320"/>
          </w:tcPr>
          <w:p>
            <w:r>
              <w:t>条目 Entry #121 | 证据期 2026-07-01   Domenico Gizzi (Q3713067)   P570 date of death</w:t>
            </w:r>
          </w:p>
        </w:tc>
        <w:tc>
          <w:tcPr>
            <w:tcW w:type="dxa" w:w="4320"/>
          </w:tcPr>
          <w:p>
            <w:r/>
          </w:p>
        </w:tc>
      </w:tr>
      <w:tr>
        <w:tc>
          <w:tcPr>
            <w:tcW w:type="dxa" w:w="4320"/>
          </w:tcPr>
          <w:p>
            <w:r>
              <w:t>问题 Question</w:t>
            </w:r>
          </w:p>
        </w:tc>
        <w:tc>
          <w:tcPr>
            <w:tcW w:type="dxa" w:w="4320"/>
          </w:tcPr>
          <w:p>
            <w:r>
              <w:t>When did Domenico Gizzi die?</w:t>
              <w:br/>
              <w:t>多梅尼科·吉齐是什么时候去世的？</w:t>
            </w:r>
          </w:p>
        </w:tc>
      </w:tr>
      <w:tr>
        <w:tc>
          <w:tcPr>
            <w:tcW w:type="dxa" w:w="4320"/>
          </w:tcPr>
          <w:p>
            <w:r>
              <w:t>改写查询 Paraphrase</w:t>
            </w:r>
          </w:p>
        </w:tc>
        <w:tc>
          <w:tcPr>
            <w:tcW w:type="dxa" w:w="4320"/>
          </w:tcPr>
          <w:p>
            <w:r>
              <w:t>What was the date of Domenico Gizzi's death?</w:t>
            </w:r>
          </w:p>
        </w:tc>
      </w:tr>
      <w:tr>
        <w:tc>
          <w:tcPr>
            <w:tcW w:type="dxa" w:w="4320"/>
          </w:tcPr>
          <w:p>
            <w:r>
              <w:t>缓存答案（基期） Cached answer (base)</w:t>
            </w:r>
          </w:p>
        </w:tc>
        <w:tc>
          <w:tcPr>
            <w:tcW w:type="dxa" w:w="4320"/>
          </w:tcPr>
          <w:p>
            <w:r>
              <w:t>1745</w:t>
            </w:r>
          </w:p>
        </w:tc>
      </w:tr>
      <w:tr>
        <w:tc>
          <w:tcPr>
            <w:tcW w:type="dxa" w:w="4320"/>
          </w:tcPr>
          <w:p>
            <w:r>
              <w:t>原模板交付答案 Previous template delivery</w:t>
            </w:r>
          </w:p>
        </w:tc>
        <w:tc>
          <w:tcPr>
            <w:tcW w:type="dxa" w:w="4320"/>
          </w:tcPr>
          <w:p>
            <w:r>
              <w:t>1745-01-01</w:t>
            </w:r>
          </w:p>
        </w:tc>
      </w:tr>
      <w:tr>
        <w:tc>
          <w:tcPr>
            <w:tcW w:type="dxa" w:w="4320"/>
          </w:tcPr>
          <w:p>
            <w:r>
              <w:t>再生答案 Regenerated answer</w:t>
            </w:r>
          </w:p>
        </w:tc>
        <w:tc>
          <w:tcPr>
            <w:tcW w:type="dxa" w:w="4320"/>
          </w:tcPr>
          <w:p>
            <w:r>
              <w:t>1745-01-01</w:t>
            </w:r>
          </w:p>
        </w:tc>
      </w:tr>
      <w:tr>
        <w:tc>
          <w:tcPr>
            <w:tcW w:type="dxa" w:w="4320"/>
          </w:tcPr>
          <w:p>
            <w:r>
              <w:t>当期目标值 Target values @ tick</w:t>
            </w:r>
          </w:p>
        </w:tc>
        <w:tc>
          <w:tcPr>
            <w:tcW w:type="dxa" w:w="4320"/>
          </w:tcPr>
          <w:p>
            <w:r>
              <w:t>1745-01-01</w:t>
            </w:r>
          </w:p>
        </w:tc>
      </w:tr>
      <w:tr>
        <w:tc>
          <w:tcPr>
            <w:tcW w:type="dxa" w:w="4320"/>
          </w:tcPr>
          <w:p>
            <w:r>
              <w:t>当期证据句 Evidence sentences @ tick</w:t>
            </w:r>
          </w:p>
        </w:tc>
        <w:tc>
          <w:tcPr>
            <w:tcW w:type="dxa" w:w="4320"/>
          </w:tcPr>
          <w:p>
            <w:r>
              <w:t>—</w:t>
            </w:r>
          </w:p>
        </w:tc>
      </w:tr>
      <w:tr>
        <w:tc>
          <w:tcPr>
            <w:tcW w:type="dxa" w:w="4320"/>
          </w:tcPr>
          <w:p>
            <w:r>
              <w:t>标注 Annotation</w:t>
            </w:r>
          </w:p>
        </w:tc>
        <w:tc>
          <w:tcPr>
            <w:tcW w:type="dxa" w:w="4320"/>
          </w:tcPr>
          <w:p>
            <w:r>
              <w:t>R1 再生答案当期正确性 correctness at origin tick:  □ 正确 correct   □ 错误 incorrect   □ 不完整 incomplete   □ 无法判断 indeterminate</w:t>
              <w:br/>
              <w:t xml:space="preserve">备注 notes: </w:t>
            </w:r>
          </w:p>
        </w:tc>
      </w:tr>
    </w:tbl>
    <w:p/>
    <w:tbl>
      <w:tblPr>
        <w:tblStyle w:val="TableGrid"/>
        <w:tblW w:type="auto" w:w="0"/>
        <w:tblLook w:firstColumn="1" w:firstRow="1" w:lastColumn="0" w:lastRow="0" w:noHBand="0" w:noVBand="1" w:val="04A0"/>
      </w:tblPr>
      <w:tblGrid>
        <w:gridCol w:w="4320"/>
        <w:gridCol w:w="4320"/>
      </w:tblGrid>
      <w:tr>
        <w:tc>
          <w:tcPr>
            <w:tcW w:type="dxa" w:w="4320"/>
          </w:tcPr>
          <w:p>
            <w:r>
              <w:t>条目 Entry #122 | 证据期 2026-08-01   Oazu Nantoi (Q4312896)   P39 position held</w:t>
            </w:r>
          </w:p>
        </w:tc>
        <w:tc>
          <w:tcPr>
            <w:tcW w:type="dxa" w:w="4320"/>
          </w:tcPr>
          <w:p>
            <w:r/>
          </w:p>
        </w:tc>
      </w:tr>
      <w:tr>
        <w:tc>
          <w:tcPr>
            <w:tcW w:type="dxa" w:w="4320"/>
          </w:tcPr>
          <w:p>
            <w:r>
              <w:t>问题 Question</w:t>
            </w:r>
          </w:p>
        </w:tc>
        <w:tc>
          <w:tcPr>
            <w:tcW w:type="dxa" w:w="4320"/>
          </w:tcPr>
          <w:p>
            <w:r>
              <w:t>Which position does Oazu Nantoi hold?</w:t>
              <w:br/>
              <w:t>奥阿祖·南托伊担任什么职位？</w:t>
            </w:r>
          </w:p>
        </w:tc>
      </w:tr>
      <w:tr>
        <w:tc>
          <w:tcPr>
            <w:tcW w:type="dxa" w:w="4320"/>
          </w:tcPr>
          <w:p>
            <w:r>
              <w:t>改写查询 Paraphrase</w:t>
            </w:r>
          </w:p>
        </w:tc>
        <w:tc>
          <w:tcPr>
            <w:tcW w:type="dxa" w:w="4320"/>
          </w:tcPr>
          <w:p>
            <w:r>
              <w:t>What role or office does Oazu Nantoi currently occupy?</w:t>
            </w:r>
          </w:p>
        </w:tc>
      </w:tr>
      <w:tr>
        <w:tc>
          <w:tcPr>
            <w:tcW w:type="dxa" w:w="4320"/>
          </w:tcPr>
          <w:p>
            <w:r>
              <w:t>缓存答案（基期） Cached answer (base)</w:t>
            </w:r>
          </w:p>
        </w:tc>
        <w:tc>
          <w:tcPr>
            <w:tcW w:type="dxa" w:w="4320"/>
          </w:tcPr>
          <w:p>
            <w:r>
              <w:t>Member of the Parliament of Moldova</w:t>
            </w:r>
          </w:p>
        </w:tc>
      </w:tr>
      <w:tr>
        <w:tc>
          <w:tcPr>
            <w:tcW w:type="dxa" w:w="4320"/>
          </w:tcPr>
          <w:p>
            <w:r>
              <w:t>原模板交付答案 Previous template delivery</w:t>
            </w:r>
          </w:p>
        </w:tc>
        <w:tc>
          <w:tcPr>
            <w:tcW w:type="dxa" w:w="4320"/>
          </w:tcPr>
          <w:p>
            <w:r>
              <w:t>Q18390049, Q18390049, Q708492, Q18390049, Q708492</w:t>
            </w:r>
          </w:p>
        </w:tc>
      </w:tr>
      <w:tr>
        <w:tc>
          <w:tcPr>
            <w:tcW w:type="dxa" w:w="4320"/>
          </w:tcPr>
          <w:p>
            <w:r>
              <w:t>再生答案 Regenerated answer</w:t>
            </w:r>
          </w:p>
        </w:tc>
        <w:tc>
          <w:tcPr>
            <w:tcW w:type="dxa" w:w="4320"/>
          </w:tcPr>
          <w:p>
            <w:r>
              <w:t>Member of the Parliament of Moldova</w:t>
            </w:r>
          </w:p>
        </w:tc>
      </w:tr>
      <w:tr>
        <w:tc>
          <w:tcPr>
            <w:tcW w:type="dxa" w:w="4320"/>
          </w:tcPr>
          <w:p>
            <w:r>
              <w:t>当期目标值 Target values @ tick</w:t>
            </w:r>
          </w:p>
        </w:tc>
        <w:tc>
          <w:tcPr>
            <w:tcW w:type="dxa" w:w="4320"/>
          </w:tcPr>
          <w:p>
            <w:r>
              <w:t>member of the Parliament of Moldova; council member</w:t>
            </w:r>
          </w:p>
        </w:tc>
      </w:tr>
      <w:tr>
        <w:tc>
          <w:tcPr>
            <w:tcW w:type="dxa" w:w="4320"/>
          </w:tcPr>
          <w:p>
            <w:r>
              <w:t>当期证据句 Evidence sentences @ tick</w:t>
            </w:r>
          </w:p>
        </w:tc>
        <w:tc>
          <w:tcPr>
            <w:tcW w:type="dxa" w:w="4320"/>
          </w:tcPr>
          <w:p>
            <w:r>
              <w:t>[1] Oazu Nantoi (born 3 February 1948) is a Moldovan politician and political analyst who served as member of the Parliament of Moldova.</w:t>
            </w:r>
          </w:p>
        </w:tc>
      </w:tr>
      <w:tr>
        <w:tc>
          <w:tcPr>
            <w:tcW w:type="dxa" w:w="4320"/>
          </w:tcPr>
          <w:p>
            <w:r>
              <w:t>标注 Annotation</w:t>
            </w:r>
          </w:p>
        </w:tc>
        <w:tc>
          <w:tcPr>
            <w:tcW w:type="dxa" w:w="4320"/>
          </w:tcPr>
          <w:p>
            <w:r>
              <w:t>R1 再生答案当期正确性 correctness at origin tick:  □ 正确 correct   □ 错误 incorrect   □ 不完整 incomplete   □ 无法判断 indeterminate</w:t>
              <w:br/>
              <w:t xml:space="preserve">备注 notes: </w:t>
            </w:r>
          </w:p>
        </w:tc>
      </w:tr>
    </w:tbl>
    <w:p/>
    <w:tbl>
      <w:tblPr>
        <w:tblStyle w:val="TableGrid"/>
        <w:tblW w:type="auto" w:w="0"/>
        <w:tblLook w:firstColumn="1" w:firstRow="1" w:lastColumn="0" w:lastRow="0" w:noHBand="0" w:noVBand="1" w:val="04A0"/>
      </w:tblPr>
      <w:tblGrid>
        <w:gridCol w:w="4320"/>
        <w:gridCol w:w="4320"/>
      </w:tblGrid>
      <w:tr>
        <w:tc>
          <w:tcPr>
            <w:tcW w:type="dxa" w:w="4320"/>
          </w:tcPr>
          <w:p>
            <w:r>
              <w:t>条目 Entry #124 | 证据期 2026-05-01   Borzechów-Kolonia (Q4946915)   P1082 population</w:t>
            </w:r>
          </w:p>
        </w:tc>
        <w:tc>
          <w:tcPr>
            <w:tcW w:type="dxa" w:w="4320"/>
          </w:tcPr>
          <w:p>
            <w:r/>
          </w:p>
        </w:tc>
      </w:tr>
      <w:tr>
        <w:tc>
          <w:tcPr>
            <w:tcW w:type="dxa" w:w="4320"/>
          </w:tcPr>
          <w:p>
            <w:r>
              <w:t>问题 Question</w:t>
            </w:r>
          </w:p>
        </w:tc>
        <w:tc>
          <w:tcPr>
            <w:tcW w:type="dxa" w:w="4320"/>
          </w:tcPr>
          <w:p>
            <w:r>
              <w:t>What is the population of Borzechów-Kolonia?</w:t>
              <w:br/>
              <w:t>博尔泽胡夫-科洛尼亚的人口是多少？</w:t>
            </w:r>
          </w:p>
        </w:tc>
      </w:tr>
      <w:tr>
        <w:tc>
          <w:tcPr>
            <w:tcW w:type="dxa" w:w="4320"/>
          </w:tcPr>
          <w:p>
            <w:r>
              <w:t>改写查询 Paraphrase</w:t>
            </w:r>
          </w:p>
        </w:tc>
        <w:tc>
          <w:tcPr>
            <w:tcW w:type="dxa" w:w="4320"/>
          </w:tcPr>
          <w:p>
            <w:r>
              <w:t>What is the number of inhabitants in Borzechów-Kolonia?</w:t>
            </w:r>
          </w:p>
        </w:tc>
      </w:tr>
      <w:tr>
        <w:tc>
          <w:tcPr>
            <w:tcW w:type="dxa" w:w="4320"/>
          </w:tcPr>
          <w:p>
            <w:r>
              <w:t>缓存答案（基期） Cached answer (base)</w:t>
            </w:r>
          </w:p>
        </w:tc>
        <w:tc>
          <w:tcPr>
            <w:tcW w:type="dxa" w:w="4320"/>
          </w:tcPr>
          <w:p>
            <w:r>
              <w:t>359 or 361</w:t>
            </w:r>
          </w:p>
        </w:tc>
      </w:tr>
      <w:tr>
        <w:tc>
          <w:tcPr>
            <w:tcW w:type="dxa" w:w="4320"/>
          </w:tcPr>
          <w:p>
            <w:r>
              <w:t>原模板交付答案 Previous template delivery</w:t>
            </w:r>
          </w:p>
        </w:tc>
        <w:tc>
          <w:tcPr>
            <w:tcW w:type="dxa" w:w="4320"/>
          </w:tcPr>
          <w:p>
            <w:r>
              <w:t>359, 361</w:t>
            </w:r>
          </w:p>
        </w:tc>
      </w:tr>
      <w:tr>
        <w:tc>
          <w:tcPr>
            <w:tcW w:type="dxa" w:w="4320"/>
          </w:tcPr>
          <w:p>
            <w:r>
              <w:t>再生答案 Regenerated answer</w:t>
            </w:r>
          </w:p>
        </w:tc>
        <w:tc>
          <w:tcPr>
            <w:tcW w:type="dxa" w:w="4320"/>
          </w:tcPr>
          <w:p>
            <w:r>
              <w:t>359 or 361</w:t>
            </w:r>
          </w:p>
        </w:tc>
      </w:tr>
      <w:tr>
        <w:tc>
          <w:tcPr>
            <w:tcW w:type="dxa" w:w="4320"/>
          </w:tcPr>
          <w:p>
            <w:r>
              <w:t>当期目标值 Target values @ tick</w:t>
            </w:r>
          </w:p>
        </w:tc>
        <w:tc>
          <w:tcPr>
            <w:tcW w:type="dxa" w:w="4320"/>
          </w:tcPr>
          <w:p>
            <w:r>
              <w:t>359; 361</w:t>
            </w:r>
          </w:p>
        </w:tc>
      </w:tr>
      <w:tr>
        <w:tc>
          <w:tcPr>
            <w:tcW w:type="dxa" w:w="4320"/>
          </w:tcPr>
          <w:p>
            <w:r>
              <w:t>当期证据句 Evidence sentences @ tick</w:t>
            </w:r>
          </w:p>
        </w:tc>
        <w:tc>
          <w:tcPr>
            <w:tcW w:type="dxa" w:w="4320"/>
          </w:tcPr>
          <w:p>
            <w:r>
              <w:t>—</w:t>
            </w:r>
          </w:p>
        </w:tc>
      </w:tr>
      <w:tr>
        <w:tc>
          <w:tcPr>
            <w:tcW w:type="dxa" w:w="4320"/>
          </w:tcPr>
          <w:p>
            <w:r>
              <w:t>标注 Annotation</w:t>
            </w:r>
          </w:p>
        </w:tc>
        <w:tc>
          <w:tcPr>
            <w:tcW w:type="dxa" w:w="4320"/>
          </w:tcPr>
          <w:p>
            <w:r>
              <w:t>R1 再生答案当期正确性 correctness at origin tick:  □ 正确 correct   □ 错误 incorrect   □ 不完整 incomplete   □ 无法判断 indeterminate</w:t>
              <w:br/>
              <w:t xml:space="preserve">备注 notes: </w:t>
            </w:r>
          </w:p>
        </w:tc>
      </w:tr>
    </w:tbl>
    <w:p/>
    <w:tbl>
      <w:tblPr>
        <w:tblStyle w:val="TableGrid"/>
        <w:tblW w:type="auto" w:w="0"/>
        <w:tblLook w:firstColumn="1" w:firstRow="1" w:lastColumn="0" w:lastRow="0" w:noHBand="0" w:noVBand="1" w:val="04A0"/>
      </w:tblPr>
      <w:tblGrid>
        <w:gridCol w:w="4320"/>
        <w:gridCol w:w="4320"/>
      </w:tblGrid>
      <w:tr>
        <w:tc>
          <w:tcPr>
            <w:tcW w:type="dxa" w:w="4320"/>
          </w:tcPr>
          <w:p>
            <w:r>
              <w:t>条目 Entry #124 | 证据期 2026-08-01   Borzechów-Kolonia (Q4946915)   P1082 population</w:t>
            </w:r>
          </w:p>
        </w:tc>
        <w:tc>
          <w:tcPr>
            <w:tcW w:type="dxa" w:w="4320"/>
          </w:tcPr>
          <w:p>
            <w:r/>
          </w:p>
        </w:tc>
      </w:tr>
      <w:tr>
        <w:tc>
          <w:tcPr>
            <w:tcW w:type="dxa" w:w="4320"/>
          </w:tcPr>
          <w:p>
            <w:r>
              <w:t>问题 Question</w:t>
            </w:r>
          </w:p>
        </w:tc>
        <w:tc>
          <w:tcPr>
            <w:tcW w:type="dxa" w:w="4320"/>
          </w:tcPr>
          <w:p>
            <w:r>
              <w:t>What is the population of Borzechów-Kolonia?</w:t>
              <w:br/>
              <w:t>博尔泽胡夫-科洛尼亚的人口是多少？</w:t>
            </w:r>
          </w:p>
        </w:tc>
      </w:tr>
      <w:tr>
        <w:tc>
          <w:tcPr>
            <w:tcW w:type="dxa" w:w="4320"/>
          </w:tcPr>
          <w:p>
            <w:r>
              <w:t>改写查询 Paraphrase</w:t>
            </w:r>
          </w:p>
        </w:tc>
        <w:tc>
          <w:tcPr>
            <w:tcW w:type="dxa" w:w="4320"/>
          </w:tcPr>
          <w:p>
            <w:r>
              <w:t>What is the number of inhabitants in Borzechów-Kolonia?</w:t>
            </w:r>
          </w:p>
        </w:tc>
      </w:tr>
      <w:tr>
        <w:tc>
          <w:tcPr>
            <w:tcW w:type="dxa" w:w="4320"/>
          </w:tcPr>
          <w:p>
            <w:r>
              <w:t>缓存答案（基期） Cached answer (base)</w:t>
            </w:r>
          </w:p>
        </w:tc>
        <w:tc>
          <w:tcPr>
            <w:tcW w:type="dxa" w:w="4320"/>
          </w:tcPr>
          <w:p>
            <w:r>
              <w:t>359 or 361</w:t>
            </w:r>
          </w:p>
        </w:tc>
      </w:tr>
      <w:tr>
        <w:tc>
          <w:tcPr>
            <w:tcW w:type="dxa" w:w="4320"/>
          </w:tcPr>
          <w:p>
            <w:r>
              <w:t>原模板交付答案 Previous template delivery</w:t>
            </w:r>
          </w:p>
        </w:tc>
        <w:tc>
          <w:tcPr>
            <w:tcW w:type="dxa" w:w="4320"/>
          </w:tcPr>
          <w:p>
            <w:r>
              <w:t>359, 361</w:t>
            </w:r>
          </w:p>
        </w:tc>
      </w:tr>
      <w:tr>
        <w:tc>
          <w:tcPr>
            <w:tcW w:type="dxa" w:w="4320"/>
          </w:tcPr>
          <w:p>
            <w:r>
              <w:t>再生答案 Regenerated answer</w:t>
            </w:r>
          </w:p>
        </w:tc>
        <w:tc>
          <w:tcPr>
            <w:tcW w:type="dxa" w:w="4320"/>
          </w:tcPr>
          <w:p>
            <w:r>
              <w:t>359 or 361</w:t>
            </w:r>
          </w:p>
        </w:tc>
      </w:tr>
      <w:tr>
        <w:tc>
          <w:tcPr>
            <w:tcW w:type="dxa" w:w="4320"/>
          </w:tcPr>
          <w:p>
            <w:r>
              <w:t>当期目标值 Target values @ tick</w:t>
            </w:r>
          </w:p>
        </w:tc>
        <w:tc>
          <w:tcPr>
            <w:tcW w:type="dxa" w:w="4320"/>
          </w:tcPr>
          <w:p>
            <w:r>
              <w:t>359; 361</w:t>
            </w:r>
          </w:p>
        </w:tc>
      </w:tr>
      <w:tr>
        <w:tc>
          <w:tcPr>
            <w:tcW w:type="dxa" w:w="4320"/>
          </w:tcPr>
          <w:p>
            <w:r>
              <w:t>当期证据句 Evidence sentences @ tick</w:t>
            </w:r>
          </w:p>
        </w:tc>
        <w:tc>
          <w:tcPr>
            <w:tcW w:type="dxa" w:w="4320"/>
          </w:tcPr>
          <w:p>
            <w:r>
              <w:t>—</w:t>
            </w:r>
          </w:p>
        </w:tc>
      </w:tr>
      <w:tr>
        <w:tc>
          <w:tcPr>
            <w:tcW w:type="dxa" w:w="4320"/>
          </w:tcPr>
          <w:p>
            <w:r>
              <w:t>标注 Annotation</w:t>
            </w:r>
          </w:p>
        </w:tc>
        <w:tc>
          <w:tcPr>
            <w:tcW w:type="dxa" w:w="4320"/>
          </w:tcPr>
          <w:p>
            <w:r>
              <w:t>R1 再生答案当期正确性 correctness at origin tick:  □ 正确 correct   □ 错误 incorrect   □ 不完整 incomplete   □ 无法判断 indeterminate</w:t>
              <w:br/>
              <w:t xml:space="preserve">备注 notes: </w:t>
            </w:r>
          </w:p>
        </w:tc>
      </w:tr>
    </w:tbl>
    <w:p/>
    <w:tbl>
      <w:tblPr>
        <w:tblStyle w:val="TableGrid"/>
        <w:tblW w:type="auto" w:w="0"/>
        <w:tblLook w:firstColumn="1" w:firstRow="1" w:lastColumn="0" w:lastRow="0" w:noHBand="0" w:noVBand="1" w:val="04A0"/>
      </w:tblPr>
      <w:tblGrid>
        <w:gridCol w:w="4320"/>
        <w:gridCol w:w="4320"/>
      </w:tblGrid>
      <w:tr>
        <w:tc>
          <w:tcPr>
            <w:tcW w:type="dxa" w:w="4320"/>
          </w:tcPr>
          <w:p>
            <w:r>
              <w:t>条目 Entry #125 | 证据期 2026-07-01   Helen Deutsch (Q1601828)   P106 occupation</w:t>
            </w:r>
          </w:p>
        </w:tc>
        <w:tc>
          <w:tcPr>
            <w:tcW w:type="dxa" w:w="4320"/>
          </w:tcPr>
          <w:p>
            <w:r/>
          </w:p>
        </w:tc>
      </w:tr>
      <w:tr>
        <w:tc>
          <w:tcPr>
            <w:tcW w:type="dxa" w:w="4320"/>
          </w:tcPr>
          <w:p>
            <w:r>
              <w:t>问题 Question</w:t>
            </w:r>
          </w:p>
        </w:tc>
        <w:tc>
          <w:tcPr>
            <w:tcW w:type="dxa" w:w="4320"/>
          </w:tcPr>
          <w:p>
            <w:r>
              <w:t>What is the occupation of Helen Deutsch?</w:t>
              <w:br/>
              <w:t>海伦·多伊奇的职业是什么？</w:t>
            </w:r>
          </w:p>
        </w:tc>
      </w:tr>
      <w:tr>
        <w:tc>
          <w:tcPr>
            <w:tcW w:type="dxa" w:w="4320"/>
          </w:tcPr>
          <w:p>
            <w:r>
              <w:t>改写查询 Paraphrase</w:t>
            </w:r>
          </w:p>
        </w:tc>
        <w:tc>
          <w:tcPr>
            <w:tcW w:type="dxa" w:w="4320"/>
          </w:tcPr>
          <w:p>
            <w:r>
              <w:t>What does Helen Deutsch do for a living?</w:t>
            </w:r>
          </w:p>
        </w:tc>
      </w:tr>
      <w:tr>
        <w:tc>
          <w:tcPr>
            <w:tcW w:type="dxa" w:w="4320"/>
          </w:tcPr>
          <w:p>
            <w:r>
              <w:t>缓存答案（基期） Cached answer (base)</w:t>
            </w:r>
          </w:p>
        </w:tc>
        <w:tc>
          <w:tcPr>
            <w:tcW w:type="dxa" w:w="4320"/>
          </w:tcPr>
          <w:p>
            <w:r>
              <w:t>Screenwriter, journalist, songwriter, theatre critic, director</w:t>
            </w:r>
          </w:p>
        </w:tc>
      </w:tr>
      <w:tr>
        <w:tc>
          <w:tcPr>
            <w:tcW w:type="dxa" w:w="4320"/>
          </w:tcPr>
          <w:p>
            <w:r>
              <w:t>原模板交付答案 Previous template delivery</w:t>
            </w:r>
          </w:p>
        </w:tc>
        <w:tc>
          <w:tcPr>
            <w:tcW w:type="dxa" w:w="4320"/>
          </w:tcPr>
          <w:p>
            <w:r>
              <w:t>Q28389, Q214917, Q36180, Q3282637, Q1930187, Q17337766, Q49757, Q753110, Q36834</w:t>
            </w:r>
          </w:p>
        </w:tc>
      </w:tr>
      <w:tr>
        <w:tc>
          <w:tcPr>
            <w:tcW w:type="dxa" w:w="4320"/>
          </w:tcPr>
          <w:p>
            <w:r>
              <w:t>再生答案 Regenerated answer</w:t>
            </w:r>
          </w:p>
        </w:tc>
        <w:tc>
          <w:tcPr>
            <w:tcW w:type="dxa" w:w="4320"/>
          </w:tcPr>
          <w:p>
            <w:r>
              <w:t>Screenwriter, journalist, and songwriter.</w:t>
            </w:r>
          </w:p>
        </w:tc>
      </w:tr>
      <w:tr>
        <w:tc>
          <w:tcPr>
            <w:tcW w:type="dxa" w:w="4320"/>
          </w:tcPr>
          <w:p>
            <w:r>
              <w:t>当期目标值 Target values @ tick</w:t>
            </w:r>
          </w:p>
        </w:tc>
        <w:tc>
          <w:tcPr>
            <w:tcW w:type="dxa" w:w="4320"/>
          </w:tcPr>
          <w:p>
            <w:r>
              <w:t>screenwriter; playwright; writer; film producer; journalist; theatre critic; poet; songwriter; composer</w:t>
            </w:r>
          </w:p>
        </w:tc>
      </w:tr>
      <w:tr>
        <w:tc>
          <w:tcPr>
            <w:tcW w:type="dxa" w:w="4320"/>
          </w:tcPr>
          <w:p>
            <w:r>
              <w:t>当期证据句 Evidence sentences @ tick</w:t>
            </w:r>
          </w:p>
        </w:tc>
        <w:tc>
          <w:tcPr>
            <w:tcW w:type="dxa" w:w="4320"/>
          </w:tcPr>
          <w:p>
            <w:r>
              <w:t>[1] Helen Deutsch (March 21, 1906 – March 15, 1992) was an American screenwriter, journalist, and songwriter.</w:t>
              <w:br/>
              <w:t>[2] Deutsch was nominated for the Academy Award for the screenplay of Lili, which won her a Golden Globe Award, as well as awards from the Cannes Film Festival and Writers Guild of America.</w:t>
              <w:br/>
              <w:t>[3] Category:Screenwriters from New York City</w:t>
            </w:r>
          </w:p>
        </w:tc>
      </w:tr>
      <w:tr>
        <w:tc>
          <w:tcPr>
            <w:tcW w:type="dxa" w:w="4320"/>
          </w:tcPr>
          <w:p>
            <w:r>
              <w:t>标注 Annotation</w:t>
            </w:r>
          </w:p>
        </w:tc>
        <w:tc>
          <w:tcPr>
            <w:tcW w:type="dxa" w:w="4320"/>
          </w:tcPr>
          <w:p>
            <w:r>
              <w:t>R1 再生答案当期正确性 correctness at origin tick:  □ 正确 correct   □ 错误 incorrect   □ 不完整 incomplete   □ 无法判断 indeterminate</w:t>
              <w:br/>
              <w:t xml:space="preserve">备注 notes: </w:t>
            </w:r>
          </w:p>
        </w:tc>
      </w:tr>
    </w:tbl>
    <w:p/>
    <w:tbl>
      <w:tblPr>
        <w:tblStyle w:val="TableGrid"/>
        <w:tblW w:type="auto" w:w="0"/>
        <w:tblLook w:firstColumn="1" w:firstRow="1" w:lastColumn="0" w:lastRow="0" w:noHBand="0" w:noVBand="1" w:val="04A0"/>
      </w:tblPr>
      <w:tblGrid>
        <w:gridCol w:w="4320"/>
        <w:gridCol w:w="4320"/>
      </w:tblGrid>
      <w:tr>
        <w:tc>
          <w:tcPr>
            <w:tcW w:type="dxa" w:w="4320"/>
          </w:tcPr>
          <w:p>
            <w:r>
              <w:t>条目 Entry #126 | 证据期 2026-08-01   Jon Anderson (Q313749)   P264 record label</w:t>
            </w:r>
          </w:p>
        </w:tc>
        <w:tc>
          <w:tcPr>
            <w:tcW w:type="dxa" w:w="4320"/>
          </w:tcPr>
          <w:p>
            <w:r/>
          </w:p>
        </w:tc>
      </w:tr>
      <w:tr>
        <w:tc>
          <w:tcPr>
            <w:tcW w:type="dxa" w:w="4320"/>
          </w:tcPr>
          <w:p>
            <w:r>
              <w:t>问题 Question</w:t>
            </w:r>
          </w:p>
        </w:tc>
        <w:tc>
          <w:tcPr>
            <w:tcW w:type="dxa" w:w="4320"/>
          </w:tcPr>
          <w:p>
            <w:r>
              <w:t>Which record label is Jon Anderson signed to?</w:t>
              <w:br/>
              <w:t>乔恩·安德森签约了哪家唱片公司？</w:t>
            </w:r>
          </w:p>
        </w:tc>
      </w:tr>
      <w:tr>
        <w:tc>
          <w:tcPr>
            <w:tcW w:type="dxa" w:w="4320"/>
          </w:tcPr>
          <w:p>
            <w:r>
              <w:t>改写查询 Paraphrase</w:t>
            </w:r>
          </w:p>
        </w:tc>
        <w:tc>
          <w:tcPr>
            <w:tcW w:type="dxa" w:w="4320"/>
          </w:tcPr>
          <w:p>
            <w:r>
              <w:t>What record label has Jon Anderson signed with?</w:t>
            </w:r>
          </w:p>
        </w:tc>
      </w:tr>
      <w:tr>
        <w:tc>
          <w:tcPr>
            <w:tcW w:type="dxa" w:w="4320"/>
          </w:tcPr>
          <w:p>
            <w:r>
              <w:t>缓存答案（基期） Cached answer (base)</w:t>
            </w:r>
          </w:p>
        </w:tc>
        <w:tc>
          <w:tcPr>
            <w:tcW w:type="dxa" w:w="4320"/>
          </w:tcPr>
          <w:p>
            <w:r>
              <w:t>Atlantic Records</w:t>
            </w:r>
          </w:p>
        </w:tc>
      </w:tr>
      <w:tr>
        <w:tc>
          <w:tcPr>
            <w:tcW w:type="dxa" w:w="4320"/>
          </w:tcPr>
          <w:p>
            <w:r>
              <w:t>原模板交付答案 Previous template delivery</w:t>
            </w:r>
          </w:p>
        </w:tc>
        <w:tc>
          <w:tcPr>
            <w:tcW w:type="dxa" w:w="4320"/>
          </w:tcPr>
          <w:p>
            <w:r>
              <w:t>Q183387, Q202440</w:t>
            </w:r>
          </w:p>
        </w:tc>
      </w:tr>
      <w:tr>
        <w:tc>
          <w:tcPr>
            <w:tcW w:type="dxa" w:w="4320"/>
          </w:tcPr>
          <w:p>
            <w:r>
              <w:t>再生答案 Regenerated answer</w:t>
            </w:r>
          </w:p>
        </w:tc>
        <w:tc>
          <w:tcPr>
            <w:tcW w:type="dxa" w:w="4320"/>
          </w:tcPr>
          <w:p>
            <w:r>
              <w:t>Atlantic Records</w:t>
            </w:r>
          </w:p>
        </w:tc>
      </w:tr>
      <w:tr>
        <w:tc>
          <w:tcPr>
            <w:tcW w:type="dxa" w:w="4320"/>
          </w:tcPr>
          <w:p>
            <w:r>
              <w:t>当期目标值 Target values @ tick</w:t>
            </w:r>
          </w:p>
        </w:tc>
        <w:tc>
          <w:tcPr>
            <w:tcW w:type="dxa" w:w="4320"/>
          </w:tcPr>
          <w:p>
            <w:r>
              <w:t>Columbia Records; Atlantic Records</w:t>
            </w:r>
          </w:p>
        </w:tc>
      </w:tr>
      <w:tr>
        <w:tc>
          <w:tcPr>
            <w:tcW w:type="dxa" w:w="4320"/>
          </w:tcPr>
          <w:p>
            <w:r>
              <w:t>当期证据句 Evidence sentences @ tick</w:t>
            </w:r>
          </w:p>
        </w:tc>
        <w:tc>
          <w:tcPr>
            <w:tcW w:type="dxa" w:w="4320"/>
          </w:tcPr>
          <w:p>
            <w:r>
              <w:t>[1] Atlantic Records released the album in July 1976, and it reached number 8 in the UK and number 47 in the US.</w:t>
              <w:br/>
              <w:t>[2] In early 1983, Anderson was contacted by Phil Carson of Atlantic Records who suggested that he hear a tape of demos that Cinema, a new group formed of Squire, White, Kaye, and guitarist Trevor Rabin, with Horn as producer, had developed for a new album.</w:t>
            </w:r>
          </w:p>
        </w:tc>
      </w:tr>
      <w:tr>
        <w:tc>
          <w:tcPr>
            <w:tcW w:type="dxa" w:w="4320"/>
          </w:tcPr>
          <w:p>
            <w:r>
              <w:t>标注 Annotation</w:t>
            </w:r>
          </w:p>
        </w:tc>
        <w:tc>
          <w:tcPr>
            <w:tcW w:type="dxa" w:w="4320"/>
          </w:tcPr>
          <w:p>
            <w:r>
              <w:t>R1 再生答案当期正确性 correctness at origin tick:  □ 正确 correct   □ 错误 incorrect   □ 不完整 incomplete   □ 无法判断 indeterminate</w:t>
              <w:br/>
              <w:t xml:space="preserve">备注 notes: </w:t>
            </w:r>
          </w:p>
        </w:tc>
      </w:tr>
    </w:tbl>
    <w:p/>
    <w:tbl>
      <w:tblPr>
        <w:tblStyle w:val="TableGrid"/>
        <w:tblW w:type="auto" w:w="0"/>
        <w:tblLook w:firstColumn="1" w:firstRow="1" w:lastColumn="0" w:lastRow="0" w:noHBand="0" w:noVBand="1" w:val="04A0"/>
      </w:tblPr>
      <w:tblGrid>
        <w:gridCol w:w="4320"/>
        <w:gridCol w:w="4320"/>
      </w:tblGrid>
      <w:tr>
        <w:tc>
          <w:tcPr>
            <w:tcW w:type="dxa" w:w="4320"/>
          </w:tcPr>
          <w:p>
            <w:r>
              <w:t>条目 Entry #127 | 证据期 2026-05-01   Pyotr Frolov (Q4492951)   P570 date of death</w:t>
            </w:r>
          </w:p>
        </w:tc>
        <w:tc>
          <w:tcPr>
            <w:tcW w:type="dxa" w:w="4320"/>
          </w:tcPr>
          <w:p>
            <w:r/>
          </w:p>
        </w:tc>
      </w:tr>
      <w:tr>
        <w:tc>
          <w:tcPr>
            <w:tcW w:type="dxa" w:w="4320"/>
          </w:tcPr>
          <w:p>
            <w:r>
              <w:t>问题 Question</w:t>
            </w:r>
          </w:p>
        </w:tc>
        <w:tc>
          <w:tcPr>
            <w:tcW w:type="dxa" w:w="4320"/>
          </w:tcPr>
          <w:p>
            <w:r>
              <w:t>When did Pyotr Frolov die?</w:t>
              <w:br/>
              <w:t>彼得·弗罗洛夫何时去世？</w:t>
            </w:r>
          </w:p>
        </w:tc>
      </w:tr>
      <w:tr>
        <w:tc>
          <w:tcPr>
            <w:tcW w:type="dxa" w:w="4320"/>
          </w:tcPr>
          <w:p>
            <w:r>
              <w:t>改写查询 Paraphrase</w:t>
            </w:r>
          </w:p>
        </w:tc>
        <w:tc>
          <w:tcPr>
            <w:tcW w:type="dxa" w:w="4320"/>
          </w:tcPr>
          <w:p>
            <w:r>
              <w:t>What was the date of Pyotr Frolov's death?</w:t>
            </w:r>
          </w:p>
        </w:tc>
      </w:tr>
      <w:tr>
        <w:tc>
          <w:tcPr>
            <w:tcW w:type="dxa" w:w="4320"/>
          </w:tcPr>
          <w:p>
            <w:r>
              <w:t>缓存答案（基期） Cached answer (base)</w:t>
            </w:r>
          </w:p>
        </w:tc>
        <w:tc>
          <w:tcPr>
            <w:tcW w:type="dxa" w:w="4320"/>
          </w:tcPr>
          <w:p>
            <w:r>
              <w:t>December 10, 1839</w:t>
            </w:r>
          </w:p>
        </w:tc>
      </w:tr>
      <w:tr>
        <w:tc>
          <w:tcPr>
            <w:tcW w:type="dxa" w:w="4320"/>
          </w:tcPr>
          <w:p>
            <w:r>
              <w:t>原模板交付答案 Previous template delivery</w:t>
            </w:r>
          </w:p>
        </w:tc>
        <w:tc>
          <w:tcPr>
            <w:tcW w:type="dxa" w:w="4320"/>
          </w:tcPr>
          <w:p>
            <w:r>
              <w:t>1839-12-10</w:t>
            </w:r>
          </w:p>
        </w:tc>
      </w:tr>
      <w:tr>
        <w:tc>
          <w:tcPr>
            <w:tcW w:type="dxa" w:w="4320"/>
          </w:tcPr>
          <w:p>
            <w:r>
              <w:t>再生答案 Regenerated answer</w:t>
            </w:r>
          </w:p>
        </w:tc>
        <w:tc>
          <w:tcPr>
            <w:tcW w:type="dxa" w:w="4320"/>
          </w:tcPr>
          <w:p>
            <w:r>
              <w:t>December 10, 1839</w:t>
            </w:r>
          </w:p>
        </w:tc>
      </w:tr>
      <w:tr>
        <w:tc>
          <w:tcPr>
            <w:tcW w:type="dxa" w:w="4320"/>
          </w:tcPr>
          <w:p>
            <w:r>
              <w:t>当期目标值 Target values @ tick</w:t>
            </w:r>
          </w:p>
        </w:tc>
        <w:tc>
          <w:tcPr>
            <w:tcW w:type="dxa" w:w="4320"/>
          </w:tcPr>
          <w:p>
            <w:r>
              <w:t>1839-12-10</w:t>
            </w:r>
          </w:p>
        </w:tc>
      </w:tr>
      <w:tr>
        <w:tc>
          <w:tcPr>
            <w:tcW w:type="dxa" w:w="4320"/>
          </w:tcPr>
          <w:p>
            <w:r>
              <w:t>当期证据句 Evidence sentences @ tick</w:t>
            </w:r>
          </w:p>
        </w:tc>
        <w:tc>
          <w:tcPr>
            <w:tcW w:type="dxa" w:w="4320"/>
          </w:tcPr>
          <w:p>
            <w:r>
              <w:t>—</w:t>
            </w:r>
          </w:p>
        </w:tc>
      </w:tr>
      <w:tr>
        <w:tc>
          <w:tcPr>
            <w:tcW w:type="dxa" w:w="4320"/>
          </w:tcPr>
          <w:p>
            <w:r>
              <w:t>标注 Annotation</w:t>
            </w:r>
          </w:p>
        </w:tc>
        <w:tc>
          <w:tcPr>
            <w:tcW w:type="dxa" w:w="4320"/>
          </w:tcPr>
          <w:p>
            <w:r>
              <w:t>R1 再生答案当期正确性 correctness at origin tick:  □ 正确 correct   □ 错误 incorrect   □ 不完整 incomplete   □ 无法判断 indeterminate</w:t>
              <w:br/>
              <w:t xml:space="preserve">备注 notes: </w:t>
            </w:r>
          </w:p>
        </w:tc>
      </w:tr>
    </w:tbl>
    <w:p/>
    <w:tbl>
      <w:tblPr>
        <w:tblStyle w:val="TableGrid"/>
        <w:tblW w:type="auto" w:w="0"/>
        <w:tblLook w:firstColumn="1" w:firstRow="1" w:lastColumn="0" w:lastRow="0" w:noHBand="0" w:noVBand="1" w:val="04A0"/>
      </w:tblPr>
      <w:tblGrid>
        <w:gridCol w:w="4320"/>
        <w:gridCol w:w="4320"/>
      </w:tblGrid>
      <w:tr>
        <w:tc>
          <w:tcPr>
            <w:tcW w:type="dxa" w:w="4320"/>
          </w:tcPr>
          <w:p>
            <w:r>
              <w:t>条目 Entry #127 | 证据期 2026-08-01   Pyotr Frolov (Q4492951)   P570 date of death</w:t>
            </w:r>
          </w:p>
        </w:tc>
        <w:tc>
          <w:tcPr>
            <w:tcW w:type="dxa" w:w="4320"/>
          </w:tcPr>
          <w:p>
            <w:r/>
          </w:p>
        </w:tc>
      </w:tr>
      <w:tr>
        <w:tc>
          <w:tcPr>
            <w:tcW w:type="dxa" w:w="4320"/>
          </w:tcPr>
          <w:p>
            <w:r>
              <w:t>问题 Question</w:t>
            </w:r>
          </w:p>
        </w:tc>
        <w:tc>
          <w:tcPr>
            <w:tcW w:type="dxa" w:w="4320"/>
          </w:tcPr>
          <w:p>
            <w:r>
              <w:t>When did Pyotr Frolov die?</w:t>
              <w:br/>
              <w:t>彼得·弗罗洛夫何时去世？</w:t>
            </w:r>
          </w:p>
        </w:tc>
      </w:tr>
      <w:tr>
        <w:tc>
          <w:tcPr>
            <w:tcW w:type="dxa" w:w="4320"/>
          </w:tcPr>
          <w:p>
            <w:r>
              <w:t>改写查询 Paraphrase</w:t>
            </w:r>
          </w:p>
        </w:tc>
        <w:tc>
          <w:tcPr>
            <w:tcW w:type="dxa" w:w="4320"/>
          </w:tcPr>
          <w:p>
            <w:r>
              <w:t>What was the date of Pyotr Frolov's death?</w:t>
            </w:r>
          </w:p>
        </w:tc>
      </w:tr>
      <w:tr>
        <w:tc>
          <w:tcPr>
            <w:tcW w:type="dxa" w:w="4320"/>
          </w:tcPr>
          <w:p>
            <w:r>
              <w:t>缓存答案（基期） Cached answer (base)</w:t>
            </w:r>
          </w:p>
        </w:tc>
        <w:tc>
          <w:tcPr>
            <w:tcW w:type="dxa" w:w="4320"/>
          </w:tcPr>
          <w:p>
            <w:r>
              <w:t>December 10, 1839</w:t>
            </w:r>
          </w:p>
        </w:tc>
      </w:tr>
      <w:tr>
        <w:tc>
          <w:tcPr>
            <w:tcW w:type="dxa" w:w="4320"/>
          </w:tcPr>
          <w:p>
            <w:r>
              <w:t>原模板交付答案 Previous template delivery</w:t>
            </w:r>
          </w:p>
        </w:tc>
        <w:tc>
          <w:tcPr>
            <w:tcW w:type="dxa" w:w="4320"/>
          </w:tcPr>
          <w:p>
            <w:r>
              <w:t>1839-12-10</w:t>
            </w:r>
          </w:p>
        </w:tc>
      </w:tr>
      <w:tr>
        <w:tc>
          <w:tcPr>
            <w:tcW w:type="dxa" w:w="4320"/>
          </w:tcPr>
          <w:p>
            <w:r>
              <w:t>再生答案 Regenerated answer</w:t>
            </w:r>
          </w:p>
        </w:tc>
        <w:tc>
          <w:tcPr>
            <w:tcW w:type="dxa" w:w="4320"/>
          </w:tcPr>
          <w:p>
            <w:r>
              <w:t>1839-12-10</w:t>
            </w:r>
          </w:p>
        </w:tc>
      </w:tr>
      <w:tr>
        <w:tc>
          <w:tcPr>
            <w:tcW w:type="dxa" w:w="4320"/>
          </w:tcPr>
          <w:p>
            <w:r>
              <w:t>当期目标值 Target values @ tick</w:t>
            </w:r>
          </w:p>
        </w:tc>
        <w:tc>
          <w:tcPr>
            <w:tcW w:type="dxa" w:w="4320"/>
          </w:tcPr>
          <w:p>
            <w:r>
              <w:t>1839-12-10</w:t>
            </w:r>
          </w:p>
        </w:tc>
      </w:tr>
      <w:tr>
        <w:tc>
          <w:tcPr>
            <w:tcW w:type="dxa" w:w="4320"/>
          </w:tcPr>
          <w:p>
            <w:r>
              <w:t>当期证据句 Evidence sentences @ tick</w:t>
            </w:r>
          </w:p>
        </w:tc>
        <w:tc>
          <w:tcPr>
            <w:tcW w:type="dxa" w:w="4320"/>
          </w:tcPr>
          <w:p>
            <w:r>
              <w:t>—</w:t>
            </w:r>
          </w:p>
        </w:tc>
      </w:tr>
      <w:tr>
        <w:tc>
          <w:tcPr>
            <w:tcW w:type="dxa" w:w="4320"/>
          </w:tcPr>
          <w:p>
            <w:r>
              <w:t>标注 Annotation</w:t>
            </w:r>
          </w:p>
        </w:tc>
        <w:tc>
          <w:tcPr>
            <w:tcW w:type="dxa" w:w="4320"/>
          </w:tcPr>
          <w:p>
            <w:r>
              <w:t>R1 再生答案当期正确性 correctness at origin tick:  □ 正确 correct   □ 错误 incorrect   □ 不完整 incomplete   □ 无法判断 indeterminate</w:t>
              <w:br/>
              <w:t xml:space="preserve">备注 notes: </w:t>
            </w:r>
          </w:p>
        </w:tc>
      </w:tr>
    </w:tbl>
    <w:p/>
    <w:tbl>
      <w:tblPr>
        <w:tblStyle w:val="TableGrid"/>
        <w:tblW w:type="auto" w:w="0"/>
        <w:tblLook w:firstColumn="1" w:firstRow="1" w:lastColumn="0" w:lastRow="0" w:noHBand="0" w:noVBand="1" w:val="04A0"/>
      </w:tblPr>
      <w:tblGrid>
        <w:gridCol w:w="4320"/>
        <w:gridCol w:w="4320"/>
      </w:tblGrid>
      <w:tr>
        <w:tc>
          <w:tcPr>
            <w:tcW w:type="dxa" w:w="4320"/>
          </w:tcPr>
          <w:p>
            <w:r>
              <w:t>条目 Entry #128 | 证据期 2026-08-01   Mercedes-Benz USA (Q1921337)   P495 country of origin</w:t>
            </w:r>
          </w:p>
        </w:tc>
        <w:tc>
          <w:tcPr>
            <w:tcW w:type="dxa" w:w="4320"/>
          </w:tcPr>
          <w:p>
            <w:r/>
          </w:p>
        </w:tc>
      </w:tr>
      <w:tr>
        <w:tc>
          <w:tcPr>
            <w:tcW w:type="dxa" w:w="4320"/>
          </w:tcPr>
          <w:p>
            <w:r>
              <w:t>问题 Question</w:t>
            </w:r>
          </w:p>
        </w:tc>
        <w:tc>
          <w:tcPr>
            <w:tcW w:type="dxa" w:w="4320"/>
          </w:tcPr>
          <w:p>
            <w:r>
              <w:t>What is the country of origin of Mercedes-Benz USA?</w:t>
              <w:br/>
              <w:t>梅赛德斯-奔驰美国公司的原产国是哪里？</w:t>
            </w:r>
          </w:p>
        </w:tc>
      </w:tr>
      <w:tr>
        <w:tc>
          <w:tcPr>
            <w:tcW w:type="dxa" w:w="4320"/>
          </w:tcPr>
          <w:p>
            <w:r>
              <w:t>改写查询 Paraphrase</w:t>
            </w:r>
          </w:p>
        </w:tc>
        <w:tc>
          <w:tcPr>
            <w:tcW w:type="dxa" w:w="4320"/>
          </w:tcPr>
          <w:p>
            <w:r>
              <w:t>Where does Mercedes-Benz USA originate from?</w:t>
            </w:r>
          </w:p>
        </w:tc>
      </w:tr>
      <w:tr>
        <w:tc>
          <w:tcPr>
            <w:tcW w:type="dxa" w:w="4320"/>
          </w:tcPr>
          <w:p>
            <w:r>
              <w:t>缓存答案（基期） Cached answer (base)</w:t>
            </w:r>
          </w:p>
        </w:tc>
        <w:tc>
          <w:tcPr>
            <w:tcW w:type="dxa" w:w="4320"/>
          </w:tcPr>
          <w:p>
            <w:r>
              <w:t>United States</w:t>
            </w:r>
          </w:p>
        </w:tc>
      </w:tr>
      <w:tr>
        <w:tc>
          <w:tcPr>
            <w:tcW w:type="dxa" w:w="4320"/>
          </w:tcPr>
          <w:p>
            <w:r>
              <w:t>原模板交付答案 Previous template delivery</w:t>
            </w:r>
          </w:p>
        </w:tc>
        <w:tc>
          <w:tcPr>
            <w:tcW w:type="dxa" w:w="4320"/>
          </w:tcPr>
          <w:p>
            <w:r>
              <w:t>Q30</w:t>
            </w:r>
          </w:p>
        </w:tc>
      </w:tr>
      <w:tr>
        <w:tc>
          <w:tcPr>
            <w:tcW w:type="dxa" w:w="4320"/>
          </w:tcPr>
          <w:p>
            <w:r>
              <w:t>再生答案 Regenerated answer</w:t>
            </w:r>
          </w:p>
        </w:tc>
        <w:tc>
          <w:tcPr>
            <w:tcW w:type="dxa" w:w="4320"/>
          </w:tcPr>
          <w:p>
            <w:r>
              <w:t>United States</w:t>
            </w:r>
          </w:p>
        </w:tc>
      </w:tr>
      <w:tr>
        <w:tc>
          <w:tcPr>
            <w:tcW w:type="dxa" w:w="4320"/>
          </w:tcPr>
          <w:p>
            <w:r>
              <w:t>当期目标值 Target values @ tick</w:t>
            </w:r>
          </w:p>
        </w:tc>
        <w:tc>
          <w:tcPr>
            <w:tcW w:type="dxa" w:w="4320"/>
          </w:tcPr>
          <w:p>
            <w:r>
              <w:t>United States</w:t>
            </w:r>
          </w:p>
        </w:tc>
      </w:tr>
      <w:tr>
        <w:tc>
          <w:tcPr>
            <w:tcW w:type="dxa" w:w="4320"/>
          </w:tcPr>
          <w:p>
            <w:r>
              <w:t>当期证据句 Evidence sentences @ tick</w:t>
            </w:r>
          </w:p>
        </w:tc>
        <w:tc>
          <w:tcPr>
            <w:tcW w:type="dxa" w:w="4320"/>
          </w:tcPr>
          <w:p>
            <w:r>
              <w:t>[1] Mercedes-Benz USA (MBUSA) is the distributor for Mercedes-Benz passenger cars in the United States, headquartered in Sandy Springs, a suburb of Atlanta, Georgia.</w:t>
              <w:br/>
              <w:t>[2] In 1952, businessman Max Hoffman became the sole importer of Mercedes-Benz cars to the United States.</w:t>
              <w:br/>
              <w:t>[3] Category:Car manufacturers of the United States</w:t>
            </w:r>
          </w:p>
        </w:tc>
      </w:tr>
      <w:tr>
        <w:tc>
          <w:tcPr>
            <w:tcW w:type="dxa" w:w="4320"/>
          </w:tcPr>
          <w:p>
            <w:r>
              <w:t>标注 Annotation</w:t>
            </w:r>
          </w:p>
        </w:tc>
        <w:tc>
          <w:tcPr>
            <w:tcW w:type="dxa" w:w="4320"/>
          </w:tcPr>
          <w:p>
            <w:r>
              <w:t>R1 再生答案当期正确性 correctness at origin tick:  □ 正确 correct   □ 错误 incorrect   □ 不完整 incomplete   □ 无法判断 indeterminate</w:t>
              <w:br/>
              <w:t xml:space="preserve">备注 notes: </w:t>
            </w:r>
          </w:p>
        </w:tc>
      </w:tr>
    </w:tbl>
    <w:p/>
    <w:tbl>
      <w:tblPr>
        <w:tblStyle w:val="TableGrid"/>
        <w:tblW w:type="auto" w:w="0"/>
        <w:tblLook w:firstColumn="1" w:firstRow="1" w:lastColumn="0" w:lastRow="0" w:noHBand="0" w:noVBand="1" w:val="04A0"/>
      </w:tblPr>
      <w:tblGrid>
        <w:gridCol w:w="4320"/>
        <w:gridCol w:w="4320"/>
      </w:tblGrid>
      <w:tr>
        <w:tc>
          <w:tcPr>
            <w:tcW w:type="dxa" w:w="4320"/>
          </w:tcPr>
          <w:p>
            <w:r>
              <w:t>条目 Entry #129 | 证据期 2026-05-01   Nappily Ever After (Q44638200)   P136 genre</w:t>
            </w:r>
          </w:p>
        </w:tc>
        <w:tc>
          <w:tcPr>
            <w:tcW w:type="dxa" w:w="4320"/>
          </w:tcPr>
          <w:p>
            <w:r/>
          </w:p>
        </w:tc>
      </w:tr>
      <w:tr>
        <w:tc>
          <w:tcPr>
            <w:tcW w:type="dxa" w:w="4320"/>
          </w:tcPr>
          <w:p>
            <w:r>
              <w:t>问题 Question</w:t>
            </w:r>
          </w:p>
        </w:tc>
        <w:tc>
          <w:tcPr>
            <w:tcW w:type="dxa" w:w="4320"/>
          </w:tcPr>
          <w:p>
            <w:r>
              <w:t>What genre is Nappily Ever After?</w:t>
              <w:br/>
              <w:t>《Nappily Ever After》属于什么类型？</w:t>
            </w:r>
          </w:p>
        </w:tc>
      </w:tr>
      <w:tr>
        <w:tc>
          <w:tcPr>
            <w:tcW w:type="dxa" w:w="4320"/>
          </w:tcPr>
          <w:p>
            <w:r>
              <w:t>改写查询 Paraphrase</w:t>
            </w:r>
          </w:p>
        </w:tc>
        <w:tc>
          <w:tcPr>
            <w:tcW w:type="dxa" w:w="4320"/>
          </w:tcPr>
          <w:p>
            <w:r>
              <w:t>What category or type of film is Nappily Ever After?</w:t>
            </w:r>
          </w:p>
        </w:tc>
      </w:tr>
      <w:tr>
        <w:tc>
          <w:tcPr>
            <w:tcW w:type="dxa" w:w="4320"/>
          </w:tcPr>
          <w:p>
            <w:r>
              <w:t>缓存答案（基期） Cached answer (base)</w:t>
            </w:r>
          </w:p>
        </w:tc>
        <w:tc>
          <w:tcPr>
            <w:tcW w:type="dxa" w:w="4320"/>
          </w:tcPr>
          <w:p>
            <w:r>
              <w:t>Romantic comedy.</w:t>
            </w:r>
          </w:p>
        </w:tc>
      </w:tr>
      <w:tr>
        <w:tc>
          <w:tcPr>
            <w:tcW w:type="dxa" w:w="4320"/>
          </w:tcPr>
          <w:p>
            <w:r>
              <w:t>原模板交付答案 Previous template delivery</w:t>
            </w:r>
          </w:p>
        </w:tc>
        <w:tc>
          <w:tcPr>
            <w:tcW w:type="dxa" w:w="4320"/>
          </w:tcPr>
          <w:p>
            <w:r>
              <w:t>Q118612349</w:t>
            </w:r>
          </w:p>
        </w:tc>
      </w:tr>
      <w:tr>
        <w:tc>
          <w:tcPr>
            <w:tcW w:type="dxa" w:w="4320"/>
          </w:tcPr>
          <w:p>
            <w:r>
              <w:t>再生答案 Regenerated answer</w:t>
            </w:r>
          </w:p>
        </w:tc>
        <w:tc>
          <w:tcPr>
            <w:tcW w:type="dxa" w:w="4320"/>
          </w:tcPr>
          <w:p>
            <w:r>
              <w:t>Romantic comedy film</w:t>
            </w:r>
          </w:p>
        </w:tc>
      </w:tr>
      <w:tr>
        <w:tc>
          <w:tcPr>
            <w:tcW w:type="dxa" w:w="4320"/>
          </w:tcPr>
          <w:p>
            <w:r>
              <w:t>当期目标值 Target values @ tick</w:t>
            </w:r>
          </w:p>
        </w:tc>
        <w:tc>
          <w:tcPr>
            <w:tcW w:type="dxa" w:w="4320"/>
          </w:tcPr>
          <w:p>
            <w:r>
              <w:t>romantic comedy film</w:t>
            </w:r>
          </w:p>
        </w:tc>
      </w:tr>
      <w:tr>
        <w:tc>
          <w:tcPr>
            <w:tcW w:type="dxa" w:w="4320"/>
          </w:tcPr>
          <w:p>
            <w:r>
              <w:t>当期证据句 Evidence sentences @ tick</w:t>
            </w:r>
          </w:p>
        </w:tc>
        <w:tc>
          <w:tcPr>
            <w:tcW w:type="dxa" w:w="4320"/>
          </w:tcPr>
          <w:p>
            <w:r>
              <w:t>[1] Nappily Ever After is a 2018 American romantic comedy film directed by Haifaa al-Mansour and written by Adam Brooks and Cee Marcellus.</w:t>
              <w:br/>
              <w:t>[2] Category:African-American romantic comedy films</w:t>
              <w:br/>
              <w:t>[3] Category:English-language romantic comedy films</w:t>
            </w:r>
          </w:p>
        </w:tc>
      </w:tr>
      <w:tr>
        <w:tc>
          <w:tcPr>
            <w:tcW w:type="dxa" w:w="4320"/>
          </w:tcPr>
          <w:p>
            <w:r>
              <w:t>标注 Annotation</w:t>
            </w:r>
          </w:p>
        </w:tc>
        <w:tc>
          <w:tcPr>
            <w:tcW w:type="dxa" w:w="4320"/>
          </w:tcPr>
          <w:p>
            <w:r>
              <w:t>R1 再生答案当期正确性 correctness at origin tick:  □ 正确 correct   □ 错误 incorrect   □ 不完整 incomplete   □ 无法判断 indeterminate</w:t>
              <w:br/>
              <w:t xml:space="preserve">备注 notes: </w:t>
            </w:r>
          </w:p>
        </w:tc>
      </w:tr>
    </w:tbl>
    <w:p/>
    <w:tbl>
      <w:tblPr>
        <w:tblStyle w:val="TableGrid"/>
        <w:tblW w:type="auto" w:w="0"/>
        <w:tblLook w:firstColumn="1" w:firstRow="1" w:lastColumn="0" w:lastRow="0" w:noHBand="0" w:noVBand="1" w:val="04A0"/>
      </w:tblPr>
      <w:tblGrid>
        <w:gridCol w:w="4320"/>
        <w:gridCol w:w="4320"/>
      </w:tblGrid>
      <w:tr>
        <w:tc>
          <w:tcPr>
            <w:tcW w:type="dxa" w:w="4320"/>
          </w:tcPr>
          <w:p>
            <w:r>
              <w:t>条目 Entry #131 | 证据期 2026-07-01   Roberto Colautti (Q952054)   P19 place of birth</w:t>
            </w:r>
          </w:p>
        </w:tc>
        <w:tc>
          <w:tcPr>
            <w:tcW w:type="dxa" w:w="4320"/>
          </w:tcPr>
          <w:p>
            <w:r/>
          </w:p>
        </w:tc>
      </w:tr>
      <w:tr>
        <w:tc>
          <w:tcPr>
            <w:tcW w:type="dxa" w:w="4320"/>
          </w:tcPr>
          <w:p>
            <w:r>
              <w:t>问题 Question</w:t>
            </w:r>
          </w:p>
        </w:tc>
        <w:tc>
          <w:tcPr>
            <w:tcW w:type="dxa" w:w="4320"/>
          </w:tcPr>
          <w:p>
            <w:r>
              <w:t>Where was Roberto Colautti born?</w:t>
              <w:br/>
              <w:t>罗伯托·科劳蒂出生在哪里？</w:t>
            </w:r>
          </w:p>
        </w:tc>
      </w:tr>
      <w:tr>
        <w:tc>
          <w:tcPr>
            <w:tcW w:type="dxa" w:w="4320"/>
          </w:tcPr>
          <w:p>
            <w:r>
              <w:t>改写查询 Paraphrase</w:t>
            </w:r>
          </w:p>
        </w:tc>
        <w:tc>
          <w:tcPr>
            <w:tcW w:type="dxa" w:w="4320"/>
          </w:tcPr>
          <w:p>
            <w:r>
              <w:t>What is Roberto Colautti's birthplace?</w:t>
            </w:r>
          </w:p>
        </w:tc>
      </w:tr>
      <w:tr>
        <w:tc>
          <w:tcPr>
            <w:tcW w:type="dxa" w:w="4320"/>
          </w:tcPr>
          <w:p>
            <w:r>
              <w:t>缓存答案（基期） Cached answer (base)</w:t>
            </w:r>
          </w:p>
        </w:tc>
        <w:tc>
          <w:tcPr>
            <w:tcW w:type="dxa" w:w="4320"/>
          </w:tcPr>
          <w:p>
            <w:r>
              <w:t>Córdoba, Argentina</w:t>
            </w:r>
          </w:p>
        </w:tc>
      </w:tr>
      <w:tr>
        <w:tc>
          <w:tcPr>
            <w:tcW w:type="dxa" w:w="4320"/>
          </w:tcPr>
          <w:p>
            <w:r>
              <w:t>原模板交付答案 Previous template delivery</w:t>
            </w:r>
          </w:p>
        </w:tc>
        <w:tc>
          <w:tcPr>
            <w:tcW w:type="dxa" w:w="4320"/>
          </w:tcPr>
          <w:p>
            <w:r>
              <w:t>Q44210</w:t>
            </w:r>
          </w:p>
        </w:tc>
      </w:tr>
      <w:tr>
        <w:tc>
          <w:tcPr>
            <w:tcW w:type="dxa" w:w="4320"/>
          </w:tcPr>
          <w:p>
            <w:r>
              <w:t>再生答案 Regenerated answer</w:t>
            </w:r>
          </w:p>
        </w:tc>
        <w:tc>
          <w:tcPr>
            <w:tcW w:type="dxa" w:w="4320"/>
          </w:tcPr>
          <w:p>
            <w:r>
              <w:t>Córdoba, Argentina</w:t>
            </w:r>
          </w:p>
        </w:tc>
      </w:tr>
      <w:tr>
        <w:tc>
          <w:tcPr>
            <w:tcW w:type="dxa" w:w="4320"/>
          </w:tcPr>
          <w:p>
            <w:r>
              <w:t>当期目标值 Target values @ tick</w:t>
            </w:r>
          </w:p>
        </w:tc>
        <w:tc>
          <w:tcPr>
            <w:tcW w:type="dxa" w:w="4320"/>
          </w:tcPr>
          <w:p>
            <w:r>
              <w:t>Córdoba</w:t>
            </w:r>
          </w:p>
        </w:tc>
      </w:tr>
      <w:tr>
        <w:tc>
          <w:tcPr>
            <w:tcW w:type="dxa" w:w="4320"/>
          </w:tcPr>
          <w:p>
            <w:r>
              <w:t>当期证据句 Evidence sentences @ tick</w:t>
            </w:r>
          </w:p>
        </w:tc>
        <w:tc>
          <w:tcPr>
            <w:tcW w:type="dxa" w:w="4320"/>
          </w:tcPr>
          <w:p>
            <w:r>
              <w:t>[1] Colautti was born in Córdoba, Argentina.</w:t>
              <w:br/>
              <w:t>[2] Colautti was raised in , a settlement of 1,000 inhabitants near Córdoba.</w:t>
              <w:br/>
              <w:t>[3] Category:Footballers from Córdoba, Argentina</w:t>
            </w:r>
          </w:p>
        </w:tc>
      </w:tr>
      <w:tr>
        <w:tc>
          <w:tcPr>
            <w:tcW w:type="dxa" w:w="4320"/>
          </w:tcPr>
          <w:p>
            <w:r>
              <w:t>标注 Annotation</w:t>
            </w:r>
          </w:p>
        </w:tc>
        <w:tc>
          <w:tcPr>
            <w:tcW w:type="dxa" w:w="4320"/>
          </w:tcPr>
          <w:p>
            <w:r>
              <w:t>R1 再生答案当期正确性 correctness at origin tick:  □ 正确 correct   □ 错误 incorrect   □ 不完整 incomplete   □ 无法判断 indeterminate</w:t>
              <w:br/>
              <w:t xml:space="preserve">备注 notes: </w:t>
            </w:r>
          </w:p>
        </w:tc>
      </w:tr>
    </w:tbl>
    <w:p/>
    <w:tbl>
      <w:tblPr>
        <w:tblStyle w:val="TableGrid"/>
        <w:tblW w:type="auto" w:w="0"/>
        <w:tblLook w:firstColumn="1" w:firstRow="1" w:lastColumn="0" w:lastRow="0" w:noHBand="0" w:noVBand="1" w:val="04A0"/>
      </w:tblPr>
      <w:tblGrid>
        <w:gridCol w:w="4320"/>
        <w:gridCol w:w="4320"/>
      </w:tblGrid>
      <w:tr>
        <w:tc>
          <w:tcPr>
            <w:tcW w:type="dxa" w:w="4320"/>
          </w:tcPr>
          <w:p>
            <w:r>
              <w:t>条目 Entry #131 | 证据期 2026-08-01   Roberto Colautti (Q952054)   P19 place of birth</w:t>
            </w:r>
          </w:p>
        </w:tc>
        <w:tc>
          <w:tcPr>
            <w:tcW w:type="dxa" w:w="4320"/>
          </w:tcPr>
          <w:p>
            <w:r/>
          </w:p>
        </w:tc>
      </w:tr>
      <w:tr>
        <w:tc>
          <w:tcPr>
            <w:tcW w:type="dxa" w:w="4320"/>
          </w:tcPr>
          <w:p>
            <w:r>
              <w:t>问题 Question</w:t>
            </w:r>
          </w:p>
        </w:tc>
        <w:tc>
          <w:tcPr>
            <w:tcW w:type="dxa" w:w="4320"/>
          </w:tcPr>
          <w:p>
            <w:r>
              <w:t>Where was Roberto Colautti born?</w:t>
              <w:br/>
              <w:t>罗伯托·科劳蒂出生在哪里？</w:t>
            </w:r>
          </w:p>
        </w:tc>
      </w:tr>
      <w:tr>
        <w:tc>
          <w:tcPr>
            <w:tcW w:type="dxa" w:w="4320"/>
          </w:tcPr>
          <w:p>
            <w:r>
              <w:t>改写查询 Paraphrase</w:t>
            </w:r>
          </w:p>
        </w:tc>
        <w:tc>
          <w:tcPr>
            <w:tcW w:type="dxa" w:w="4320"/>
          </w:tcPr>
          <w:p>
            <w:r>
              <w:t>What is Roberto Colautti's birthplace?</w:t>
            </w:r>
          </w:p>
        </w:tc>
      </w:tr>
      <w:tr>
        <w:tc>
          <w:tcPr>
            <w:tcW w:type="dxa" w:w="4320"/>
          </w:tcPr>
          <w:p>
            <w:r>
              <w:t>缓存答案（基期） Cached answer (base)</w:t>
            </w:r>
          </w:p>
        </w:tc>
        <w:tc>
          <w:tcPr>
            <w:tcW w:type="dxa" w:w="4320"/>
          </w:tcPr>
          <w:p>
            <w:r>
              <w:t>Córdoba, Argentina</w:t>
            </w:r>
          </w:p>
        </w:tc>
      </w:tr>
      <w:tr>
        <w:tc>
          <w:tcPr>
            <w:tcW w:type="dxa" w:w="4320"/>
          </w:tcPr>
          <w:p>
            <w:r>
              <w:t>原模板交付答案 Previous template delivery</w:t>
            </w:r>
          </w:p>
        </w:tc>
        <w:tc>
          <w:tcPr>
            <w:tcW w:type="dxa" w:w="4320"/>
          </w:tcPr>
          <w:p>
            <w:r>
              <w:t>Q44210</w:t>
            </w:r>
          </w:p>
        </w:tc>
      </w:tr>
      <w:tr>
        <w:tc>
          <w:tcPr>
            <w:tcW w:type="dxa" w:w="4320"/>
          </w:tcPr>
          <w:p>
            <w:r>
              <w:t>再生答案 Regenerated answer</w:t>
            </w:r>
          </w:p>
        </w:tc>
        <w:tc>
          <w:tcPr>
            <w:tcW w:type="dxa" w:w="4320"/>
          </w:tcPr>
          <w:p>
            <w:r>
              <w:t>Córdoba, Argentina</w:t>
            </w:r>
          </w:p>
        </w:tc>
      </w:tr>
      <w:tr>
        <w:tc>
          <w:tcPr>
            <w:tcW w:type="dxa" w:w="4320"/>
          </w:tcPr>
          <w:p>
            <w:r>
              <w:t>当期目标值 Target values @ tick</w:t>
            </w:r>
          </w:p>
        </w:tc>
        <w:tc>
          <w:tcPr>
            <w:tcW w:type="dxa" w:w="4320"/>
          </w:tcPr>
          <w:p>
            <w:r>
              <w:t>Córdoba</w:t>
            </w:r>
          </w:p>
        </w:tc>
      </w:tr>
      <w:tr>
        <w:tc>
          <w:tcPr>
            <w:tcW w:type="dxa" w:w="4320"/>
          </w:tcPr>
          <w:p>
            <w:r>
              <w:t>当期证据句 Evidence sentences @ tick</w:t>
            </w:r>
          </w:p>
        </w:tc>
        <w:tc>
          <w:tcPr>
            <w:tcW w:type="dxa" w:w="4320"/>
          </w:tcPr>
          <w:p>
            <w:r>
              <w:t>[1] Colautti was born in Córdoba, Argentina.</w:t>
              <w:br/>
              <w:t>[2] Colautti was raised in , a settlement of 1,000 inhabitants near Córdoba.</w:t>
              <w:br/>
              <w:t>[3] Category:Footballers from Córdoba, Argentina</w:t>
            </w:r>
          </w:p>
        </w:tc>
      </w:tr>
      <w:tr>
        <w:tc>
          <w:tcPr>
            <w:tcW w:type="dxa" w:w="4320"/>
          </w:tcPr>
          <w:p>
            <w:r>
              <w:t>标注 Annotation</w:t>
            </w:r>
          </w:p>
        </w:tc>
        <w:tc>
          <w:tcPr>
            <w:tcW w:type="dxa" w:w="4320"/>
          </w:tcPr>
          <w:p>
            <w:r>
              <w:t>R1 再生答案当期正确性 correctness at origin tick:  □ 正确 correct   □ 错误 incorrect   □ 不完整 incomplete   □ 无法判断 indeterminate</w:t>
              <w:br/>
              <w:t xml:space="preserve">备注 notes: </w:t>
            </w:r>
          </w:p>
        </w:tc>
      </w:tr>
    </w:tbl>
    <w:p/>
    <w:tbl>
      <w:tblPr>
        <w:tblStyle w:val="TableGrid"/>
        <w:tblW w:type="auto" w:w="0"/>
        <w:tblLook w:firstColumn="1" w:firstRow="1" w:lastColumn="0" w:lastRow="0" w:noHBand="0" w:noVBand="1" w:val="04A0"/>
      </w:tblPr>
      <w:tblGrid>
        <w:gridCol w:w="4320"/>
        <w:gridCol w:w="4320"/>
      </w:tblGrid>
      <w:tr>
        <w:tc>
          <w:tcPr>
            <w:tcW w:type="dxa" w:w="4320"/>
          </w:tcPr>
          <w:p>
            <w:r>
              <w:t>条目 Entry #132 | 证据期 2026-05-01   Hiroichi Sakai (Q11424907)   P20 place of death</w:t>
            </w:r>
          </w:p>
        </w:tc>
        <w:tc>
          <w:tcPr>
            <w:tcW w:type="dxa" w:w="4320"/>
          </w:tcPr>
          <w:p>
            <w:r/>
          </w:p>
        </w:tc>
      </w:tr>
      <w:tr>
        <w:tc>
          <w:tcPr>
            <w:tcW w:type="dxa" w:w="4320"/>
          </w:tcPr>
          <w:p>
            <w:r>
              <w:t>问题 Question</w:t>
            </w:r>
          </w:p>
        </w:tc>
        <w:tc>
          <w:tcPr>
            <w:tcW w:type="dxa" w:w="4320"/>
          </w:tcPr>
          <w:p>
            <w:r>
              <w:t>Where did Hiroichi Sakai die?</w:t>
              <w:br/>
              <w:t>酒井宏一在哪里去世？</w:t>
            </w:r>
          </w:p>
        </w:tc>
      </w:tr>
      <w:tr>
        <w:tc>
          <w:tcPr>
            <w:tcW w:type="dxa" w:w="4320"/>
          </w:tcPr>
          <w:p>
            <w:r>
              <w:t>改写查询 Paraphrase</w:t>
            </w:r>
          </w:p>
        </w:tc>
        <w:tc>
          <w:tcPr>
            <w:tcW w:type="dxa" w:w="4320"/>
          </w:tcPr>
          <w:p>
            <w:r>
              <w:t>In what location did Hiroichi Sakai pass away?</w:t>
            </w:r>
          </w:p>
        </w:tc>
      </w:tr>
      <w:tr>
        <w:tc>
          <w:tcPr>
            <w:tcW w:type="dxa" w:w="4320"/>
          </w:tcPr>
          <w:p>
            <w:r>
              <w:t>缓存答案（基期） Cached answer (base)</w:t>
            </w:r>
          </w:p>
        </w:tc>
        <w:tc>
          <w:tcPr>
            <w:tcW w:type="dxa" w:w="4320"/>
          </w:tcPr>
          <w:p>
            <w:r>
              <w:t>Kainan</w:t>
            </w:r>
          </w:p>
        </w:tc>
      </w:tr>
      <w:tr>
        <w:tc>
          <w:tcPr>
            <w:tcW w:type="dxa" w:w="4320"/>
          </w:tcPr>
          <w:p>
            <w:r>
              <w:t>原模板交付答案 Previous template delivery</w:t>
            </w:r>
          </w:p>
        </w:tc>
        <w:tc>
          <w:tcPr>
            <w:tcW w:type="dxa" w:w="4320"/>
          </w:tcPr>
          <w:p>
            <w:r>
              <w:t>Q841309</w:t>
            </w:r>
          </w:p>
        </w:tc>
      </w:tr>
      <w:tr>
        <w:tc>
          <w:tcPr>
            <w:tcW w:type="dxa" w:w="4320"/>
          </w:tcPr>
          <w:p>
            <w:r>
              <w:t>再生答案 Regenerated answer</w:t>
            </w:r>
          </w:p>
        </w:tc>
        <w:tc>
          <w:tcPr>
            <w:tcW w:type="dxa" w:w="4320"/>
          </w:tcPr>
          <w:p>
            <w:r>
              <w:t>Kainan</w:t>
            </w:r>
          </w:p>
        </w:tc>
      </w:tr>
      <w:tr>
        <w:tc>
          <w:tcPr>
            <w:tcW w:type="dxa" w:w="4320"/>
          </w:tcPr>
          <w:p>
            <w:r>
              <w:t>当期目标值 Target values @ tick</w:t>
            </w:r>
          </w:p>
        </w:tc>
        <w:tc>
          <w:tcPr>
            <w:tcW w:type="dxa" w:w="4320"/>
          </w:tcPr>
          <w:p>
            <w:r>
              <w:t>Kainan</w:t>
            </w:r>
          </w:p>
        </w:tc>
      </w:tr>
      <w:tr>
        <w:tc>
          <w:tcPr>
            <w:tcW w:type="dxa" w:w="4320"/>
          </w:tcPr>
          <w:p>
            <w:r>
              <w:t>当期证据句 Evidence sentences @ tick</w:t>
            </w:r>
          </w:p>
        </w:tc>
        <w:tc>
          <w:tcPr>
            <w:tcW w:type="dxa" w:w="4320"/>
          </w:tcPr>
          <w:p>
            <w:r>
              <w:t>—</w:t>
            </w:r>
          </w:p>
        </w:tc>
      </w:tr>
      <w:tr>
        <w:tc>
          <w:tcPr>
            <w:tcW w:type="dxa" w:w="4320"/>
          </w:tcPr>
          <w:p>
            <w:r>
              <w:t>标注 Annotation</w:t>
            </w:r>
          </w:p>
        </w:tc>
        <w:tc>
          <w:tcPr>
            <w:tcW w:type="dxa" w:w="4320"/>
          </w:tcPr>
          <w:p>
            <w:r>
              <w:t>R1 再生答案当期正确性 correctness at origin tick:  □ 正确 correct   □ 错误 incorrect   □ 不完整 incomplete   □ 无法判断 indeterminate</w:t>
              <w:br/>
              <w:t xml:space="preserve">备注 notes: </w:t>
            </w:r>
          </w:p>
        </w:tc>
      </w:tr>
    </w:tbl>
    <w:p/>
    <w:tbl>
      <w:tblPr>
        <w:tblStyle w:val="TableGrid"/>
        <w:tblW w:type="auto" w:w="0"/>
        <w:tblLook w:firstColumn="1" w:firstRow="1" w:lastColumn="0" w:lastRow="0" w:noHBand="0" w:noVBand="1" w:val="04A0"/>
      </w:tblPr>
      <w:tblGrid>
        <w:gridCol w:w="4320"/>
        <w:gridCol w:w="4320"/>
      </w:tblGrid>
      <w:tr>
        <w:tc>
          <w:tcPr>
            <w:tcW w:type="dxa" w:w="4320"/>
          </w:tcPr>
          <w:p>
            <w:r>
              <w:t>条目 Entry #133 | 证据期 2026-07-01   Ugrin Csák (Q3622732)   P570 date of death</w:t>
            </w:r>
          </w:p>
        </w:tc>
        <w:tc>
          <w:tcPr>
            <w:tcW w:type="dxa" w:w="4320"/>
          </w:tcPr>
          <w:p>
            <w:r/>
          </w:p>
        </w:tc>
      </w:tr>
      <w:tr>
        <w:tc>
          <w:tcPr>
            <w:tcW w:type="dxa" w:w="4320"/>
          </w:tcPr>
          <w:p>
            <w:r>
              <w:t>问题 Question</w:t>
            </w:r>
          </w:p>
        </w:tc>
        <w:tc>
          <w:tcPr>
            <w:tcW w:type="dxa" w:w="4320"/>
          </w:tcPr>
          <w:p>
            <w:r>
              <w:t>When did Ugrin Csák die?</w:t>
              <w:br/>
              <w:t>乌格林·恰克何时去世？</w:t>
            </w:r>
          </w:p>
        </w:tc>
      </w:tr>
      <w:tr>
        <w:tc>
          <w:tcPr>
            <w:tcW w:type="dxa" w:w="4320"/>
          </w:tcPr>
          <w:p>
            <w:r>
              <w:t>改写查询 Paraphrase</w:t>
            </w:r>
          </w:p>
        </w:tc>
        <w:tc>
          <w:tcPr>
            <w:tcW w:type="dxa" w:w="4320"/>
          </w:tcPr>
          <w:p>
            <w:r>
              <w:t>When did Ugrin Csák pass away?</w:t>
            </w:r>
          </w:p>
        </w:tc>
      </w:tr>
      <w:tr>
        <w:tc>
          <w:tcPr>
            <w:tcW w:type="dxa" w:w="4320"/>
          </w:tcPr>
          <w:p>
            <w:r>
              <w:t>缓存答案（基期） Cached answer (base)</w:t>
            </w:r>
          </w:p>
        </w:tc>
        <w:tc>
          <w:tcPr>
            <w:tcW w:type="dxa" w:w="4320"/>
          </w:tcPr>
          <w:p>
            <w:r>
              <w:t>1311</w:t>
            </w:r>
          </w:p>
        </w:tc>
      </w:tr>
      <w:tr>
        <w:tc>
          <w:tcPr>
            <w:tcW w:type="dxa" w:w="4320"/>
          </w:tcPr>
          <w:p>
            <w:r>
              <w:t>原模板交付答案 Previous template delivery</w:t>
            </w:r>
          </w:p>
        </w:tc>
        <w:tc>
          <w:tcPr>
            <w:tcW w:type="dxa" w:w="4320"/>
          </w:tcPr>
          <w:p>
            <w:r>
              <w:t>1311-01-01</w:t>
            </w:r>
          </w:p>
        </w:tc>
      </w:tr>
      <w:tr>
        <w:tc>
          <w:tcPr>
            <w:tcW w:type="dxa" w:w="4320"/>
          </w:tcPr>
          <w:p>
            <w:r>
              <w:t>再生答案 Regenerated answer</w:t>
            </w:r>
          </w:p>
        </w:tc>
        <w:tc>
          <w:tcPr>
            <w:tcW w:type="dxa" w:w="4320"/>
          </w:tcPr>
          <w:p>
            <w:r>
              <w:t>1311</w:t>
            </w:r>
          </w:p>
        </w:tc>
      </w:tr>
      <w:tr>
        <w:tc>
          <w:tcPr>
            <w:tcW w:type="dxa" w:w="4320"/>
          </w:tcPr>
          <w:p>
            <w:r>
              <w:t>当期目标值 Target values @ tick</w:t>
            </w:r>
          </w:p>
        </w:tc>
        <w:tc>
          <w:tcPr>
            <w:tcW w:type="dxa" w:w="4320"/>
          </w:tcPr>
          <w:p>
            <w:r>
              <w:t>1311-01-01</w:t>
            </w:r>
          </w:p>
        </w:tc>
      </w:tr>
      <w:tr>
        <w:tc>
          <w:tcPr>
            <w:tcW w:type="dxa" w:w="4320"/>
          </w:tcPr>
          <w:p>
            <w:r>
              <w:t>当期证据句 Evidence sentences @ tick</w:t>
            </w:r>
          </w:p>
        </w:tc>
        <w:tc>
          <w:tcPr>
            <w:tcW w:type="dxa" w:w="4320"/>
          </w:tcPr>
          <w:p>
            <w:r>
              <w:t>—</w:t>
            </w:r>
          </w:p>
        </w:tc>
      </w:tr>
      <w:tr>
        <w:tc>
          <w:tcPr>
            <w:tcW w:type="dxa" w:w="4320"/>
          </w:tcPr>
          <w:p>
            <w:r>
              <w:t>标注 Annotation</w:t>
            </w:r>
          </w:p>
        </w:tc>
        <w:tc>
          <w:tcPr>
            <w:tcW w:type="dxa" w:w="4320"/>
          </w:tcPr>
          <w:p>
            <w:r>
              <w:t>R1 再生答案当期正确性 correctness at origin tick:  □ 正确 correct   □ 错误 incorrect   □ 不完整 incomplete   □ 无法判断 indeterminate</w:t>
              <w:br/>
              <w:t xml:space="preserve">备注 notes: </w:t>
            </w:r>
          </w:p>
        </w:tc>
      </w:tr>
    </w:tbl>
    <w:p/>
    <w:tbl>
      <w:tblPr>
        <w:tblStyle w:val="TableGrid"/>
        <w:tblW w:type="auto" w:w="0"/>
        <w:tblLook w:firstColumn="1" w:firstRow="1" w:lastColumn="0" w:lastRow="0" w:noHBand="0" w:noVBand="1" w:val="04A0"/>
      </w:tblPr>
      <w:tblGrid>
        <w:gridCol w:w="4320"/>
        <w:gridCol w:w="4320"/>
      </w:tblGrid>
      <w:tr>
        <w:tc>
          <w:tcPr>
            <w:tcW w:type="dxa" w:w="4320"/>
          </w:tcPr>
          <w:p>
            <w:r>
              <w:t>条目 Entry #134 | 证据期 2026-08-01   Maurice J. McCauley (Q20128677)   P27 country of citizenship</w:t>
            </w:r>
          </w:p>
        </w:tc>
        <w:tc>
          <w:tcPr>
            <w:tcW w:type="dxa" w:w="4320"/>
          </w:tcPr>
          <w:p>
            <w:r/>
          </w:p>
        </w:tc>
      </w:tr>
      <w:tr>
        <w:tc>
          <w:tcPr>
            <w:tcW w:type="dxa" w:w="4320"/>
          </w:tcPr>
          <w:p>
            <w:r>
              <w:t>问题 Question</w:t>
            </w:r>
          </w:p>
        </w:tc>
        <w:tc>
          <w:tcPr>
            <w:tcW w:type="dxa" w:w="4320"/>
          </w:tcPr>
          <w:p>
            <w:r>
              <w:t>What is the country of citizenship of Maurice J. McCauley?</w:t>
              <w:br/>
              <w:t>莫里斯·J·麦考利的国籍是什么？</w:t>
            </w:r>
          </w:p>
        </w:tc>
      </w:tr>
      <w:tr>
        <w:tc>
          <w:tcPr>
            <w:tcW w:type="dxa" w:w="4320"/>
          </w:tcPr>
          <w:p>
            <w:r>
              <w:t>改写查询 Paraphrase</w:t>
            </w:r>
          </w:p>
        </w:tc>
        <w:tc>
          <w:tcPr>
            <w:tcW w:type="dxa" w:w="4320"/>
          </w:tcPr>
          <w:p>
            <w:r>
              <w:t>What nation does Maurice J. McCauley hold citizenship in?</w:t>
            </w:r>
          </w:p>
        </w:tc>
      </w:tr>
      <w:tr>
        <w:tc>
          <w:tcPr>
            <w:tcW w:type="dxa" w:w="4320"/>
          </w:tcPr>
          <w:p>
            <w:r>
              <w:t>缓存答案（基期） Cached answer (base)</w:t>
            </w:r>
          </w:p>
        </w:tc>
        <w:tc>
          <w:tcPr>
            <w:tcW w:type="dxa" w:w="4320"/>
          </w:tcPr>
          <w:p>
            <w:r>
              <w:t>United States</w:t>
            </w:r>
          </w:p>
        </w:tc>
      </w:tr>
      <w:tr>
        <w:tc>
          <w:tcPr>
            <w:tcW w:type="dxa" w:w="4320"/>
          </w:tcPr>
          <w:p>
            <w:r>
              <w:t>原模板交付答案 Previous template delivery</w:t>
            </w:r>
          </w:p>
        </w:tc>
        <w:tc>
          <w:tcPr>
            <w:tcW w:type="dxa" w:w="4320"/>
          </w:tcPr>
          <w:p>
            <w:r>
              <w:t>Q30</w:t>
            </w:r>
          </w:p>
        </w:tc>
      </w:tr>
      <w:tr>
        <w:tc>
          <w:tcPr>
            <w:tcW w:type="dxa" w:w="4320"/>
          </w:tcPr>
          <w:p>
            <w:r>
              <w:t>再生答案 Regenerated answer</w:t>
            </w:r>
          </w:p>
        </w:tc>
        <w:tc>
          <w:tcPr>
            <w:tcW w:type="dxa" w:w="4320"/>
          </w:tcPr>
          <w:p>
            <w:r>
              <w:t>United States</w:t>
            </w:r>
          </w:p>
        </w:tc>
      </w:tr>
      <w:tr>
        <w:tc>
          <w:tcPr>
            <w:tcW w:type="dxa" w:w="4320"/>
          </w:tcPr>
          <w:p>
            <w:r>
              <w:t>当期目标值 Target values @ tick</w:t>
            </w:r>
          </w:p>
        </w:tc>
        <w:tc>
          <w:tcPr>
            <w:tcW w:type="dxa" w:w="4320"/>
          </w:tcPr>
          <w:p>
            <w:r>
              <w:t>United States</w:t>
            </w:r>
          </w:p>
        </w:tc>
      </w:tr>
      <w:tr>
        <w:tc>
          <w:tcPr>
            <w:tcW w:type="dxa" w:w="4320"/>
          </w:tcPr>
          <w:p>
            <w:r>
              <w:t>当期证据句 Evidence sentences @ tick</w:t>
            </w:r>
          </w:p>
        </w:tc>
        <w:tc>
          <w:tcPr>
            <w:tcW w:type="dxa" w:w="4320"/>
          </w:tcPr>
          <w:p>
            <w:r>
              <w:t>[1] Born near Caledonia, Minnesota, McCauley served in the United States Marine Corps during World War II.</w:t>
              <w:br/>
              <w:t>[2] Category:United States Marine Corps personnel of World War II</w:t>
            </w:r>
          </w:p>
        </w:tc>
      </w:tr>
      <w:tr>
        <w:tc>
          <w:tcPr>
            <w:tcW w:type="dxa" w:w="4320"/>
          </w:tcPr>
          <w:p>
            <w:r>
              <w:t>标注 Annotation</w:t>
            </w:r>
          </w:p>
        </w:tc>
        <w:tc>
          <w:tcPr>
            <w:tcW w:type="dxa" w:w="4320"/>
          </w:tcPr>
          <w:p>
            <w:r>
              <w:t>R1 再生答案当期正确性 correctness at origin tick:  □ 正确 correct   □ 错误 incorrect   □ 不完整 incomplete   □ 无法判断 indeterminate</w:t>
              <w:br/>
              <w:t xml:space="preserve">备注 notes: </w:t>
            </w:r>
          </w:p>
        </w:tc>
      </w:tr>
    </w:tbl>
    <w:p/>
    <w:tbl>
      <w:tblPr>
        <w:tblStyle w:val="TableGrid"/>
        <w:tblW w:type="auto" w:w="0"/>
        <w:tblLook w:firstColumn="1" w:firstRow="1" w:lastColumn="0" w:lastRow="0" w:noHBand="0" w:noVBand="1" w:val="04A0"/>
      </w:tblPr>
      <w:tblGrid>
        <w:gridCol w:w="4320"/>
        <w:gridCol w:w="4320"/>
      </w:tblGrid>
      <w:tr>
        <w:tc>
          <w:tcPr>
            <w:tcW w:type="dxa" w:w="4320"/>
          </w:tcPr>
          <w:p>
            <w:r>
              <w:t>条目 Entry #135 | 证据期 2026-08-01   Hugh Vallance (Q5932944)   P27 country of citizenship</w:t>
            </w:r>
          </w:p>
        </w:tc>
        <w:tc>
          <w:tcPr>
            <w:tcW w:type="dxa" w:w="4320"/>
          </w:tcPr>
          <w:p>
            <w:r/>
          </w:p>
        </w:tc>
      </w:tr>
      <w:tr>
        <w:tc>
          <w:tcPr>
            <w:tcW w:type="dxa" w:w="4320"/>
          </w:tcPr>
          <w:p>
            <w:r>
              <w:t>问题 Question</w:t>
            </w:r>
          </w:p>
        </w:tc>
        <w:tc>
          <w:tcPr>
            <w:tcW w:type="dxa" w:w="4320"/>
          </w:tcPr>
          <w:p>
            <w:r>
              <w:t>What is the country of citizenship of Hugh Vallance?</w:t>
              <w:br/>
              <w:t>休·瓦兰斯的国籍是什么？</w:t>
            </w:r>
          </w:p>
        </w:tc>
      </w:tr>
      <w:tr>
        <w:tc>
          <w:tcPr>
            <w:tcW w:type="dxa" w:w="4320"/>
          </w:tcPr>
          <w:p>
            <w:r>
              <w:t>改写查询 Paraphrase</w:t>
            </w:r>
          </w:p>
        </w:tc>
        <w:tc>
          <w:tcPr>
            <w:tcW w:type="dxa" w:w="4320"/>
          </w:tcPr>
          <w:p>
            <w:r>
              <w:t>What nation does Hugh Vallance hold citizenship in?</w:t>
            </w:r>
          </w:p>
        </w:tc>
      </w:tr>
      <w:tr>
        <w:tc>
          <w:tcPr>
            <w:tcW w:type="dxa" w:w="4320"/>
          </w:tcPr>
          <w:p>
            <w:r>
              <w:t>缓存答案（基期） Cached answer (base)</w:t>
            </w:r>
          </w:p>
        </w:tc>
        <w:tc>
          <w:tcPr>
            <w:tcW w:type="dxa" w:w="4320"/>
          </w:tcPr>
          <w:p>
            <w:r>
              <w:t>United Kingdom, United Kingdom of Great Britain and Ireland</w:t>
            </w:r>
          </w:p>
        </w:tc>
      </w:tr>
      <w:tr>
        <w:tc>
          <w:tcPr>
            <w:tcW w:type="dxa" w:w="4320"/>
          </w:tcPr>
          <w:p>
            <w:r>
              <w:t>原模板交付答案 Previous template delivery</w:t>
            </w:r>
          </w:p>
        </w:tc>
        <w:tc>
          <w:tcPr>
            <w:tcW w:type="dxa" w:w="4320"/>
          </w:tcPr>
          <w:p>
            <w:r>
              <w:t>Q145, Q174193</w:t>
            </w:r>
          </w:p>
        </w:tc>
      </w:tr>
      <w:tr>
        <w:tc>
          <w:tcPr>
            <w:tcW w:type="dxa" w:w="4320"/>
          </w:tcPr>
          <w:p>
            <w:r>
              <w:t>再生答案 Regenerated answer</w:t>
            </w:r>
          </w:p>
        </w:tc>
        <w:tc>
          <w:tcPr>
            <w:tcW w:type="dxa" w:w="4320"/>
          </w:tcPr>
          <w:p>
            <w:r>
              <w:t>United Kingdom</w:t>
            </w:r>
          </w:p>
        </w:tc>
      </w:tr>
      <w:tr>
        <w:tc>
          <w:tcPr>
            <w:tcW w:type="dxa" w:w="4320"/>
          </w:tcPr>
          <w:p>
            <w:r>
              <w:t>当期目标值 Target values @ tick</w:t>
            </w:r>
          </w:p>
        </w:tc>
        <w:tc>
          <w:tcPr>
            <w:tcW w:type="dxa" w:w="4320"/>
          </w:tcPr>
          <w:p>
            <w:r>
              <w:t>United Kingdom; United Kingdom of Great Britain and Ireland</w:t>
            </w:r>
          </w:p>
        </w:tc>
      </w:tr>
      <w:tr>
        <w:tc>
          <w:tcPr>
            <w:tcW w:type="dxa" w:w="4320"/>
          </w:tcPr>
          <w:p>
            <w:r>
              <w:t>当期证据句 Evidence sentences @ tick</w:t>
            </w:r>
          </w:p>
        </w:tc>
        <w:tc>
          <w:tcPr>
            <w:tcW w:type="dxa" w:w="4320"/>
          </w:tcPr>
          <w:p>
            <w:r>
              <w:t>—</w:t>
            </w:r>
          </w:p>
        </w:tc>
      </w:tr>
      <w:tr>
        <w:tc>
          <w:tcPr>
            <w:tcW w:type="dxa" w:w="4320"/>
          </w:tcPr>
          <w:p>
            <w:r>
              <w:t>标注 Annotation</w:t>
            </w:r>
          </w:p>
        </w:tc>
        <w:tc>
          <w:tcPr>
            <w:tcW w:type="dxa" w:w="4320"/>
          </w:tcPr>
          <w:p>
            <w:r>
              <w:t>R1 再生答案当期正确性 correctness at origin tick:  □ 正确 correct   □ 错误 incorrect   □ 不完整 incomplete   □ 无法判断 indeterminate</w:t>
              <w:br/>
              <w:t xml:space="preserve">备注 notes: </w:t>
            </w:r>
          </w:p>
        </w:tc>
      </w:tr>
    </w:tbl>
    <w:p/>
    <w:tbl>
      <w:tblPr>
        <w:tblStyle w:val="TableGrid"/>
        <w:tblW w:type="auto" w:w="0"/>
        <w:tblLook w:firstColumn="1" w:firstRow="1" w:lastColumn="0" w:lastRow="0" w:noHBand="0" w:noVBand="1" w:val="04A0"/>
      </w:tblPr>
      <w:tblGrid>
        <w:gridCol w:w="4320"/>
        <w:gridCol w:w="4320"/>
      </w:tblGrid>
      <w:tr>
        <w:tc>
          <w:tcPr>
            <w:tcW w:type="dxa" w:w="4320"/>
          </w:tcPr>
          <w:p>
            <w:r>
              <w:t>条目 Entry #136 | 证据期 2026-05-01   The Fifth Element (Q106506)   P577 publication date</w:t>
            </w:r>
          </w:p>
        </w:tc>
        <w:tc>
          <w:tcPr>
            <w:tcW w:type="dxa" w:w="4320"/>
          </w:tcPr>
          <w:p>
            <w:r/>
          </w:p>
        </w:tc>
      </w:tr>
      <w:tr>
        <w:tc>
          <w:tcPr>
            <w:tcW w:type="dxa" w:w="4320"/>
          </w:tcPr>
          <w:p>
            <w:r>
              <w:t>问题 Question</w:t>
            </w:r>
          </w:p>
        </w:tc>
        <w:tc>
          <w:tcPr>
            <w:tcW w:type="dxa" w:w="4320"/>
          </w:tcPr>
          <w:p>
            <w:r>
              <w:t>When was The Fifth Element published or released?</w:t>
              <w:br/>
              <w:t>《第五元素》何时出版或发行？</w:t>
            </w:r>
          </w:p>
        </w:tc>
      </w:tr>
      <w:tr>
        <w:tc>
          <w:tcPr>
            <w:tcW w:type="dxa" w:w="4320"/>
          </w:tcPr>
          <w:p>
            <w:r>
              <w:t>改写查询 Paraphrase</w:t>
            </w:r>
          </w:p>
        </w:tc>
        <w:tc>
          <w:tcPr>
            <w:tcW w:type="dxa" w:w="4320"/>
          </w:tcPr>
          <w:p>
            <w:r>
              <w:t>When did The Fifth Element come out?</w:t>
            </w:r>
          </w:p>
        </w:tc>
      </w:tr>
      <w:tr>
        <w:tc>
          <w:tcPr>
            <w:tcW w:type="dxa" w:w="4320"/>
          </w:tcPr>
          <w:p>
            <w:r>
              <w:t>缓存答案（基期） Cached answer (base)</w:t>
            </w:r>
          </w:p>
        </w:tc>
        <w:tc>
          <w:tcPr>
            <w:tcW w:type="dxa" w:w="4320"/>
          </w:tcPr>
          <w:p>
            <w:r>
              <w:t>1997</w:t>
            </w:r>
          </w:p>
        </w:tc>
      </w:tr>
      <w:tr>
        <w:tc>
          <w:tcPr>
            <w:tcW w:type="dxa" w:w="4320"/>
          </w:tcPr>
          <w:p>
            <w:r>
              <w:t>原模板交付答案 Previous template delivery</w:t>
            </w:r>
          </w:p>
        </w:tc>
        <w:tc>
          <w:tcPr>
            <w:tcW w:type="dxa" w:w="4320"/>
          </w:tcPr>
          <w:p>
            <w:r>
              <w:t>1997-05-07, 1997-05-07, 1997-05-09, 1997-08-22, 1997-08-28</w:t>
            </w:r>
          </w:p>
        </w:tc>
      </w:tr>
      <w:tr>
        <w:tc>
          <w:tcPr>
            <w:tcW w:type="dxa" w:w="4320"/>
          </w:tcPr>
          <w:p>
            <w:r>
              <w:t>再生答案 Regenerated answer</w:t>
            </w:r>
          </w:p>
        </w:tc>
        <w:tc>
          <w:tcPr>
            <w:tcW w:type="dxa" w:w="4320"/>
          </w:tcPr>
          <w:p>
            <w:r>
              <w:t>1997</w:t>
            </w:r>
          </w:p>
        </w:tc>
      </w:tr>
      <w:tr>
        <w:tc>
          <w:tcPr>
            <w:tcW w:type="dxa" w:w="4320"/>
          </w:tcPr>
          <w:p>
            <w:r>
              <w:t>当期目标值 Target values @ tick</w:t>
            </w:r>
          </w:p>
        </w:tc>
        <w:tc>
          <w:tcPr>
            <w:tcW w:type="dxa" w:w="4320"/>
          </w:tcPr>
          <w:p>
            <w:r>
              <w:t>1997-05-07; 1997-05-09; 1997-08-22; 1997-08-28</w:t>
            </w:r>
          </w:p>
        </w:tc>
      </w:tr>
      <w:tr>
        <w:tc>
          <w:tcPr>
            <w:tcW w:type="dxa" w:w="4320"/>
          </w:tcPr>
          <w:p>
            <w:r>
              <w:t>当期证据句 Evidence sentences @ tick</w:t>
            </w:r>
          </w:p>
        </w:tc>
        <w:tc>
          <w:tcPr>
            <w:tcW w:type="dxa" w:w="4320"/>
          </w:tcPr>
          <w:p>
            <w:r>
              <w:t>—</w:t>
            </w:r>
          </w:p>
        </w:tc>
      </w:tr>
      <w:tr>
        <w:tc>
          <w:tcPr>
            <w:tcW w:type="dxa" w:w="4320"/>
          </w:tcPr>
          <w:p>
            <w:r>
              <w:t>标注 Annotation</w:t>
            </w:r>
          </w:p>
        </w:tc>
        <w:tc>
          <w:tcPr>
            <w:tcW w:type="dxa" w:w="4320"/>
          </w:tcPr>
          <w:p>
            <w:r>
              <w:t>R1 再生答案当期正确性 correctness at origin tick:  □ 正确 correct   □ 错误 incorrect   □ 不完整 incomplete   □ 无法判断 indeterminate</w:t>
              <w:br/>
              <w:t xml:space="preserve">备注 notes: </w:t>
            </w:r>
          </w:p>
        </w:tc>
      </w:tr>
    </w:tbl>
    <w:p/>
    <w:tbl>
      <w:tblPr>
        <w:tblStyle w:val="TableGrid"/>
        <w:tblW w:type="auto" w:w="0"/>
        <w:tblLook w:firstColumn="1" w:firstRow="1" w:lastColumn="0" w:lastRow="0" w:noHBand="0" w:noVBand="1" w:val="04A0"/>
      </w:tblPr>
      <w:tblGrid>
        <w:gridCol w:w="4320"/>
        <w:gridCol w:w="4320"/>
      </w:tblGrid>
      <w:tr>
        <w:tc>
          <w:tcPr>
            <w:tcW w:type="dxa" w:w="4320"/>
          </w:tcPr>
          <w:p>
            <w:r>
              <w:t>条目 Entry #137 | 证据期 2026-08-01   Quebec City (Q2145)   P2046 area</w:t>
            </w:r>
          </w:p>
        </w:tc>
        <w:tc>
          <w:tcPr>
            <w:tcW w:type="dxa" w:w="4320"/>
          </w:tcPr>
          <w:p>
            <w:r/>
          </w:p>
        </w:tc>
      </w:tr>
      <w:tr>
        <w:tc>
          <w:tcPr>
            <w:tcW w:type="dxa" w:w="4320"/>
          </w:tcPr>
          <w:p>
            <w:r>
              <w:t>问题 Question</w:t>
            </w:r>
          </w:p>
        </w:tc>
        <w:tc>
          <w:tcPr>
            <w:tcW w:type="dxa" w:w="4320"/>
          </w:tcPr>
          <w:p>
            <w:r>
              <w:t>What is the area of Quebec City?</w:t>
              <w:br/>
              <w:t>魁北克市的面积是多少？</w:t>
            </w:r>
          </w:p>
        </w:tc>
      </w:tr>
      <w:tr>
        <w:tc>
          <w:tcPr>
            <w:tcW w:type="dxa" w:w="4320"/>
          </w:tcPr>
          <w:p>
            <w:r>
              <w:t>改写查询 Paraphrase</w:t>
            </w:r>
          </w:p>
        </w:tc>
        <w:tc>
          <w:tcPr>
            <w:tcW w:type="dxa" w:w="4320"/>
          </w:tcPr>
          <w:p>
            <w:r>
              <w:t>What is the size of Quebec City in terms of area?</w:t>
            </w:r>
          </w:p>
        </w:tc>
      </w:tr>
      <w:tr>
        <w:tc>
          <w:tcPr>
            <w:tcW w:type="dxa" w:w="4320"/>
          </w:tcPr>
          <w:p>
            <w:r>
              <w:t>缓存答案（基期） Cached answer (base)</w:t>
            </w:r>
          </w:p>
        </w:tc>
        <w:tc>
          <w:tcPr>
            <w:tcW w:type="dxa" w:w="4320"/>
          </w:tcPr>
          <w:p>
            <w:r>
              <w:t>485.18</w:t>
            </w:r>
          </w:p>
        </w:tc>
      </w:tr>
      <w:tr>
        <w:tc>
          <w:tcPr>
            <w:tcW w:type="dxa" w:w="4320"/>
          </w:tcPr>
          <w:p>
            <w:r>
              <w:t>原模板交付答案 Previous template delivery</w:t>
            </w:r>
          </w:p>
        </w:tc>
        <w:tc>
          <w:tcPr>
            <w:tcW w:type="dxa" w:w="4320"/>
          </w:tcPr>
          <w:p>
            <w:r>
              <w:t>485.18</w:t>
            </w:r>
          </w:p>
        </w:tc>
      </w:tr>
      <w:tr>
        <w:tc>
          <w:tcPr>
            <w:tcW w:type="dxa" w:w="4320"/>
          </w:tcPr>
          <w:p>
            <w:r>
              <w:t>再生答案 Regenerated answer</w:t>
            </w:r>
          </w:p>
        </w:tc>
        <w:tc>
          <w:tcPr>
            <w:tcW w:type="dxa" w:w="4320"/>
          </w:tcPr>
          <w:p>
            <w:r>
              <w:t>485.18</w:t>
            </w:r>
          </w:p>
        </w:tc>
      </w:tr>
      <w:tr>
        <w:tc>
          <w:tcPr>
            <w:tcW w:type="dxa" w:w="4320"/>
          </w:tcPr>
          <w:p>
            <w:r>
              <w:t>当期目标值 Target values @ tick</w:t>
            </w:r>
          </w:p>
        </w:tc>
        <w:tc>
          <w:tcPr>
            <w:tcW w:type="dxa" w:w="4320"/>
          </w:tcPr>
          <w:p>
            <w:r>
              <w:t>485.18</w:t>
            </w:r>
          </w:p>
        </w:tc>
      </w:tr>
      <w:tr>
        <w:tc>
          <w:tcPr>
            <w:tcW w:type="dxa" w:w="4320"/>
          </w:tcPr>
          <w:p>
            <w:r>
              <w:t>当期证据句 Evidence sentences @ tick</w:t>
            </w:r>
          </w:p>
        </w:tc>
        <w:tc>
          <w:tcPr>
            <w:tcW w:type="dxa" w:w="4320"/>
          </w:tcPr>
          <w:p>
            <w:r>
              <w:t>—</w:t>
            </w:r>
          </w:p>
        </w:tc>
      </w:tr>
      <w:tr>
        <w:tc>
          <w:tcPr>
            <w:tcW w:type="dxa" w:w="4320"/>
          </w:tcPr>
          <w:p>
            <w:r>
              <w:t>标注 Annotation</w:t>
            </w:r>
          </w:p>
        </w:tc>
        <w:tc>
          <w:tcPr>
            <w:tcW w:type="dxa" w:w="4320"/>
          </w:tcPr>
          <w:p>
            <w:r>
              <w:t>R1 再生答案当期正确性 correctness at origin tick:  □ 正确 correct   □ 错误 incorrect   □ 不完整 incomplete   □ 无法判断 indeterminate</w:t>
              <w:br/>
              <w:t xml:space="preserve">备注 notes: </w:t>
            </w:r>
          </w:p>
        </w:tc>
      </w:tr>
    </w:tbl>
    <w:p/>
    <w:tbl>
      <w:tblPr>
        <w:tblStyle w:val="TableGrid"/>
        <w:tblW w:type="auto" w:w="0"/>
        <w:tblLook w:firstColumn="1" w:firstRow="1" w:lastColumn="0" w:lastRow="0" w:noHBand="0" w:noVBand="1" w:val="04A0"/>
      </w:tblPr>
      <w:tblGrid>
        <w:gridCol w:w="4320"/>
        <w:gridCol w:w="4320"/>
      </w:tblGrid>
      <w:tr>
        <w:tc>
          <w:tcPr>
            <w:tcW w:type="dxa" w:w="4320"/>
          </w:tcPr>
          <w:p>
            <w:r>
              <w:t>条目 Entry #138 | 证据期 2026-08-01   Thiago Silva (Q210453)   P106 occupation</w:t>
            </w:r>
          </w:p>
        </w:tc>
        <w:tc>
          <w:tcPr>
            <w:tcW w:type="dxa" w:w="4320"/>
          </w:tcPr>
          <w:p>
            <w:r/>
          </w:p>
        </w:tc>
      </w:tr>
      <w:tr>
        <w:tc>
          <w:tcPr>
            <w:tcW w:type="dxa" w:w="4320"/>
          </w:tcPr>
          <w:p>
            <w:r>
              <w:t>问题 Question</w:t>
            </w:r>
          </w:p>
        </w:tc>
        <w:tc>
          <w:tcPr>
            <w:tcW w:type="dxa" w:w="4320"/>
          </w:tcPr>
          <w:p>
            <w:r>
              <w:t>What is the occupation of Thiago Silva?</w:t>
              <w:br/>
              <w:t>蒂亚戈·席尔瓦的职业是什么？</w:t>
            </w:r>
          </w:p>
        </w:tc>
      </w:tr>
      <w:tr>
        <w:tc>
          <w:tcPr>
            <w:tcW w:type="dxa" w:w="4320"/>
          </w:tcPr>
          <w:p>
            <w:r>
              <w:t>改写查询 Paraphrase</w:t>
            </w:r>
          </w:p>
        </w:tc>
        <w:tc>
          <w:tcPr>
            <w:tcW w:type="dxa" w:w="4320"/>
          </w:tcPr>
          <w:p>
            <w:r>
              <w:t>What does Thiago Silva do for a living?</w:t>
            </w:r>
          </w:p>
        </w:tc>
      </w:tr>
      <w:tr>
        <w:tc>
          <w:tcPr>
            <w:tcW w:type="dxa" w:w="4320"/>
          </w:tcPr>
          <w:p>
            <w:r>
              <w:t>缓存答案（基期） Cached answer (base)</w:t>
            </w:r>
          </w:p>
        </w:tc>
        <w:tc>
          <w:tcPr>
            <w:tcW w:type="dxa" w:w="4320"/>
          </w:tcPr>
          <w:p>
            <w:r>
              <w:t>Association football player</w:t>
            </w:r>
          </w:p>
        </w:tc>
      </w:tr>
      <w:tr>
        <w:tc>
          <w:tcPr>
            <w:tcW w:type="dxa" w:w="4320"/>
          </w:tcPr>
          <w:p>
            <w:r>
              <w:t>原模板交付答案 Previous template delivery</w:t>
            </w:r>
          </w:p>
        </w:tc>
        <w:tc>
          <w:tcPr>
            <w:tcW w:type="dxa" w:w="4320"/>
          </w:tcPr>
          <w:p>
            <w:r>
              <w:t>Q937857</w:t>
            </w:r>
          </w:p>
        </w:tc>
      </w:tr>
      <w:tr>
        <w:tc>
          <w:tcPr>
            <w:tcW w:type="dxa" w:w="4320"/>
          </w:tcPr>
          <w:p>
            <w:r>
              <w:t>再生答案 Regenerated answer</w:t>
            </w:r>
          </w:p>
        </w:tc>
        <w:tc>
          <w:tcPr>
            <w:tcW w:type="dxa" w:w="4320"/>
          </w:tcPr>
          <w:p>
            <w:r>
              <w:t>Association football player</w:t>
            </w:r>
          </w:p>
        </w:tc>
      </w:tr>
      <w:tr>
        <w:tc>
          <w:tcPr>
            <w:tcW w:type="dxa" w:w="4320"/>
          </w:tcPr>
          <w:p>
            <w:r>
              <w:t>当期目标值 Target values @ tick</w:t>
            </w:r>
          </w:p>
        </w:tc>
        <w:tc>
          <w:tcPr>
            <w:tcW w:type="dxa" w:w="4320"/>
          </w:tcPr>
          <w:p>
            <w:r>
              <w:t>association football player</w:t>
            </w:r>
          </w:p>
        </w:tc>
      </w:tr>
      <w:tr>
        <w:tc>
          <w:tcPr>
            <w:tcW w:type="dxa" w:w="4320"/>
          </w:tcPr>
          <w:p>
            <w:r>
              <w:t>当期证据句 Evidence sentences @ tick</w:t>
            </w:r>
          </w:p>
        </w:tc>
        <w:tc>
          <w:tcPr>
            <w:tcW w:type="dxa" w:w="4320"/>
          </w:tcPr>
          <w:p>
            <w:r>
              <w:t>—</w:t>
            </w:r>
          </w:p>
        </w:tc>
      </w:tr>
      <w:tr>
        <w:tc>
          <w:tcPr>
            <w:tcW w:type="dxa" w:w="4320"/>
          </w:tcPr>
          <w:p>
            <w:r>
              <w:t>标注 Annotation</w:t>
            </w:r>
          </w:p>
        </w:tc>
        <w:tc>
          <w:tcPr>
            <w:tcW w:type="dxa" w:w="4320"/>
          </w:tcPr>
          <w:p>
            <w:r>
              <w:t>R1 再生答案当期正确性 correctness at origin tick:  □ 正确 correct   □ 错误 incorrect   □ 不完整 incomplete   □ 无法判断 indeterminate</w:t>
              <w:br/>
              <w:t xml:space="preserve">备注 notes: </w:t>
            </w:r>
          </w:p>
        </w:tc>
      </w:tr>
    </w:tbl>
    <w:p/>
    <w:tbl>
      <w:tblPr>
        <w:tblStyle w:val="TableGrid"/>
        <w:tblW w:type="auto" w:w="0"/>
        <w:tblLook w:firstColumn="1" w:firstRow="1" w:lastColumn="0" w:lastRow="0" w:noHBand="0" w:noVBand="1" w:val="04A0"/>
      </w:tblPr>
      <w:tblGrid>
        <w:gridCol w:w="4320"/>
        <w:gridCol w:w="4320"/>
      </w:tblGrid>
      <w:tr>
        <w:tc>
          <w:tcPr>
            <w:tcW w:type="dxa" w:w="4320"/>
          </w:tcPr>
          <w:p>
            <w:r>
              <w:t>条目 Entry #140 | 证据期 2026-07-01   Willie Littlechild (Q8021634)   P166 award received</w:t>
            </w:r>
          </w:p>
        </w:tc>
        <w:tc>
          <w:tcPr>
            <w:tcW w:type="dxa" w:w="4320"/>
          </w:tcPr>
          <w:p>
            <w:r/>
          </w:p>
        </w:tc>
      </w:tr>
      <w:tr>
        <w:tc>
          <w:tcPr>
            <w:tcW w:type="dxa" w:w="4320"/>
          </w:tcPr>
          <w:p>
            <w:r>
              <w:t>问题 Question</w:t>
            </w:r>
          </w:p>
        </w:tc>
        <w:tc>
          <w:tcPr>
            <w:tcW w:type="dxa" w:w="4320"/>
          </w:tcPr>
          <w:p>
            <w:r>
              <w:t>Which award did Willie Littlechild receive?</w:t>
              <w:br/>
              <w:t>威利·利特尔柴尔德获得了什么奖项？</w:t>
            </w:r>
          </w:p>
        </w:tc>
      </w:tr>
      <w:tr>
        <w:tc>
          <w:tcPr>
            <w:tcW w:type="dxa" w:w="4320"/>
          </w:tcPr>
          <w:p>
            <w:r>
              <w:t>改写查询 Paraphrase</w:t>
            </w:r>
          </w:p>
        </w:tc>
        <w:tc>
          <w:tcPr>
            <w:tcW w:type="dxa" w:w="4320"/>
          </w:tcPr>
          <w:p>
            <w:r>
              <w:t>What honor was given to Willie Littlechild?</w:t>
            </w:r>
          </w:p>
        </w:tc>
      </w:tr>
      <w:tr>
        <w:tc>
          <w:tcPr>
            <w:tcW w:type="dxa" w:w="4320"/>
          </w:tcPr>
          <w:p>
            <w:r>
              <w:t>缓存答案（基期） Cached answer (base)</w:t>
            </w:r>
          </w:p>
        </w:tc>
        <w:tc>
          <w:tcPr>
            <w:tcW w:type="dxa" w:w="4320"/>
          </w:tcPr>
          <w:p>
            <w:r>
              <w:t>Tom Longboat Awards, Canada's Sports Hall of Fame, Member of the Order of Canada, Pearson Medal of Peace</w:t>
            </w:r>
          </w:p>
        </w:tc>
      </w:tr>
      <w:tr>
        <w:tc>
          <w:tcPr>
            <w:tcW w:type="dxa" w:w="4320"/>
          </w:tcPr>
          <w:p>
            <w:r>
              <w:t>原模板交付答案 Previous template delivery</w:t>
            </w:r>
          </w:p>
        </w:tc>
        <w:tc>
          <w:tcPr>
            <w:tcW w:type="dxa" w:w="4320"/>
          </w:tcPr>
          <w:p>
            <w:r>
              <w:t>Q45947229, Q1330014, Q45947229, Q15278101, Q486225</w:t>
            </w:r>
          </w:p>
        </w:tc>
      </w:tr>
      <w:tr>
        <w:tc>
          <w:tcPr>
            <w:tcW w:type="dxa" w:w="4320"/>
          </w:tcPr>
          <w:p>
            <w:r>
              <w:t>再生答案 Regenerated answer</w:t>
            </w:r>
          </w:p>
        </w:tc>
        <w:tc>
          <w:tcPr>
            <w:tcW w:type="dxa" w:w="4320"/>
          </w:tcPr>
          <w:p>
            <w:r>
              <w:t>Tom Longboat Awards, Canada's Sports Hall of Fame, Member of the Order of Canada, Pearson Medal of Peace, Distinguished Service Award of the Canadian Association of Former Parliamentarians, Order of Sport</w:t>
            </w:r>
          </w:p>
        </w:tc>
      </w:tr>
      <w:tr>
        <w:tc>
          <w:tcPr>
            <w:tcW w:type="dxa" w:w="4320"/>
          </w:tcPr>
          <w:p>
            <w:r>
              <w:t>当期目标值 Target values @ tick</w:t>
            </w:r>
          </w:p>
        </w:tc>
        <w:tc>
          <w:tcPr>
            <w:tcW w:type="dxa" w:w="4320"/>
          </w:tcPr>
          <w:p>
            <w:r>
              <w:t>Tom Longboat Awards; Canada's Sports Hall of Fame; Member of the Order of Canada; Pearson Medal of Peace</w:t>
            </w:r>
          </w:p>
        </w:tc>
      </w:tr>
      <w:tr>
        <w:tc>
          <w:tcPr>
            <w:tcW w:type="dxa" w:w="4320"/>
          </w:tcPr>
          <w:p>
            <w:r>
              <w:t>当期证据句 Evidence sentences @ tick</w:t>
            </w:r>
          </w:p>
        </w:tc>
        <w:tc>
          <w:tcPr>
            <w:tcW w:type="dxa" w:w="4320"/>
          </w:tcPr>
          <w:p>
            <w:r>
              <w:t>[1] Defining the Tom Longboat Awards, 1951–2001.</w:t>
              <w:br/>
              <w:t>[2] Littlechild was made a member of the Order of Canada in 1998 and was promoted to the rank of Companion in 2023. In 2006, he received the Distinguished Service Award of the Canadian Association of Former Parliamentarians, Canadian Association of Former Parliamentarians, Remarks of J.</w:t>
              <w:br/>
              <w:t>[3] On 30 November 2016, he became Grand Chief of the Confederacy of Treaty Six First Nations, becoming the first "non-sitting" chief to hold the position, and subsequently served for three years. In 2018, he was awarded the Order of Sport, marking his induction into Canada's Sports Hall of Fame. In 2019, Littlechild won the Pearson Peace Medal. During Pope Francis' visit to Canada in 2022, Littlechild presented the Pontiff with a traditional Indian headdress, generating mixed reactions from the Indigenous community.</w:t>
            </w:r>
          </w:p>
        </w:tc>
      </w:tr>
      <w:tr>
        <w:tc>
          <w:tcPr>
            <w:tcW w:type="dxa" w:w="4320"/>
          </w:tcPr>
          <w:p>
            <w:r>
              <w:t>标注 Annotation</w:t>
            </w:r>
          </w:p>
        </w:tc>
        <w:tc>
          <w:tcPr>
            <w:tcW w:type="dxa" w:w="4320"/>
          </w:tcPr>
          <w:p>
            <w:r>
              <w:t>R1 再生答案当期正确性 correctness at origin tick:  □ 正确 correct   □ 错误 incorrect   □ 不完整 incomplete   □ 无法判断 indeterminate</w:t>
              <w:br/>
              <w:t xml:space="preserve">备注 notes: </w:t>
            </w:r>
          </w:p>
        </w:tc>
      </w:tr>
    </w:tbl>
    <w:p/>
    <w:tbl>
      <w:tblPr>
        <w:tblStyle w:val="TableGrid"/>
        <w:tblW w:type="auto" w:w="0"/>
        <w:tblLook w:firstColumn="1" w:firstRow="1" w:lastColumn="0" w:lastRow="0" w:noHBand="0" w:noVBand="1" w:val="04A0"/>
      </w:tblPr>
      <w:tblGrid>
        <w:gridCol w:w="4320"/>
        <w:gridCol w:w="4320"/>
      </w:tblGrid>
      <w:tr>
        <w:tc>
          <w:tcPr>
            <w:tcW w:type="dxa" w:w="4320"/>
          </w:tcPr>
          <w:p>
            <w:r>
              <w:t>条目 Entry #140 | 证据期 2026-08-01   Willie Littlechild (Q8021634)   P166 award received</w:t>
            </w:r>
          </w:p>
        </w:tc>
        <w:tc>
          <w:tcPr>
            <w:tcW w:type="dxa" w:w="4320"/>
          </w:tcPr>
          <w:p>
            <w:r/>
          </w:p>
        </w:tc>
      </w:tr>
      <w:tr>
        <w:tc>
          <w:tcPr>
            <w:tcW w:type="dxa" w:w="4320"/>
          </w:tcPr>
          <w:p>
            <w:r>
              <w:t>问题 Question</w:t>
            </w:r>
          </w:p>
        </w:tc>
        <w:tc>
          <w:tcPr>
            <w:tcW w:type="dxa" w:w="4320"/>
          </w:tcPr>
          <w:p>
            <w:r>
              <w:t>Which award did Willie Littlechild receive?</w:t>
              <w:br/>
              <w:t>威利·利特尔柴尔德获得了什么奖项？</w:t>
            </w:r>
          </w:p>
        </w:tc>
      </w:tr>
      <w:tr>
        <w:tc>
          <w:tcPr>
            <w:tcW w:type="dxa" w:w="4320"/>
          </w:tcPr>
          <w:p>
            <w:r>
              <w:t>改写查询 Paraphrase</w:t>
            </w:r>
          </w:p>
        </w:tc>
        <w:tc>
          <w:tcPr>
            <w:tcW w:type="dxa" w:w="4320"/>
          </w:tcPr>
          <w:p>
            <w:r>
              <w:t>What honor was given to Willie Littlechild?</w:t>
            </w:r>
          </w:p>
        </w:tc>
      </w:tr>
      <w:tr>
        <w:tc>
          <w:tcPr>
            <w:tcW w:type="dxa" w:w="4320"/>
          </w:tcPr>
          <w:p>
            <w:r>
              <w:t>缓存答案（基期） Cached answer (base)</w:t>
            </w:r>
          </w:p>
        </w:tc>
        <w:tc>
          <w:tcPr>
            <w:tcW w:type="dxa" w:w="4320"/>
          </w:tcPr>
          <w:p>
            <w:r>
              <w:t>Tom Longboat Awards, Canada's Sports Hall of Fame, Member of the Order of Canada, Pearson Medal of Peace</w:t>
            </w:r>
          </w:p>
        </w:tc>
      </w:tr>
      <w:tr>
        <w:tc>
          <w:tcPr>
            <w:tcW w:type="dxa" w:w="4320"/>
          </w:tcPr>
          <w:p>
            <w:r>
              <w:t>原模板交付答案 Previous template delivery</w:t>
            </w:r>
          </w:p>
        </w:tc>
        <w:tc>
          <w:tcPr>
            <w:tcW w:type="dxa" w:w="4320"/>
          </w:tcPr>
          <w:p>
            <w:r>
              <w:t>Q45947229, Q1330014, Q45947229, Q15278101, Q486225</w:t>
            </w:r>
          </w:p>
        </w:tc>
      </w:tr>
      <w:tr>
        <w:tc>
          <w:tcPr>
            <w:tcW w:type="dxa" w:w="4320"/>
          </w:tcPr>
          <w:p>
            <w:r>
              <w:t>再生答案 Regenerated answer</w:t>
            </w:r>
          </w:p>
        </w:tc>
        <w:tc>
          <w:tcPr>
            <w:tcW w:type="dxa" w:w="4320"/>
          </w:tcPr>
          <w:p>
            <w:r>
              <w:t>Tom Longboat Awards, Canada's Sports Hall of Fame, Member of the Order of Canada, Pearson Medal of Peace, Distinguished Service Award of the Canadian Association of Former Parliamentarians, Order of Sport, Pearson Peace Medal</w:t>
            </w:r>
          </w:p>
        </w:tc>
      </w:tr>
      <w:tr>
        <w:tc>
          <w:tcPr>
            <w:tcW w:type="dxa" w:w="4320"/>
          </w:tcPr>
          <w:p>
            <w:r>
              <w:t>当期目标值 Target values @ tick</w:t>
            </w:r>
          </w:p>
        </w:tc>
        <w:tc>
          <w:tcPr>
            <w:tcW w:type="dxa" w:w="4320"/>
          </w:tcPr>
          <w:p>
            <w:r>
              <w:t>Tom Longboat Awards; Canada's Sports Hall of Fame; Member of the Order of Canada; Pearson Medal of Peace</w:t>
            </w:r>
          </w:p>
        </w:tc>
      </w:tr>
      <w:tr>
        <w:tc>
          <w:tcPr>
            <w:tcW w:type="dxa" w:w="4320"/>
          </w:tcPr>
          <w:p>
            <w:r>
              <w:t>当期证据句 Evidence sentences @ tick</w:t>
            </w:r>
          </w:p>
        </w:tc>
        <w:tc>
          <w:tcPr>
            <w:tcW w:type="dxa" w:w="4320"/>
          </w:tcPr>
          <w:p>
            <w:r>
              <w:t>[1] Defining the Tom Longboat Awards, 1951–2001.</w:t>
              <w:br/>
              <w:t>[2] Littlechild was made a member of the Order of Canada in 1998 and was promoted to the rank of Companion in 2023. In 2006, he received the Distinguished Service Award of the Canadian Association of Former Parliamentarians, Canadian Association of Former Parliamentarians, Remarks of J.</w:t>
              <w:br/>
              <w:t>[3] On 30 November 2016, he became Grand Chief of the Confederacy of Treaty Six First Nations, becoming the first "non-sitting" chief to hold the position, and subsequently served for three years. In 2018, he was awarded the Order of Sport, marking his induction into Canada's Sports Hall of Fame. In 2019, Littlechild won the Pearson Peace Medal. During Pope Francis' visit to Canada in 2022, Littlechild presented the Pontiff with a traditional Indian headdress, generating mixed reactions from the Indigenous community.</w:t>
            </w:r>
          </w:p>
        </w:tc>
      </w:tr>
      <w:tr>
        <w:tc>
          <w:tcPr>
            <w:tcW w:type="dxa" w:w="4320"/>
          </w:tcPr>
          <w:p>
            <w:r>
              <w:t>标注 Annotation</w:t>
            </w:r>
          </w:p>
        </w:tc>
        <w:tc>
          <w:tcPr>
            <w:tcW w:type="dxa" w:w="4320"/>
          </w:tcPr>
          <w:p>
            <w:r>
              <w:t>R1 再生答案当期正确性 correctness at origin tick:  □ 正确 correct   □ 错误 incorrect   □ 不完整 incomplete   □ 无法判断 indeterminate</w:t>
              <w:br/>
              <w:t xml:space="preserve">备注 notes: </w:t>
            </w:r>
          </w:p>
        </w:tc>
      </w:tr>
    </w:tbl>
    <w:p/>
    <w:tbl>
      <w:tblPr>
        <w:tblStyle w:val="TableGrid"/>
        <w:tblW w:type="auto" w:w="0"/>
        <w:tblLook w:firstColumn="1" w:firstRow="1" w:lastColumn="0" w:lastRow="0" w:noHBand="0" w:noVBand="1" w:val="04A0"/>
      </w:tblPr>
      <w:tblGrid>
        <w:gridCol w:w="4320"/>
        <w:gridCol w:w="4320"/>
      </w:tblGrid>
      <w:tr>
        <w:tc>
          <w:tcPr>
            <w:tcW w:type="dxa" w:w="4320"/>
          </w:tcPr>
          <w:p>
            <w:r>
              <w:t>条目 Entry #141 | 证据期 2026-07-01   Whoopi Goldberg (Q49001)   P27 country of citizenship</w:t>
            </w:r>
          </w:p>
        </w:tc>
        <w:tc>
          <w:tcPr>
            <w:tcW w:type="dxa" w:w="4320"/>
          </w:tcPr>
          <w:p>
            <w:r/>
          </w:p>
        </w:tc>
      </w:tr>
      <w:tr>
        <w:tc>
          <w:tcPr>
            <w:tcW w:type="dxa" w:w="4320"/>
          </w:tcPr>
          <w:p>
            <w:r>
              <w:t>问题 Question</w:t>
            </w:r>
          </w:p>
        </w:tc>
        <w:tc>
          <w:tcPr>
            <w:tcW w:type="dxa" w:w="4320"/>
          </w:tcPr>
          <w:p>
            <w:r>
              <w:t>What is the country of citizenship of Whoopi Goldberg?</w:t>
              <w:br/>
              <w:t>乌比·戈德堡的国籍是什么？</w:t>
            </w:r>
          </w:p>
        </w:tc>
      </w:tr>
      <w:tr>
        <w:tc>
          <w:tcPr>
            <w:tcW w:type="dxa" w:w="4320"/>
          </w:tcPr>
          <w:p>
            <w:r>
              <w:t>改写查询 Paraphrase</w:t>
            </w:r>
          </w:p>
        </w:tc>
        <w:tc>
          <w:tcPr>
            <w:tcW w:type="dxa" w:w="4320"/>
          </w:tcPr>
          <w:p>
            <w:r>
              <w:t>What nation does Whoopi Goldberg hold citizenship in?</w:t>
            </w:r>
          </w:p>
        </w:tc>
      </w:tr>
      <w:tr>
        <w:tc>
          <w:tcPr>
            <w:tcW w:type="dxa" w:w="4320"/>
          </w:tcPr>
          <w:p>
            <w:r>
              <w:t>缓存答案（基期） Cached answer (base)</w:t>
            </w:r>
          </w:p>
        </w:tc>
        <w:tc>
          <w:tcPr>
            <w:tcW w:type="dxa" w:w="4320"/>
          </w:tcPr>
          <w:p>
            <w:r>
              <w:t>United States</w:t>
            </w:r>
          </w:p>
        </w:tc>
      </w:tr>
      <w:tr>
        <w:tc>
          <w:tcPr>
            <w:tcW w:type="dxa" w:w="4320"/>
          </w:tcPr>
          <w:p>
            <w:r>
              <w:t>原模板交付答案 Previous template delivery</w:t>
            </w:r>
          </w:p>
        </w:tc>
        <w:tc>
          <w:tcPr>
            <w:tcW w:type="dxa" w:w="4320"/>
          </w:tcPr>
          <w:p>
            <w:r>
              <w:t>Q30</w:t>
            </w:r>
          </w:p>
        </w:tc>
      </w:tr>
      <w:tr>
        <w:tc>
          <w:tcPr>
            <w:tcW w:type="dxa" w:w="4320"/>
          </w:tcPr>
          <w:p>
            <w:r>
              <w:t>再生答案 Regenerated answer</w:t>
            </w:r>
          </w:p>
        </w:tc>
        <w:tc>
          <w:tcPr>
            <w:tcW w:type="dxa" w:w="4320"/>
          </w:tcPr>
          <w:p>
            <w:r>
              <w:t>United States</w:t>
            </w:r>
          </w:p>
        </w:tc>
      </w:tr>
      <w:tr>
        <w:tc>
          <w:tcPr>
            <w:tcW w:type="dxa" w:w="4320"/>
          </w:tcPr>
          <w:p>
            <w:r>
              <w:t>当期目标值 Target values @ tick</w:t>
            </w:r>
          </w:p>
        </w:tc>
        <w:tc>
          <w:tcPr>
            <w:tcW w:type="dxa" w:w="4320"/>
          </w:tcPr>
          <w:p>
            <w:r>
              <w:t>United States</w:t>
            </w:r>
          </w:p>
        </w:tc>
      </w:tr>
      <w:tr>
        <w:tc>
          <w:tcPr>
            <w:tcW w:type="dxa" w:w="4320"/>
          </w:tcPr>
          <w:p>
            <w:r>
              <w:t>当期证据句 Evidence sentences @ tick</w:t>
            </w:r>
          </w:p>
        </w:tc>
        <w:tc>
          <w:tcPr>
            <w:tcW w:type="dxa" w:w="4320"/>
          </w:tcPr>
          <w:p>
            <w:r>
              <w:t>—</w:t>
            </w:r>
          </w:p>
        </w:tc>
      </w:tr>
      <w:tr>
        <w:tc>
          <w:tcPr>
            <w:tcW w:type="dxa" w:w="4320"/>
          </w:tcPr>
          <w:p>
            <w:r>
              <w:t>标注 Annotation</w:t>
            </w:r>
          </w:p>
        </w:tc>
        <w:tc>
          <w:tcPr>
            <w:tcW w:type="dxa" w:w="4320"/>
          </w:tcPr>
          <w:p>
            <w:r>
              <w:t>R1 再生答案当期正确性 correctness at origin tick:  □ 正确 correct   □ 错误 incorrect   □ 不完整 incomplete   □ 无法判断 indeterminate</w:t>
              <w:br/>
              <w:t xml:space="preserve">备注 notes: </w:t>
            </w:r>
          </w:p>
        </w:tc>
      </w:tr>
    </w:tbl>
    <w:p/>
    <w:tbl>
      <w:tblPr>
        <w:tblStyle w:val="TableGrid"/>
        <w:tblW w:type="auto" w:w="0"/>
        <w:tblLook w:firstColumn="1" w:firstRow="1" w:lastColumn="0" w:lastRow="0" w:noHBand="0" w:noVBand="1" w:val="04A0"/>
      </w:tblPr>
      <w:tblGrid>
        <w:gridCol w:w="4320"/>
        <w:gridCol w:w="4320"/>
      </w:tblGrid>
      <w:tr>
        <w:tc>
          <w:tcPr>
            <w:tcW w:type="dxa" w:w="4320"/>
          </w:tcPr>
          <w:p>
            <w:r>
              <w:t>条目 Entry #142 | 证据期 2026-08-01   Marga Richter (Q6759063)   P20 place of death</w:t>
            </w:r>
          </w:p>
        </w:tc>
        <w:tc>
          <w:tcPr>
            <w:tcW w:type="dxa" w:w="4320"/>
          </w:tcPr>
          <w:p>
            <w:r/>
          </w:p>
        </w:tc>
      </w:tr>
      <w:tr>
        <w:tc>
          <w:tcPr>
            <w:tcW w:type="dxa" w:w="4320"/>
          </w:tcPr>
          <w:p>
            <w:r>
              <w:t>问题 Question</w:t>
            </w:r>
          </w:p>
        </w:tc>
        <w:tc>
          <w:tcPr>
            <w:tcW w:type="dxa" w:w="4320"/>
          </w:tcPr>
          <w:p>
            <w:r>
              <w:t>Where did Marga Richter die?</w:t>
              <w:br/>
              <w:t>玛加·里克特在哪里去世？</w:t>
            </w:r>
          </w:p>
        </w:tc>
      </w:tr>
      <w:tr>
        <w:tc>
          <w:tcPr>
            <w:tcW w:type="dxa" w:w="4320"/>
          </w:tcPr>
          <w:p>
            <w:r>
              <w:t>改写查询 Paraphrase</w:t>
            </w:r>
          </w:p>
        </w:tc>
        <w:tc>
          <w:tcPr>
            <w:tcW w:type="dxa" w:w="4320"/>
          </w:tcPr>
          <w:p>
            <w:r>
              <w:t>In what location did Marga Richter pass away?</w:t>
            </w:r>
          </w:p>
        </w:tc>
      </w:tr>
      <w:tr>
        <w:tc>
          <w:tcPr>
            <w:tcW w:type="dxa" w:w="4320"/>
          </w:tcPr>
          <w:p>
            <w:r>
              <w:t>缓存答案（基期） Cached answer (base)</w:t>
            </w:r>
          </w:p>
        </w:tc>
        <w:tc>
          <w:tcPr>
            <w:tcW w:type="dxa" w:w="4320"/>
          </w:tcPr>
          <w:p>
            <w:r>
              <w:t>Barnegat Township, New Jersey.</w:t>
            </w:r>
          </w:p>
        </w:tc>
      </w:tr>
      <w:tr>
        <w:tc>
          <w:tcPr>
            <w:tcW w:type="dxa" w:w="4320"/>
          </w:tcPr>
          <w:p>
            <w:r>
              <w:t>原模板交付答案 Previous template delivery</w:t>
            </w:r>
          </w:p>
        </w:tc>
        <w:tc>
          <w:tcPr>
            <w:tcW w:type="dxa" w:w="4320"/>
          </w:tcPr>
          <w:p>
            <w:r>
              <w:t>Q1088201</w:t>
            </w:r>
          </w:p>
        </w:tc>
      </w:tr>
      <w:tr>
        <w:tc>
          <w:tcPr>
            <w:tcW w:type="dxa" w:w="4320"/>
          </w:tcPr>
          <w:p>
            <w:r>
              <w:t>再生答案 Regenerated answer</w:t>
            </w:r>
          </w:p>
        </w:tc>
        <w:tc>
          <w:tcPr>
            <w:tcW w:type="dxa" w:w="4320"/>
          </w:tcPr>
          <w:p>
            <w:r>
              <w:t>Barnegat Township</w:t>
            </w:r>
          </w:p>
        </w:tc>
      </w:tr>
      <w:tr>
        <w:tc>
          <w:tcPr>
            <w:tcW w:type="dxa" w:w="4320"/>
          </w:tcPr>
          <w:p>
            <w:r>
              <w:t>当期目标值 Target values @ tick</w:t>
            </w:r>
          </w:p>
        </w:tc>
        <w:tc>
          <w:tcPr>
            <w:tcW w:type="dxa" w:w="4320"/>
          </w:tcPr>
          <w:p>
            <w:r>
              <w:t>Barnegat Township</w:t>
            </w:r>
          </w:p>
        </w:tc>
      </w:tr>
      <w:tr>
        <w:tc>
          <w:tcPr>
            <w:tcW w:type="dxa" w:w="4320"/>
          </w:tcPr>
          <w:p>
            <w:r>
              <w:t>当期证据句 Evidence sentences @ tick</w:t>
            </w:r>
          </w:p>
        </w:tc>
        <w:tc>
          <w:tcPr>
            <w:tcW w:type="dxa" w:w="4320"/>
          </w:tcPr>
          <w:p>
            <w:r>
              <w:t>—</w:t>
            </w:r>
          </w:p>
        </w:tc>
      </w:tr>
      <w:tr>
        <w:tc>
          <w:tcPr>
            <w:tcW w:type="dxa" w:w="4320"/>
          </w:tcPr>
          <w:p>
            <w:r>
              <w:t>标注 Annotation</w:t>
            </w:r>
          </w:p>
        </w:tc>
        <w:tc>
          <w:tcPr>
            <w:tcW w:type="dxa" w:w="4320"/>
          </w:tcPr>
          <w:p>
            <w:r>
              <w:t>R1 再生答案当期正确性 correctness at origin tick:  □ 正确 correct   □ 错误 incorrect   □ 不完整 incomplete   □ 无法判断 indeterminate</w:t>
              <w:br/>
              <w:t xml:space="preserve">备注 notes: </w:t>
            </w:r>
          </w:p>
        </w:tc>
      </w:tr>
    </w:tbl>
    <w:p/>
    <w:tbl>
      <w:tblPr>
        <w:tblStyle w:val="TableGrid"/>
        <w:tblW w:type="auto" w:w="0"/>
        <w:tblLook w:firstColumn="1" w:firstRow="1" w:lastColumn="0" w:lastRow="0" w:noHBand="0" w:noVBand="1" w:val="04A0"/>
      </w:tblPr>
      <w:tblGrid>
        <w:gridCol w:w="4320"/>
        <w:gridCol w:w="4320"/>
      </w:tblGrid>
      <w:tr>
        <w:tc>
          <w:tcPr>
            <w:tcW w:type="dxa" w:w="4320"/>
          </w:tcPr>
          <w:p>
            <w:r>
              <w:t>条目 Entry #143 | 证据期 2026-08-01   Murder by Contract (Q6937726)   P136 genre</w:t>
            </w:r>
          </w:p>
        </w:tc>
        <w:tc>
          <w:tcPr>
            <w:tcW w:type="dxa" w:w="4320"/>
          </w:tcPr>
          <w:p>
            <w:r/>
          </w:p>
        </w:tc>
      </w:tr>
      <w:tr>
        <w:tc>
          <w:tcPr>
            <w:tcW w:type="dxa" w:w="4320"/>
          </w:tcPr>
          <w:p>
            <w:r>
              <w:t>问题 Question</w:t>
            </w:r>
          </w:p>
        </w:tc>
        <w:tc>
          <w:tcPr>
            <w:tcW w:type="dxa" w:w="4320"/>
          </w:tcPr>
          <w:p>
            <w:r>
              <w:t>What genre is Murder by Contract?</w:t>
              <w:br/>
              <w:t>《合约谋杀案》是什么类型的电影？</w:t>
            </w:r>
          </w:p>
        </w:tc>
      </w:tr>
      <w:tr>
        <w:tc>
          <w:tcPr>
            <w:tcW w:type="dxa" w:w="4320"/>
          </w:tcPr>
          <w:p>
            <w:r>
              <w:t>改写查询 Paraphrase</w:t>
            </w:r>
          </w:p>
        </w:tc>
        <w:tc>
          <w:tcPr>
            <w:tcW w:type="dxa" w:w="4320"/>
          </w:tcPr>
          <w:p>
            <w:r>
              <w:t>What category does Murder by Contract belong to?</w:t>
            </w:r>
          </w:p>
        </w:tc>
      </w:tr>
      <w:tr>
        <w:tc>
          <w:tcPr>
            <w:tcW w:type="dxa" w:w="4320"/>
          </w:tcPr>
          <w:p>
            <w:r>
              <w:t>缓存答案（基期） Cached answer (base)</w:t>
            </w:r>
          </w:p>
        </w:tc>
        <w:tc>
          <w:tcPr>
            <w:tcW w:type="dxa" w:w="4320"/>
          </w:tcPr>
          <w:p>
            <w:r>
              <w:t>Film noir, crime film, drama film</w:t>
            </w:r>
          </w:p>
        </w:tc>
      </w:tr>
      <w:tr>
        <w:tc>
          <w:tcPr>
            <w:tcW w:type="dxa" w:w="4320"/>
          </w:tcPr>
          <w:p>
            <w:r>
              <w:t>原模板交付答案 Previous template delivery</w:t>
            </w:r>
          </w:p>
        </w:tc>
        <w:tc>
          <w:tcPr>
            <w:tcW w:type="dxa" w:w="4320"/>
          </w:tcPr>
          <w:p>
            <w:r>
              <w:t>Q185867, Q959790, Q130232</w:t>
            </w:r>
          </w:p>
        </w:tc>
      </w:tr>
      <w:tr>
        <w:tc>
          <w:tcPr>
            <w:tcW w:type="dxa" w:w="4320"/>
          </w:tcPr>
          <w:p>
            <w:r>
              <w:t>再生答案 Regenerated answer</w:t>
            </w:r>
          </w:p>
        </w:tc>
        <w:tc>
          <w:tcPr>
            <w:tcW w:type="dxa" w:w="4320"/>
          </w:tcPr>
          <w:p>
            <w:r>
              <w:t>Film noir, crime film, drama film</w:t>
            </w:r>
          </w:p>
        </w:tc>
      </w:tr>
      <w:tr>
        <w:tc>
          <w:tcPr>
            <w:tcW w:type="dxa" w:w="4320"/>
          </w:tcPr>
          <w:p>
            <w:r>
              <w:t>当期目标值 Target values @ tick</w:t>
            </w:r>
          </w:p>
        </w:tc>
        <w:tc>
          <w:tcPr>
            <w:tcW w:type="dxa" w:w="4320"/>
          </w:tcPr>
          <w:p>
            <w:r>
              <w:t>film noir; crime film; drama film</w:t>
            </w:r>
          </w:p>
        </w:tc>
      </w:tr>
      <w:tr>
        <w:tc>
          <w:tcPr>
            <w:tcW w:type="dxa" w:w="4320"/>
          </w:tcPr>
          <w:p>
            <w:r>
              <w:t>当期证据句 Evidence sentences @ tick</w:t>
            </w:r>
          </w:p>
        </w:tc>
        <w:tc>
          <w:tcPr>
            <w:tcW w:type="dxa" w:w="4320"/>
          </w:tcPr>
          <w:p>
            <w:r>
              <w:t>[1] Murder by Contract is a 1958 American film noir crime film directed by Irving Lerner.</w:t>
              <w:br/>
              <w:t>[2] Reviewing it for the Chicago Reader, Jonathan Rosenbaum praises the film as "singular and nearly perfect", noting its "lean, purposeful style" and "witty feeling for character, dialogue, and narrative ellipsis." In overview of a 2006 Film Forum series on film noir for Slant Magazine, Fernando F.</w:t>
              <w:br/>
              <w:t>[3] The film was released on Blu-ray as part of the boxed set "Columbia Pictures Film Noir Classics, Vol.</w:t>
            </w:r>
          </w:p>
        </w:tc>
      </w:tr>
      <w:tr>
        <w:tc>
          <w:tcPr>
            <w:tcW w:type="dxa" w:w="4320"/>
          </w:tcPr>
          <w:p>
            <w:r>
              <w:t>标注 Annotation</w:t>
            </w:r>
          </w:p>
        </w:tc>
        <w:tc>
          <w:tcPr>
            <w:tcW w:type="dxa" w:w="4320"/>
          </w:tcPr>
          <w:p>
            <w:r>
              <w:t>R1 再生答案当期正确性 correctness at origin tick:  □ 正确 correct   □ 错误 incorrect   □ 不完整 incomplete   □ 无法判断 indeterminate</w:t>
              <w:br/>
              <w:t xml:space="preserve">备注 notes: </w:t>
            </w:r>
          </w:p>
        </w:tc>
      </w:tr>
    </w:tbl>
    <w:p/>
    <w:tbl>
      <w:tblPr>
        <w:tblStyle w:val="TableGrid"/>
        <w:tblW w:type="auto" w:w="0"/>
        <w:tblLook w:firstColumn="1" w:firstRow="1" w:lastColumn="0" w:lastRow="0" w:noHBand="0" w:noVBand="1" w:val="04A0"/>
      </w:tblPr>
      <w:tblGrid>
        <w:gridCol w:w="4320"/>
        <w:gridCol w:w="4320"/>
      </w:tblGrid>
      <w:tr>
        <w:tc>
          <w:tcPr>
            <w:tcW w:type="dxa" w:w="4320"/>
          </w:tcPr>
          <w:p>
            <w:r>
              <w:t>条目 Entry #144 | 证据期 2026-07-01   William Pryce Cumby (Q8017119)   P20 place of death</w:t>
            </w:r>
          </w:p>
        </w:tc>
        <w:tc>
          <w:tcPr>
            <w:tcW w:type="dxa" w:w="4320"/>
          </w:tcPr>
          <w:p>
            <w:r/>
          </w:p>
        </w:tc>
      </w:tr>
      <w:tr>
        <w:tc>
          <w:tcPr>
            <w:tcW w:type="dxa" w:w="4320"/>
          </w:tcPr>
          <w:p>
            <w:r>
              <w:t>问题 Question</w:t>
            </w:r>
          </w:p>
        </w:tc>
        <w:tc>
          <w:tcPr>
            <w:tcW w:type="dxa" w:w="4320"/>
          </w:tcPr>
          <w:p>
            <w:r>
              <w:t>Where did William Pryce Cumby die?</w:t>
              <w:br/>
              <w:t>威廉·普赖斯·坎比在哪里去世？</w:t>
            </w:r>
          </w:p>
        </w:tc>
      </w:tr>
      <w:tr>
        <w:tc>
          <w:tcPr>
            <w:tcW w:type="dxa" w:w="4320"/>
          </w:tcPr>
          <w:p>
            <w:r>
              <w:t>改写查询 Paraphrase</w:t>
            </w:r>
          </w:p>
        </w:tc>
        <w:tc>
          <w:tcPr>
            <w:tcW w:type="dxa" w:w="4320"/>
          </w:tcPr>
          <w:p>
            <w:r>
              <w:t>In what location did William Pryce Cumby pass away?</w:t>
            </w:r>
          </w:p>
        </w:tc>
      </w:tr>
      <w:tr>
        <w:tc>
          <w:tcPr>
            <w:tcW w:type="dxa" w:w="4320"/>
          </w:tcPr>
          <w:p>
            <w:r>
              <w:t>缓存答案（基期） Cached answer (base)</w:t>
            </w:r>
          </w:p>
        </w:tc>
        <w:tc>
          <w:tcPr>
            <w:tcW w:type="dxa" w:w="4320"/>
          </w:tcPr>
          <w:p>
            <w:r>
              <w:t>Pembroke</w:t>
            </w:r>
          </w:p>
        </w:tc>
      </w:tr>
      <w:tr>
        <w:tc>
          <w:tcPr>
            <w:tcW w:type="dxa" w:w="4320"/>
          </w:tcPr>
          <w:p>
            <w:r>
              <w:t>原模板交付答案 Previous template delivery</w:t>
            </w:r>
          </w:p>
        </w:tc>
        <w:tc>
          <w:tcPr>
            <w:tcW w:type="dxa" w:w="4320"/>
          </w:tcPr>
          <w:p>
            <w:r>
              <w:t>Q1762242</w:t>
            </w:r>
          </w:p>
        </w:tc>
      </w:tr>
      <w:tr>
        <w:tc>
          <w:tcPr>
            <w:tcW w:type="dxa" w:w="4320"/>
          </w:tcPr>
          <w:p>
            <w:r>
              <w:t>再生答案 Regenerated answer</w:t>
            </w:r>
          </w:p>
        </w:tc>
        <w:tc>
          <w:tcPr>
            <w:tcW w:type="dxa" w:w="4320"/>
          </w:tcPr>
          <w:p>
            <w:r>
              <w:t>Pembroke</w:t>
            </w:r>
          </w:p>
        </w:tc>
      </w:tr>
      <w:tr>
        <w:tc>
          <w:tcPr>
            <w:tcW w:type="dxa" w:w="4320"/>
          </w:tcPr>
          <w:p>
            <w:r>
              <w:t>当期目标值 Target values @ tick</w:t>
            </w:r>
          </w:p>
        </w:tc>
        <w:tc>
          <w:tcPr>
            <w:tcW w:type="dxa" w:w="4320"/>
          </w:tcPr>
          <w:p>
            <w:r>
              <w:t>Pembroke</w:t>
            </w:r>
          </w:p>
        </w:tc>
      </w:tr>
      <w:tr>
        <w:tc>
          <w:tcPr>
            <w:tcW w:type="dxa" w:w="4320"/>
          </w:tcPr>
          <w:p>
            <w:r>
              <w:t>当期证据句 Evidence sentences @ tick</w:t>
            </w:r>
          </w:p>
        </w:tc>
        <w:tc>
          <w:tcPr>
            <w:tcW w:type="dxa" w:w="4320"/>
          </w:tcPr>
          <w:p>
            <w:r>
              <w:t>[1] At the time of his death, he was Superintendent of Pembroke Dockyard.</w:t>
              <w:br/>
              <w:t>[2] Cumby had no further service, nevertheless, his reputation for solid service led to further rewards: command of the Royal yacht , and appointed a Companion of the Order of the Bath on 26 September 1831, on the occasion of King William IV's Coronation Honours. In 1837, he was appointed Superintendent of Pembroke Dockyard; but he died in the same year in his office in Pembroke Dock, aged 66, and was buried in the Park Street graveyard at Pembroke Dock.</w:t>
            </w:r>
          </w:p>
        </w:tc>
      </w:tr>
      <w:tr>
        <w:tc>
          <w:tcPr>
            <w:tcW w:type="dxa" w:w="4320"/>
          </w:tcPr>
          <w:p>
            <w:r>
              <w:t>标注 Annotation</w:t>
            </w:r>
          </w:p>
        </w:tc>
        <w:tc>
          <w:tcPr>
            <w:tcW w:type="dxa" w:w="4320"/>
          </w:tcPr>
          <w:p>
            <w:r>
              <w:t>R1 再生答案当期正确性 correctness at origin tick:  □ 正确 correct   □ 错误 incorrect   □ 不完整 incomplete   □ 无法判断 indeterminate</w:t>
              <w:br/>
              <w:t xml:space="preserve">备注 notes: </w:t>
            </w:r>
          </w:p>
        </w:tc>
      </w:tr>
    </w:tbl>
    <w:p/>
    <w:tbl>
      <w:tblPr>
        <w:tblStyle w:val="TableGrid"/>
        <w:tblW w:type="auto" w:w="0"/>
        <w:tblLook w:firstColumn="1" w:firstRow="1" w:lastColumn="0" w:lastRow="0" w:noHBand="0" w:noVBand="1" w:val="04A0"/>
      </w:tblPr>
      <w:tblGrid>
        <w:gridCol w:w="4320"/>
        <w:gridCol w:w="4320"/>
      </w:tblGrid>
      <w:tr>
        <w:tc>
          <w:tcPr>
            <w:tcW w:type="dxa" w:w="4320"/>
          </w:tcPr>
          <w:p>
            <w:r>
              <w:t>条目 Entry #144 | 证据期 2026-08-01   William Pryce Cumby (Q8017119)   P20 place of death</w:t>
            </w:r>
          </w:p>
        </w:tc>
        <w:tc>
          <w:tcPr>
            <w:tcW w:type="dxa" w:w="4320"/>
          </w:tcPr>
          <w:p>
            <w:r/>
          </w:p>
        </w:tc>
      </w:tr>
      <w:tr>
        <w:tc>
          <w:tcPr>
            <w:tcW w:type="dxa" w:w="4320"/>
          </w:tcPr>
          <w:p>
            <w:r>
              <w:t>问题 Question</w:t>
            </w:r>
          </w:p>
        </w:tc>
        <w:tc>
          <w:tcPr>
            <w:tcW w:type="dxa" w:w="4320"/>
          </w:tcPr>
          <w:p>
            <w:r>
              <w:t>Where did William Pryce Cumby die?</w:t>
              <w:br/>
              <w:t>威廉·普赖斯·坎比在哪里去世？</w:t>
            </w:r>
          </w:p>
        </w:tc>
      </w:tr>
      <w:tr>
        <w:tc>
          <w:tcPr>
            <w:tcW w:type="dxa" w:w="4320"/>
          </w:tcPr>
          <w:p>
            <w:r>
              <w:t>改写查询 Paraphrase</w:t>
            </w:r>
          </w:p>
        </w:tc>
        <w:tc>
          <w:tcPr>
            <w:tcW w:type="dxa" w:w="4320"/>
          </w:tcPr>
          <w:p>
            <w:r>
              <w:t>In what location did William Pryce Cumby pass away?</w:t>
            </w:r>
          </w:p>
        </w:tc>
      </w:tr>
      <w:tr>
        <w:tc>
          <w:tcPr>
            <w:tcW w:type="dxa" w:w="4320"/>
          </w:tcPr>
          <w:p>
            <w:r>
              <w:t>缓存答案（基期） Cached answer (base)</w:t>
            </w:r>
          </w:p>
        </w:tc>
        <w:tc>
          <w:tcPr>
            <w:tcW w:type="dxa" w:w="4320"/>
          </w:tcPr>
          <w:p>
            <w:r>
              <w:t>Pembroke</w:t>
            </w:r>
          </w:p>
        </w:tc>
      </w:tr>
      <w:tr>
        <w:tc>
          <w:tcPr>
            <w:tcW w:type="dxa" w:w="4320"/>
          </w:tcPr>
          <w:p>
            <w:r>
              <w:t>原模板交付答案 Previous template delivery</w:t>
            </w:r>
          </w:p>
        </w:tc>
        <w:tc>
          <w:tcPr>
            <w:tcW w:type="dxa" w:w="4320"/>
          </w:tcPr>
          <w:p>
            <w:r>
              <w:t>Q1762242</w:t>
            </w:r>
          </w:p>
        </w:tc>
      </w:tr>
      <w:tr>
        <w:tc>
          <w:tcPr>
            <w:tcW w:type="dxa" w:w="4320"/>
          </w:tcPr>
          <w:p>
            <w:r>
              <w:t>再生答案 Regenerated answer</w:t>
            </w:r>
          </w:p>
        </w:tc>
        <w:tc>
          <w:tcPr>
            <w:tcW w:type="dxa" w:w="4320"/>
          </w:tcPr>
          <w:p>
            <w:r>
              <w:t>Pembroke</w:t>
            </w:r>
          </w:p>
        </w:tc>
      </w:tr>
      <w:tr>
        <w:tc>
          <w:tcPr>
            <w:tcW w:type="dxa" w:w="4320"/>
          </w:tcPr>
          <w:p>
            <w:r>
              <w:t>当期目标值 Target values @ tick</w:t>
            </w:r>
          </w:p>
        </w:tc>
        <w:tc>
          <w:tcPr>
            <w:tcW w:type="dxa" w:w="4320"/>
          </w:tcPr>
          <w:p>
            <w:r>
              <w:t>Pembroke</w:t>
            </w:r>
          </w:p>
        </w:tc>
      </w:tr>
      <w:tr>
        <w:tc>
          <w:tcPr>
            <w:tcW w:type="dxa" w:w="4320"/>
          </w:tcPr>
          <w:p>
            <w:r>
              <w:t>当期证据句 Evidence sentences @ tick</w:t>
            </w:r>
          </w:p>
        </w:tc>
        <w:tc>
          <w:tcPr>
            <w:tcW w:type="dxa" w:w="4320"/>
          </w:tcPr>
          <w:p>
            <w:r>
              <w:t>[1] At the time of his death, he was Superintendent of Pembroke Dockyard.</w:t>
              <w:br/>
              <w:t>[2] Cumby had no further service, nevertheless, his reputation for solid service led to further rewards: command of the Royal yacht , and appointed a Companion of the Order of the Bath on 26 September 1831, on the occasion of King William IV's Coronation Honours. In 1837, he was appointed Superintendent of Pembroke Dockyard; but he died in the same year in his office in Pembroke Dock, aged 66, and was buried in the Park Street graveyard at Pembroke Dock.</w:t>
            </w:r>
          </w:p>
        </w:tc>
      </w:tr>
      <w:tr>
        <w:tc>
          <w:tcPr>
            <w:tcW w:type="dxa" w:w="4320"/>
          </w:tcPr>
          <w:p>
            <w:r>
              <w:t>标注 Annotation</w:t>
            </w:r>
          </w:p>
        </w:tc>
        <w:tc>
          <w:tcPr>
            <w:tcW w:type="dxa" w:w="4320"/>
          </w:tcPr>
          <w:p>
            <w:r>
              <w:t>R1 再生答案当期正确性 correctness at origin tick:  □ 正确 correct   □ 错误 incorrect   □ 不完整 incomplete   □ 无法判断 indeterminate</w:t>
              <w:br/>
              <w:t xml:space="preserve">备注 notes: </w:t>
            </w:r>
          </w:p>
        </w:tc>
      </w:tr>
    </w:tbl>
    <w:p/>
    <w:tbl>
      <w:tblPr>
        <w:tblStyle w:val="TableGrid"/>
        <w:tblW w:type="auto" w:w="0"/>
        <w:tblLook w:firstColumn="1" w:firstRow="1" w:lastColumn="0" w:lastRow="0" w:noHBand="0" w:noVBand="1" w:val="04A0"/>
      </w:tblPr>
      <w:tblGrid>
        <w:gridCol w:w="4320"/>
        <w:gridCol w:w="4320"/>
      </w:tblGrid>
      <w:tr>
        <w:tc>
          <w:tcPr>
            <w:tcW w:type="dxa" w:w="4320"/>
          </w:tcPr>
          <w:p>
            <w:r>
              <w:t>条目 Entry #145 | 证据期 2026-08-01   Papa Little (Q2916363)   P361 part of</w:t>
            </w:r>
          </w:p>
        </w:tc>
        <w:tc>
          <w:tcPr>
            <w:tcW w:type="dxa" w:w="4320"/>
          </w:tcPr>
          <w:p>
            <w:r/>
          </w:p>
        </w:tc>
      </w:tr>
      <w:tr>
        <w:tc>
          <w:tcPr>
            <w:tcW w:type="dxa" w:w="4320"/>
          </w:tcPr>
          <w:p>
            <w:r>
              <w:t>问题 Question</w:t>
            </w:r>
          </w:p>
        </w:tc>
        <w:tc>
          <w:tcPr>
            <w:tcW w:type="dxa" w:w="4320"/>
          </w:tcPr>
          <w:p>
            <w:r>
              <w:t>What is Papa Little part of?</w:t>
              <w:br/>
              <w:t>帕帕利特尔属于什么的一部分？</w:t>
            </w:r>
          </w:p>
        </w:tc>
      </w:tr>
      <w:tr>
        <w:tc>
          <w:tcPr>
            <w:tcW w:type="dxa" w:w="4320"/>
          </w:tcPr>
          <w:p>
            <w:r>
              <w:t>改写查询 Paraphrase</w:t>
            </w:r>
          </w:p>
        </w:tc>
        <w:tc>
          <w:tcPr>
            <w:tcW w:type="dxa" w:w="4320"/>
          </w:tcPr>
          <w:p>
            <w:r>
              <w:t>What does Papa Little belong to?</w:t>
            </w:r>
          </w:p>
        </w:tc>
      </w:tr>
      <w:tr>
        <w:tc>
          <w:tcPr>
            <w:tcW w:type="dxa" w:w="4320"/>
          </w:tcPr>
          <w:p>
            <w:r>
              <w:t>缓存答案（基期） Cached answer (base)</w:t>
            </w:r>
          </w:p>
        </w:tc>
        <w:tc>
          <w:tcPr>
            <w:tcW w:type="dxa" w:w="4320"/>
          </w:tcPr>
          <w:p>
            <w:r>
              <w:t>Shetland Islands</w:t>
            </w:r>
          </w:p>
        </w:tc>
      </w:tr>
      <w:tr>
        <w:tc>
          <w:tcPr>
            <w:tcW w:type="dxa" w:w="4320"/>
          </w:tcPr>
          <w:p>
            <w:r>
              <w:t>原模板交付答案 Previous template delivery</w:t>
            </w:r>
          </w:p>
        </w:tc>
        <w:tc>
          <w:tcPr>
            <w:tcW w:type="dxa" w:w="4320"/>
          </w:tcPr>
          <w:p>
            <w:r>
              <w:t>Q47134</w:t>
            </w:r>
          </w:p>
        </w:tc>
      </w:tr>
      <w:tr>
        <w:tc>
          <w:tcPr>
            <w:tcW w:type="dxa" w:w="4320"/>
          </w:tcPr>
          <w:p>
            <w:r>
              <w:t>再生答案 Regenerated answer</w:t>
            </w:r>
          </w:p>
        </w:tc>
        <w:tc>
          <w:tcPr>
            <w:tcW w:type="dxa" w:w="4320"/>
          </w:tcPr>
          <w:p>
            <w:r>
              <w:t>Shetland Islands</w:t>
            </w:r>
          </w:p>
        </w:tc>
      </w:tr>
      <w:tr>
        <w:tc>
          <w:tcPr>
            <w:tcW w:type="dxa" w:w="4320"/>
          </w:tcPr>
          <w:p>
            <w:r>
              <w:t>当期目标值 Target values @ tick</w:t>
            </w:r>
          </w:p>
        </w:tc>
        <w:tc>
          <w:tcPr>
            <w:tcW w:type="dxa" w:w="4320"/>
          </w:tcPr>
          <w:p>
            <w:r>
              <w:t>Shetland Islands</w:t>
            </w:r>
          </w:p>
        </w:tc>
      </w:tr>
      <w:tr>
        <w:tc>
          <w:tcPr>
            <w:tcW w:type="dxa" w:w="4320"/>
          </w:tcPr>
          <w:p>
            <w:r>
              <w:t>当期证据句 Evidence sentences @ tick</w:t>
            </w:r>
          </w:p>
        </w:tc>
        <w:tc>
          <w:tcPr>
            <w:tcW w:type="dxa" w:w="4320"/>
          </w:tcPr>
          <w:p>
            <w:r>
              <w:t>—</w:t>
            </w:r>
          </w:p>
        </w:tc>
      </w:tr>
      <w:tr>
        <w:tc>
          <w:tcPr>
            <w:tcW w:type="dxa" w:w="4320"/>
          </w:tcPr>
          <w:p>
            <w:r>
              <w:t>标注 Annotation</w:t>
            </w:r>
          </w:p>
        </w:tc>
        <w:tc>
          <w:tcPr>
            <w:tcW w:type="dxa" w:w="4320"/>
          </w:tcPr>
          <w:p>
            <w:r>
              <w:t>R1 再生答案当期正确性 correctness at origin tick:  □ 正确 correct   □ 错误 incorrect   □ 不完整 incomplete   □ 无法判断 indeterminate</w:t>
              <w:br/>
              <w:t xml:space="preserve">备注 notes: </w:t>
            </w:r>
          </w:p>
        </w:tc>
      </w:tr>
    </w:tbl>
    <w:p/>
    <w:tbl>
      <w:tblPr>
        <w:tblStyle w:val="TableGrid"/>
        <w:tblW w:type="auto" w:w="0"/>
        <w:tblLook w:firstColumn="1" w:firstRow="1" w:lastColumn="0" w:lastRow="0" w:noHBand="0" w:noVBand="1" w:val="04A0"/>
      </w:tblPr>
      <w:tblGrid>
        <w:gridCol w:w="4320"/>
        <w:gridCol w:w="4320"/>
      </w:tblGrid>
      <w:tr>
        <w:tc>
          <w:tcPr>
            <w:tcW w:type="dxa" w:w="4320"/>
          </w:tcPr>
          <w:p>
            <w:r>
              <w:t>条目 Entry #146 | 证据期 2026-08-01   Siritunga Jayasuriya (Q7530349)   P27 country of citizenship</w:t>
            </w:r>
          </w:p>
        </w:tc>
        <w:tc>
          <w:tcPr>
            <w:tcW w:type="dxa" w:w="4320"/>
          </w:tcPr>
          <w:p>
            <w:r/>
          </w:p>
        </w:tc>
      </w:tr>
      <w:tr>
        <w:tc>
          <w:tcPr>
            <w:tcW w:type="dxa" w:w="4320"/>
          </w:tcPr>
          <w:p>
            <w:r>
              <w:t>问题 Question</w:t>
            </w:r>
          </w:p>
        </w:tc>
        <w:tc>
          <w:tcPr>
            <w:tcW w:type="dxa" w:w="4320"/>
          </w:tcPr>
          <w:p>
            <w:r>
              <w:t>What is the country of citizenship of Siritunga Jayasuriya?</w:t>
              <w:br/>
              <w:t>西里通加·贾亚苏里亚的国籍是什么？</w:t>
            </w:r>
          </w:p>
        </w:tc>
      </w:tr>
      <w:tr>
        <w:tc>
          <w:tcPr>
            <w:tcW w:type="dxa" w:w="4320"/>
          </w:tcPr>
          <w:p>
            <w:r>
              <w:t>改写查询 Paraphrase</w:t>
            </w:r>
          </w:p>
        </w:tc>
        <w:tc>
          <w:tcPr>
            <w:tcW w:type="dxa" w:w="4320"/>
          </w:tcPr>
          <w:p>
            <w:r>
              <w:t>What nation does Siritunga Jayasuriya hold citizenship in?</w:t>
            </w:r>
          </w:p>
        </w:tc>
      </w:tr>
      <w:tr>
        <w:tc>
          <w:tcPr>
            <w:tcW w:type="dxa" w:w="4320"/>
          </w:tcPr>
          <w:p>
            <w:r>
              <w:t>缓存答案（基期） Cached answer (base)</w:t>
            </w:r>
          </w:p>
        </w:tc>
        <w:tc>
          <w:tcPr>
            <w:tcW w:type="dxa" w:w="4320"/>
          </w:tcPr>
          <w:p>
            <w:r>
              <w:t>Sri Lanka</w:t>
            </w:r>
          </w:p>
        </w:tc>
      </w:tr>
      <w:tr>
        <w:tc>
          <w:tcPr>
            <w:tcW w:type="dxa" w:w="4320"/>
          </w:tcPr>
          <w:p>
            <w:r>
              <w:t>原模板交付答案 Previous template delivery</w:t>
            </w:r>
          </w:p>
        </w:tc>
        <w:tc>
          <w:tcPr>
            <w:tcW w:type="dxa" w:w="4320"/>
          </w:tcPr>
          <w:p>
            <w:r>
              <w:t>Q854</w:t>
            </w:r>
          </w:p>
        </w:tc>
      </w:tr>
      <w:tr>
        <w:tc>
          <w:tcPr>
            <w:tcW w:type="dxa" w:w="4320"/>
          </w:tcPr>
          <w:p>
            <w:r>
              <w:t>再生答案 Regenerated answer</w:t>
            </w:r>
          </w:p>
        </w:tc>
        <w:tc>
          <w:tcPr>
            <w:tcW w:type="dxa" w:w="4320"/>
          </w:tcPr>
          <w:p>
            <w:r>
              <w:t>Sri Lanka</w:t>
            </w:r>
          </w:p>
        </w:tc>
      </w:tr>
      <w:tr>
        <w:tc>
          <w:tcPr>
            <w:tcW w:type="dxa" w:w="4320"/>
          </w:tcPr>
          <w:p>
            <w:r>
              <w:t>当期目标值 Target values @ tick</w:t>
            </w:r>
          </w:p>
        </w:tc>
        <w:tc>
          <w:tcPr>
            <w:tcW w:type="dxa" w:w="4320"/>
          </w:tcPr>
          <w:p>
            <w:r>
              <w:t>Sri Lanka</w:t>
            </w:r>
          </w:p>
        </w:tc>
      </w:tr>
      <w:tr>
        <w:tc>
          <w:tcPr>
            <w:tcW w:type="dxa" w:w="4320"/>
          </w:tcPr>
          <w:p>
            <w:r>
              <w:t>当期证据句 Evidence sentences @ tick</w:t>
            </w:r>
          </w:p>
        </w:tc>
        <w:tc>
          <w:tcPr>
            <w:tcW w:type="dxa" w:w="4320"/>
          </w:tcPr>
          <w:p>
            <w:r>
              <w:t>[1] Siritunga Jayasuriya is a Sri Lankan politician, trade unionist and current leader of the United Socialist Party.</w:t>
              <w:br/>
              <w:t>[2] Jayasuriya is a perennial candidate in Sri Lankan presidential elections, running for president in every election from 2005 to 2024. In 2005, he won 35,405 votes, 0.36% of the votes cast and came third. This would be his best performance at a presidential election and has never been able to win more than 10,000 votes in an election since.</w:t>
              <w:br/>
              <w:t>[3] In early 2007, Siritunga narrowly escaped a raid by 300 armed thugs at a place where an anti-war rally against the Sri Lankan Civil War was due to take place.</w:t>
            </w:r>
          </w:p>
        </w:tc>
      </w:tr>
      <w:tr>
        <w:tc>
          <w:tcPr>
            <w:tcW w:type="dxa" w:w="4320"/>
          </w:tcPr>
          <w:p>
            <w:r>
              <w:t>标注 Annotation</w:t>
            </w:r>
          </w:p>
        </w:tc>
        <w:tc>
          <w:tcPr>
            <w:tcW w:type="dxa" w:w="4320"/>
          </w:tcPr>
          <w:p>
            <w:r>
              <w:t>R1 再生答案当期正确性 correctness at origin tick:  □ 正确 correct   □ 错误 incorrect   □ 不完整 incomplete   □ 无法判断 indeterminate</w:t>
              <w:br/>
              <w:t xml:space="preserve">备注 notes: </w:t>
            </w:r>
          </w:p>
        </w:tc>
      </w:tr>
    </w:tbl>
    <w:p/>
    <w:tbl>
      <w:tblPr>
        <w:tblStyle w:val="TableGrid"/>
        <w:tblW w:type="auto" w:w="0"/>
        <w:tblLook w:firstColumn="1" w:firstRow="1" w:lastColumn="0" w:lastRow="0" w:noHBand="0" w:noVBand="1" w:val="04A0"/>
      </w:tblPr>
      <w:tblGrid>
        <w:gridCol w:w="4320"/>
        <w:gridCol w:w="4320"/>
      </w:tblGrid>
      <w:tr>
        <w:tc>
          <w:tcPr>
            <w:tcW w:type="dxa" w:w="4320"/>
          </w:tcPr>
          <w:p>
            <w:r>
              <w:t>条目 Entry #147 | 证据期 2026-07-01   Selena Gomez (Q83287)   P106 occupation</w:t>
            </w:r>
          </w:p>
        </w:tc>
        <w:tc>
          <w:tcPr>
            <w:tcW w:type="dxa" w:w="4320"/>
          </w:tcPr>
          <w:p>
            <w:r/>
          </w:p>
        </w:tc>
      </w:tr>
      <w:tr>
        <w:tc>
          <w:tcPr>
            <w:tcW w:type="dxa" w:w="4320"/>
          </w:tcPr>
          <w:p>
            <w:r>
              <w:t>问题 Question</w:t>
            </w:r>
          </w:p>
        </w:tc>
        <w:tc>
          <w:tcPr>
            <w:tcW w:type="dxa" w:w="4320"/>
          </w:tcPr>
          <w:p>
            <w:r>
              <w:t>What is the occupation of Selena Gomez?</w:t>
              <w:br/>
              <w:t>赛琳娜·戈麦斯的职业是什么？</w:t>
            </w:r>
          </w:p>
        </w:tc>
      </w:tr>
      <w:tr>
        <w:tc>
          <w:tcPr>
            <w:tcW w:type="dxa" w:w="4320"/>
          </w:tcPr>
          <w:p>
            <w:r>
              <w:t>改写查询 Paraphrase</w:t>
            </w:r>
          </w:p>
        </w:tc>
        <w:tc>
          <w:tcPr>
            <w:tcW w:type="dxa" w:w="4320"/>
          </w:tcPr>
          <w:p>
            <w:r>
              <w:t>What does Selena Gomez do for a living?</w:t>
            </w:r>
          </w:p>
        </w:tc>
      </w:tr>
      <w:tr>
        <w:tc>
          <w:tcPr>
            <w:tcW w:type="dxa" w:w="4320"/>
          </w:tcPr>
          <w:p>
            <w:r>
              <w:t>缓存答案（基期） Cached answer (base)</w:t>
            </w:r>
          </w:p>
        </w:tc>
        <w:tc>
          <w:tcPr>
            <w:tcW w:type="dxa" w:w="4320"/>
          </w:tcPr>
          <w:p>
            <w:r>
              <w:t>Singer, singer-songwriter, record producer, actor, voice actor, model, fashion designer, filmmaker, businessperson, child actor</w:t>
            </w:r>
          </w:p>
        </w:tc>
      </w:tr>
      <w:tr>
        <w:tc>
          <w:tcPr>
            <w:tcW w:type="dxa" w:w="4320"/>
          </w:tcPr>
          <w:p>
            <w:r>
              <w:t>原模板交付答案 Previous template delivery</w:t>
            </w:r>
          </w:p>
        </w:tc>
        <w:tc>
          <w:tcPr>
            <w:tcW w:type="dxa" w:w="4320"/>
          </w:tcPr>
          <w:p>
            <w:r>
              <w:t>Q488205, Q183945, Q33999, Q2405480, Q4610556, Q3501317, Q1414443, Q43845, Q970153, Q60723829, Q639669</w:t>
            </w:r>
          </w:p>
        </w:tc>
      </w:tr>
      <w:tr>
        <w:tc>
          <w:tcPr>
            <w:tcW w:type="dxa" w:w="4320"/>
          </w:tcPr>
          <w:p>
            <w:r>
              <w:t>再生答案 Regenerated answer</w:t>
            </w:r>
          </w:p>
        </w:tc>
        <w:tc>
          <w:tcPr>
            <w:tcW w:type="dxa" w:w="4320"/>
          </w:tcPr>
          <w:p>
            <w:r>
              <w:t>Singer-songwriter, record producer, actor, voice actor, model, fashion designer, filmmaker, businessperson, child actor, pop singer, musician.</w:t>
            </w:r>
          </w:p>
        </w:tc>
      </w:tr>
      <w:tr>
        <w:tc>
          <w:tcPr>
            <w:tcW w:type="dxa" w:w="4320"/>
          </w:tcPr>
          <w:p>
            <w:r>
              <w:t>当期目标值 Target values @ tick</w:t>
            </w:r>
          </w:p>
        </w:tc>
        <w:tc>
          <w:tcPr>
            <w:tcW w:type="dxa" w:w="4320"/>
          </w:tcPr>
          <w:p>
            <w:r>
              <w:t>singer-songwriter; record producer; actor; voice actor; model; fashion designer; filmmaker; businessperson; child actor; pop singer; musician</w:t>
            </w:r>
          </w:p>
        </w:tc>
      </w:tr>
      <w:tr>
        <w:tc>
          <w:tcPr>
            <w:tcW w:type="dxa" w:w="4320"/>
          </w:tcPr>
          <w:p>
            <w:r>
              <w:t>当期证据句 Evidence sentences @ tick</w:t>
            </w:r>
          </w:p>
        </w:tc>
        <w:tc>
          <w:tcPr>
            <w:tcW w:type="dxa" w:w="4320"/>
          </w:tcPr>
          <w:p>
            <w:r>
              <w:t>[1] Her accolades include an Actor Award, an American Music Award, a Billboard Music Award, a Cannes Film Festival Award, two MTV Video Music Awards and 16 Guinness World Records.</w:t>
              <w:br/>
              <w:t>[2] She is the most-followed woman on Instagram and one of the wealthiest musicians.</w:t>
              <w:br/>
              <w:t>[3] In March 2025, Gomez and record producer Benny Blanco released the collaborative album I Said I Love You First. It received generally favorable reviews and debuted at number two on the Billboard 200, with 120,000 units, marking the largest sales week of Gomez's career. It also debuted within the top five in several countries, including Australia, Germany, and the UK.</w:t>
            </w:r>
          </w:p>
        </w:tc>
      </w:tr>
      <w:tr>
        <w:tc>
          <w:tcPr>
            <w:tcW w:type="dxa" w:w="4320"/>
          </w:tcPr>
          <w:p>
            <w:r>
              <w:t>标注 Annotation</w:t>
            </w:r>
          </w:p>
        </w:tc>
        <w:tc>
          <w:tcPr>
            <w:tcW w:type="dxa" w:w="4320"/>
          </w:tcPr>
          <w:p>
            <w:r>
              <w:t>R1 再生答案当期正确性 correctness at origin tick:  □ 正确 correct   □ 错误 incorrect   □ 不完整 incomplete   □ 无法判断 indeterminate</w:t>
              <w:br/>
              <w:t xml:space="preserve">备注 notes: </w:t>
            </w:r>
          </w:p>
        </w:tc>
      </w:tr>
    </w:tbl>
    <w:p/>
    <w:tbl>
      <w:tblPr>
        <w:tblStyle w:val="TableGrid"/>
        <w:tblW w:type="auto" w:w="0"/>
        <w:tblLook w:firstColumn="1" w:firstRow="1" w:lastColumn="0" w:lastRow="0" w:noHBand="0" w:noVBand="1" w:val="04A0"/>
      </w:tblPr>
      <w:tblGrid>
        <w:gridCol w:w="4320"/>
        <w:gridCol w:w="4320"/>
      </w:tblGrid>
      <w:tr>
        <w:tc>
          <w:tcPr>
            <w:tcW w:type="dxa" w:w="4320"/>
          </w:tcPr>
          <w:p>
            <w:r>
              <w:t>条目 Entry #149 | 证据期 2026-07-01   Norman Curtis (Q7052127)   P570 date of death</w:t>
            </w:r>
          </w:p>
        </w:tc>
        <w:tc>
          <w:tcPr>
            <w:tcW w:type="dxa" w:w="4320"/>
          </w:tcPr>
          <w:p>
            <w:r/>
          </w:p>
        </w:tc>
      </w:tr>
      <w:tr>
        <w:tc>
          <w:tcPr>
            <w:tcW w:type="dxa" w:w="4320"/>
          </w:tcPr>
          <w:p>
            <w:r>
              <w:t>问题 Question</w:t>
            </w:r>
          </w:p>
        </w:tc>
        <w:tc>
          <w:tcPr>
            <w:tcW w:type="dxa" w:w="4320"/>
          </w:tcPr>
          <w:p>
            <w:r>
              <w:t>When did Norman Curtis die?</w:t>
              <w:br/>
              <w:t>诺曼·柯蒂斯何时去世？</w:t>
            </w:r>
          </w:p>
        </w:tc>
      </w:tr>
      <w:tr>
        <w:tc>
          <w:tcPr>
            <w:tcW w:type="dxa" w:w="4320"/>
          </w:tcPr>
          <w:p>
            <w:r>
              <w:t>改写查询 Paraphrase</w:t>
            </w:r>
          </w:p>
        </w:tc>
        <w:tc>
          <w:tcPr>
            <w:tcW w:type="dxa" w:w="4320"/>
          </w:tcPr>
          <w:p>
            <w:r>
              <w:t>What was the date of Norman Curtis's death?</w:t>
            </w:r>
          </w:p>
        </w:tc>
      </w:tr>
      <w:tr>
        <w:tc>
          <w:tcPr>
            <w:tcW w:type="dxa" w:w="4320"/>
          </w:tcPr>
          <w:p>
            <w:r>
              <w:t>缓存答案（基期） Cached answer (base)</w:t>
            </w:r>
          </w:p>
        </w:tc>
        <w:tc>
          <w:tcPr>
            <w:tcW w:type="dxa" w:w="4320"/>
          </w:tcPr>
          <w:p>
            <w:r>
              <w:t>7 September 2009</w:t>
            </w:r>
          </w:p>
        </w:tc>
      </w:tr>
      <w:tr>
        <w:tc>
          <w:tcPr>
            <w:tcW w:type="dxa" w:w="4320"/>
          </w:tcPr>
          <w:p>
            <w:r>
              <w:t>原模板交付答案 Previous template delivery</w:t>
            </w:r>
          </w:p>
        </w:tc>
        <w:tc>
          <w:tcPr>
            <w:tcW w:type="dxa" w:w="4320"/>
          </w:tcPr>
          <w:p>
            <w:r>
              <w:t>2009-09-07</w:t>
            </w:r>
          </w:p>
        </w:tc>
      </w:tr>
      <w:tr>
        <w:tc>
          <w:tcPr>
            <w:tcW w:type="dxa" w:w="4320"/>
          </w:tcPr>
          <w:p>
            <w:r>
              <w:t>再生答案 Regenerated answer</w:t>
            </w:r>
          </w:p>
        </w:tc>
        <w:tc>
          <w:tcPr>
            <w:tcW w:type="dxa" w:w="4320"/>
          </w:tcPr>
          <w:p>
            <w:r>
              <w:t>2009-09-07</w:t>
            </w:r>
          </w:p>
        </w:tc>
      </w:tr>
      <w:tr>
        <w:tc>
          <w:tcPr>
            <w:tcW w:type="dxa" w:w="4320"/>
          </w:tcPr>
          <w:p>
            <w:r>
              <w:t>当期目标值 Target values @ tick</w:t>
            </w:r>
          </w:p>
        </w:tc>
        <w:tc>
          <w:tcPr>
            <w:tcW w:type="dxa" w:w="4320"/>
          </w:tcPr>
          <w:p>
            <w:r>
              <w:t>2009-09-07</w:t>
            </w:r>
          </w:p>
        </w:tc>
      </w:tr>
      <w:tr>
        <w:tc>
          <w:tcPr>
            <w:tcW w:type="dxa" w:w="4320"/>
          </w:tcPr>
          <w:p>
            <w:r>
              <w:t>当期证据句 Evidence sentences @ tick</w:t>
            </w:r>
          </w:p>
        </w:tc>
        <w:tc>
          <w:tcPr>
            <w:tcW w:type="dxa" w:w="4320"/>
          </w:tcPr>
          <w:p>
            <w:r>
              <w:t>—</w:t>
            </w:r>
          </w:p>
        </w:tc>
      </w:tr>
      <w:tr>
        <w:tc>
          <w:tcPr>
            <w:tcW w:type="dxa" w:w="4320"/>
          </w:tcPr>
          <w:p>
            <w:r>
              <w:t>标注 Annotation</w:t>
            </w:r>
          </w:p>
        </w:tc>
        <w:tc>
          <w:tcPr>
            <w:tcW w:type="dxa" w:w="4320"/>
          </w:tcPr>
          <w:p>
            <w:r>
              <w:t>R1 再生答案当期正确性 correctness at origin tick:  □ 正确 correct   □ 错误 incorrect   □ 不完整 incomplete   □ 无法判断 indeterminate</w:t>
              <w:br/>
              <w:t xml:space="preserve">备注 notes: </w:t>
            </w:r>
          </w:p>
        </w:tc>
      </w:tr>
    </w:tbl>
    <w:p/>
    <w:tbl>
      <w:tblPr>
        <w:tblStyle w:val="TableGrid"/>
        <w:tblW w:type="auto" w:w="0"/>
        <w:tblLook w:firstColumn="1" w:firstRow="1" w:lastColumn="0" w:lastRow="0" w:noHBand="0" w:noVBand="1" w:val="04A0"/>
      </w:tblPr>
      <w:tblGrid>
        <w:gridCol w:w="4320"/>
        <w:gridCol w:w="4320"/>
      </w:tblGrid>
      <w:tr>
        <w:tc>
          <w:tcPr>
            <w:tcW w:type="dxa" w:w="4320"/>
          </w:tcPr>
          <w:p>
            <w:r>
              <w:t>条目 Entry #149 | 证据期 2026-08-01   Norman Curtis (Q7052127)   P570 date of death</w:t>
            </w:r>
          </w:p>
        </w:tc>
        <w:tc>
          <w:tcPr>
            <w:tcW w:type="dxa" w:w="4320"/>
          </w:tcPr>
          <w:p>
            <w:r/>
          </w:p>
        </w:tc>
      </w:tr>
      <w:tr>
        <w:tc>
          <w:tcPr>
            <w:tcW w:type="dxa" w:w="4320"/>
          </w:tcPr>
          <w:p>
            <w:r>
              <w:t>问题 Question</w:t>
            </w:r>
          </w:p>
        </w:tc>
        <w:tc>
          <w:tcPr>
            <w:tcW w:type="dxa" w:w="4320"/>
          </w:tcPr>
          <w:p>
            <w:r>
              <w:t>When did Norman Curtis die?</w:t>
              <w:br/>
              <w:t>诺曼·柯蒂斯何时去世？</w:t>
            </w:r>
          </w:p>
        </w:tc>
      </w:tr>
      <w:tr>
        <w:tc>
          <w:tcPr>
            <w:tcW w:type="dxa" w:w="4320"/>
          </w:tcPr>
          <w:p>
            <w:r>
              <w:t>改写查询 Paraphrase</w:t>
            </w:r>
          </w:p>
        </w:tc>
        <w:tc>
          <w:tcPr>
            <w:tcW w:type="dxa" w:w="4320"/>
          </w:tcPr>
          <w:p>
            <w:r>
              <w:t>What was the date of Norman Curtis's death?</w:t>
            </w:r>
          </w:p>
        </w:tc>
      </w:tr>
      <w:tr>
        <w:tc>
          <w:tcPr>
            <w:tcW w:type="dxa" w:w="4320"/>
          </w:tcPr>
          <w:p>
            <w:r>
              <w:t>缓存答案（基期） Cached answer (base)</w:t>
            </w:r>
          </w:p>
        </w:tc>
        <w:tc>
          <w:tcPr>
            <w:tcW w:type="dxa" w:w="4320"/>
          </w:tcPr>
          <w:p>
            <w:r>
              <w:t>7 September 2009</w:t>
            </w:r>
          </w:p>
        </w:tc>
      </w:tr>
      <w:tr>
        <w:tc>
          <w:tcPr>
            <w:tcW w:type="dxa" w:w="4320"/>
          </w:tcPr>
          <w:p>
            <w:r>
              <w:t>原模板交付答案 Previous template delivery</w:t>
            </w:r>
          </w:p>
        </w:tc>
        <w:tc>
          <w:tcPr>
            <w:tcW w:type="dxa" w:w="4320"/>
          </w:tcPr>
          <w:p>
            <w:r>
              <w:t>2009-09-07</w:t>
            </w:r>
          </w:p>
        </w:tc>
      </w:tr>
      <w:tr>
        <w:tc>
          <w:tcPr>
            <w:tcW w:type="dxa" w:w="4320"/>
          </w:tcPr>
          <w:p>
            <w:r>
              <w:t>再生答案 Regenerated answer</w:t>
            </w:r>
          </w:p>
        </w:tc>
        <w:tc>
          <w:tcPr>
            <w:tcW w:type="dxa" w:w="4320"/>
          </w:tcPr>
          <w:p>
            <w:r>
              <w:t>September 7, 2009</w:t>
            </w:r>
          </w:p>
        </w:tc>
      </w:tr>
      <w:tr>
        <w:tc>
          <w:tcPr>
            <w:tcW w:type="dxa" w:w="4320"/>
          </w:tcPr>
          <w:p>
            <w:r>
              <w:t>当期目标值 Target values @ tick</w:t>
            </w:r>
          </w:p>
        </w:tc>
        <w:tc>
          <w:tcPr>
            <w:tcW w:type="dxa" w:w="4320"/>
          </w:tcPr>
          <w:p>
            <w:r>
              <w:t>2009-09-07</w:t>
            </w:r>
          </w:p>
        </w:tc>
      </w:tr>
      <w:tr>
        <w:tc>
          <w:tcPr>
            <w:tcW w:type="dxa" w:w="4320"/>
          </w:tcPr>
          <w:p>
            <w:r>
              <w:t>当期证据句 Evidence sentences @ tick</w:t>
            </w:r>
          </w:p>
        </w:tc>
        <w:tc>
          <w:tcPr>
            <w:tcW w:type="dxa" w:w="4320"/>
          </w:tcPr>
          <w:p>
            <w:r>
              <w:t>—</w:t>
            </w:r>
          </w:p>
        </w:tc>
      </w:tr>
      <w:tr>
        <w:tc>
          <w:tcPr>
            <w:tcW w:type="dxa" w:w="4320"/>
          </w:tcPr>
          <w:p>
            <w:r>
              <w:t>标注 Annotation</w:t>
            </w:r>
          </w:p>
        </w:tc>
        <w:tc>
          <w:tcPr>
            <w:tcW w:type="dxa" w:w="4320"/>
          </w:tcPr>
          <w:p>
            <w:r>
              <w:t>R1 再生答案当期正确性 correctness at origin tick:  □ 正确 correct   □ 错误 incorrect   □ 不完整 incomplete   □ 无法判断 indeterminate</w:t>
              <w:br/>
              <w:t xml:space="preserve">备注 notes: </w:t>
            </w:r>
          </w:p>
        </w:tc>
      </w:tr>
    </w:tbl>
    <w:p/>
    <w:tbl>
      <w:tblPr>
        <w:tblStyle w:val="TableGrid"/>
        <w:tblW w:type="auto" w:w="0"/>
        <w:tblLook w:firstColumn="1" w:firstRow="1" w:lastColumn="0" w:lastRow="0" w:noHBand="0" w:noVBand="1" w:val="04A0"/>
      </w:tblPr>
      <w:tblGrid>
        <w:gridCol w:w="4320"/>
        <w:gridCol w:w="4320"/>
      </w:tblGrid>
      <w:tr>
        <w:tc>
          <w:tcPr>
            <w:tcW w:type="dxa" w:w="4320"/>
          </w:tcPr>
          <w:p>
            <w:r>
              <w:t>条目 Entry #150 | 证据期 2026-07-01   Franck Ribéry (Q1918)   P27 country of citizenship</w:t>
            </w:r>
          </w:p>
        </w:tc>
        <w:tc>
          <w:tcPr>
            <w:tcW w:type="dxa" w:w="4320"/>
          </w:tcPr>
          <w:p>
            <w:r/>
          </w:p>
        </w:tc>
      </w:tr>
      <w:tr>
        <w:tc>
          <w:tcPr>
            <w:tcW w:type="dxa" w:w="4320"/>
          </w:tcPr>
          <w:p>
            <w:r>
              <w:t>问题 Question</w:t>
            </w:r>
          </w:p>
        </w:tc>
        <w:tc>
          <w:tcPr>
            <w:tcW w:type="dxa" w:w="4320"/>
          </w:tcPr>
          <w:p>
            <w:r>
              <w:t>What is the country of citizenship of Franck Ribéry?</w:t>
              <w:br/>
              <w:t>弗兰克·里贝里的国籍是什么？</w:t>
            </w:r>
          </w:p>
        </w:tc>
      </w:tr>
      <w:tr>
        <w:tc>
          <w:tcPr>
            <w:tcW w:type="dxa" w:w="4320"/>
          </w:tcPr>
          <w:p>
            <w:r>
              <w:t>改写查询 Paraphrase</w:t>
            </w:r>
          </w:p>
        </w:tc>
        <w:tc>
          <w:tcPr>
            <w:tcW w:type="dxa" w:w="4320"/>
          </w:tcPr>
          <w:p>
            <w:r>
              <w:t>What nationality does Franck Ribéry hold?</w:t>
            </w:r>
          </w:p>
        </w:tc>
      </w:tr>
      <w:tr>
        <w:tc>
          <w:tcPr>
            <w:tcW w:type="dxa" w:w="4320"/>
          </w:tcPr>
          <w:p>
            <w:r>
              <w:t>缓存答案（基期） Cached answer (base)</w:t>
            </w:r>
          </w:p>
        </w:tc>
        <w:tc>
          <w:tcPr>
            <w:tcW w:type="dxa" w:w="4320"/>
          </w:tcPr>
          <w:p>
            <w:r>
              <w:t>France</w:t>
            </w:r>
          </w:p>
        </w:tc>
      </w:tr>
      <w:tr>
        <w:tc>
          <w:tcPr>
            <w:tcW w:type="dxa" w:w="4320"/>
          </w:tcPr>
          <w:p>
            <w:r>
              <w:t>原模板交付答案 Previous template delivery</w:t>
            </w:r>
          </w:p>
        </w:tc>
        <w:tc>
          <w:tcPr>
            <w:tcW w:type="dxa" w:w="4320"/>
          </w:tcPr>
          <w:p>
            <w:r>
              <w:t>Q142</w:t>
            </w:r>
          </w:p>
        </w:tc>
      </w:tr>
      <w:tr>
        <w:tc>
          <w:tcPr>
            <w:tcW w:type="dxa" w:w="4320"/>
          </w:tcPr>
          <w:p>
            <w:r>
              <w:t>再生答案 Regenerated answer</w:t>
            </w:r>
          </w:p>
        </w:tc>
        <w:tc>
          <w:tcPr>
            <w:tcW w:type="dxa" w:w="4320"/>
          </w:tcPr>
          <w:p>
            <w:r>
              <w:t>France</w:t>
            </w:r>
          </w:p>
        </w:tc>
      </w:tr>
      <w:tr>
        <w:tc>
          <w:tcPr>
            <w:tcW w:type="dxa" w:w="4320"/>
          </w:tcPr>
          <w:p>
            <w:r>
              <w:t>当期目标值 Target values @ tick</w:t>
            </w:r>
          </w:p>
        </w:tc>
        <w:tc>
          <w:tcPr>
            <w:tcW w:type="dxa" w:w="4320"/>
          </w:tcPr>
          <w:p>
            <w:r>
              <w:t>France</w:t>
            </w:r>
          </w:p>
        </w:tc>
      </w:tr>
      <w:tr>
        <w:tc>
          <w:tcPr>
            <w:tcW w:type="dxa" w:w="4320"/>
          </w:tcPr>
          <w:p>
            <w:r>
              <w:t>当期证据句 Evidence sentences @ tick</w:t>
            </w:r>
          </w:p>
        </w:tc>
        <w:tc>
          <w:tcPr>
            <w:tcW w:type="dxa" w:w="4320"/>
          </w:tcPr>
          <w:p>
            <w:r>
              <w:t>[1] | birth_place = Boulogne-sur-Mer, Pas-de-Calais, France</w:t>
              <w:br/>
              <w:t>[2] After six months at Galatasaray, he departed the club in controversial fashion in order to return to France to join Marseille.</w:t>
              <w:br/>
              <w:t>[3] Ribéry spent two seasons at the club, helping OM reach the final of the Coupe de France in back-to-back seasons.</w:t>
            </w:r>
          </w:p>
        </w:tc>
      </w:tr>
      <w:tr>
        <w:tc>
          <w:tcPr>
            <w:tcW w:type="dxa" w:w="4320"/>
          </w:tcPr>
          <w:p>
            <w:r>
              <w:t>标注 Annotation</w:t>
            </w:r>
          </w:p>
        </w:tc>
        <w:tc>
          <w:tcPr>
            <w:tcW w:type="dxa" w:w="4320"/>
          </w:tcPr>
          <w:p>
            <w:r>
              <w:t>R1 再生答案当期正确性 correctness at origin tick:  □ 正确 correct   □ 错误 incorrect   □ 不完整 incomplete   □ 无法判断 indeterminate</w:t>
              <w:br/>
              <w:t xml:space="preserve">备注 notes: </w:t>
            </w:r>
          </w:p>
        </w:tc>
      </w:tr>
    </w:tbl>
    <w:p/>
    <w:tbl>
      <w:tblPr>
        <w:tblStyle w:val="TableGrid"/>
        <w:tblW w:type="auto" w:w="0"/>
        <w:tblLook w:firstColumn="1" w:firstRow="1" w:lastColumn="0" w:lastRow="0" w:noHBand="0" w:noVBand="1" w:val="04A0"/>
      </w:tblPr>
      <w:tblGrid>
        <w:gridCol w:w="4320"/>
        <w:gridCol w:w="4320"/>
      </w:tblGrid>
      <w:tr>
        <w:tc>
          <w:tcPr>
            <w:tcW w:type="dxa" w:w="4320"/>
          </w:tcPr>
          <w:p>
            <w:r>
              <w:t>条目 Entry #151 | 证据期 2026-08-01   Leandro Bacuna (Q249344)   P19 place of birth</w:t>
            </w:r>
          </w:p>
        </w:tc>
        <w:tc>
          <w:tcPr>
            <w:tcW w:type="dxa" w:w="4320"/>
          </w:tcPr>
          <w:p>
            <w:r/>
          </w:p>
        </w:tc>
      </w:tr>
      <w:tr>
        <w:tc>
          <w:tcPr>
            <w:tcW w:type="dxa" w:w="4320"/>
          </w:tcPr>
          <w:p>
            <w:r>
              <w:t>问题 Question</w:t>
            </w:r>
          </w:p>
        </w:tc>
        <w:tc>
          <w:tcPr>
            <w:tcW w:type="dxa" w:w="4320"/>
          </w:tcPr>
          <w:p>
            <w:r>
              <w:t>Where was Leandro Bacuna born?</w:t>
              <w:br/>
              <w:t>莱昂德罗·巴库纳在哪里出生？</w:t>
            </w:r>
          </w:p>
        </w:tc>
      </w:tr>
      <w:tr>
        <w:tc>
          <w:tcPr>
            <w:tcW w:type="dxa" w:w="4320"/>
          </w:tcPr>
          <w:p>
            <w:r>
              <w:t>改写查询 Paraphrase</w:t>
            </w:r>
          </w:p>
        </w:tc>
        <w:tc>
          <w:tcPr>
            <w:tcW w:type="dxa" w:w="4320"/>
          </w:tcPr>
          <w:p>
            <w:r>
              <w:t>What is Leandro Bacuna's birthplace?</w:t>
            </w:r>
          </w:p>
        </w:tc>
      </w:tr>
      <w:tr>
        <w:tc>
          <w:tcPr>
            <w:tcW w:type="dxa" w:w="4320"/>
          </w:tcPr>
          <w:p>
            <w:r>
              <w:t>缓存答案（基期） Cached answer (base)</w:t>
            </w:r>
          </w:p>
        </w:tc>
        <w:tc>
          <w:tcPr>
            <w:tcW w:type="dxa" w:w="4320"/>
          </w:tcPr>
          <w:p>
            <w:r>
              <w:t>Groningen</w:t>
            </w:r>
          </w:p>
        </w:tc>
      </w:tr>
      <w:tr>
        <w:tc>
          <w:tcPr>
            <w:tcW w:type="dxa" w:w="4320"/>
          </w:tcPr>
          <w:p>
            <w:r>
              <w:t>原模板交付答案 Previous template delivery</w:t>
            </w:r>
          </w:p>
        </w:tc>
        <w:tc>
          <w:tcPr>
            <w:tcW w:type="dxa" w:w="4320"/>
          </w:tcPr>
          <w:p>
            <w:r>
              <w:t>Q749</w:t>
            </w:r>
          </w:p>
        </w:tc>
      </w:tr>
      <w:tr>
        <w:tc>
          <w:tcPr>
            <w:tcW w:type="dxa" w:w="4320"/>
          </w:tcPr>
          <w:p>
            <w:r>
              <w:t>再生答案 Regenerated answer</w:t>
            </w:r>
          </w:p>
        </w:tc>
        <w:tc>
          <w:tcPr>
            <w:tcW w:type="dxa" w:w="4320"/>
          </w:tcPr>
          <w:p>
            <w:r>
              <w:t>Groningen</w:t>
            </w:r>
          </w:p>
        </w:tc>
      </w:tr>
      <w:tr>
        <w:tc>
          <w:tcPr>
            <w:tcW w:type="dxa" w:w="4320"/>
          </w:tcPr>
          <w:p>
            <w:r>
              <w:t>当期目标值 Target values @ tick</w:t>
            </w:r>
          </w:p>
        </w:tc>
        <w:tc>
          <w:tcPr>
            <w:tcW w:type="dxa" w:w="4320"/>
          </w:tcPr>
          <w:p>
            <w:r>
              <w:t>Groningen</w:t>
            </w:r>
          </w:p>
        </w:tc>
      </w:tr>
      <w:tr>
        <w:tc>
          <w:tcPr>
            <w:tcW w:type="dxa" w:w="4320"/>
          </w:tcPr>
          <w:p>
            <w:r>
              <w:t>当期证据句 Evidence sentences @ tick</w:t>
            </w:r>
          </w:p>
        </w:tc>
        <w:tc>
          <w:tcPr>
            <w:tcW w:type="dxa" w:w="4320"/>
          </w:tcPr>
          <w:p>
            <w:r>
              <w:t>[1] On 30 October 2009, Bacuna made his first team debut for Groningen in an Eredivisie match against PSV. Bacuna has also played for Groningen's youth teams.</w:t>
              <w:br/>
              <w:t>[2] On 6 November 2009, he scored his first goal for the first team in a league match against Heracles Almelo, an eventual 4–1 victory for Groningen.</w:t>
              <w:br/>
              <w:t>[3] Category:Footballers from Groningen (city)</w:t>
            </w:r>
          </w:p>
        </w:tc>
      </w:tr>
      <w:tr>
        <w:tc>
          <w:tcPr>
            <w:tcW w:type="dxa" w:w="4320"/>
          </w:tcPr>
          <w:p>
            <w:r>
              <w:t>标注 Annotation</w:t>
            </w:r>
          </w:p>
        </w:tc>
        <w:tc>
          <w:tcPr>
            <w:tcW w:type="dxa" w:w="4320"/>
          </w:tcPr>
          <w:p>
            <w:r>
              <w:t>R1 再生答案当期正确性 correctness at origin tick:  □ 正确 correct   □ 错误 incorrect   □ 不完整 incomplete   □ 无法判断 indeterminate</w:t>
              <w:br/>
              <w:t xml:space="preserve">备注 notes: </w:t>
            </w:r>
          </w:p>
        </w:tc>
      </w:tr>
    </w:tbl>
    <w:p/>
    <w:tbl>
      <w:tblPr>
        <w:tblStyle w:val="TableGrid"/>
        <w:tblW w:type="auto" w:w="0"/>
        <w:tblLook w:firstColumn="1" w:firstRow="1" w:lastColumn="0" w:lastRow="0" w:noHBand="0" w:noVBand="1" w:val="04A0"/>
      </w:tblPr>
      <w:tblGrid>
        <w:gridCol w:w="4320"/>
        <w:gridCol w:w="4320"/>
      </w:tblGrid>
      <w:tr>
        <w:tc>
          <w:tcPr>
            <w:tcW w:type="dxa" w:w="4320"/>
          </w:tcPr>
          <w:p>
            <w:r>
              <w:t>条目 Entry #152 | 证据期 2026-08-01   Daimyo Clock Museum (Q10856362)   P571 inception</w:t>
            </w:r>
          </w:p>
        </w:tc>
        <w:tc>
          <w:tcPr>
            <w:tcW w:type="dxa" w:w="4320"/>
          </w:tcPr>
          <w:p>
            <w:r/>
          </w:p>
        </w:tc>
      </w:tr>
      <w:tr>
        <w:tc>
          <w:tcPr>
            <w:tcW w:type="dxa" w:w="4320"/>
          </w:tcPr>
          <w:p>
            <w:r>
              <w:t>问题 Question</w:t>
            </w:r>
          </w:p>
        </w:tc>
        <w:tc>
          <w:tcPr>
            <w:tcW w:type="dxa" w:w="4320"/>
          </w:tcPr>
          <w:p>
            <w:r>
              <w:t>When was Daimyo Clock Museum established?</w:t>
              <w:br/>
              <w:t>大名钟表博物馆何时建立？</w:t>
            </w:r>
          </w:p>
        </w:tc>
      </w:tr>
      <w:tr>
        <w:tc>
          <w:tcPr>
            <w:tcW w:type="dxa" w:w="4320"/>
          </w:tcPr>
          <w:p>
            <w:r>
              <w:t>改写查询 Paraphrase</w:t>
            </w:r>
          </w:p>
        </w:tc>
        <w:tc>
          <w:tcPr>
            <w:tcW w:type="dxa" w:w="4320"/>
          </w:tcPr>
          <w:p>
            <w:r>
              <w:t>In what year was the Daimyo Clock Museum founded?</w:t>
            </w:r>
          </w:p>
        </w:tc>
      </w:tr>
      <w:tr>
        <w:tc>
          <w:tcPr>
            <w:tcW w:type="dxa" w:w="4320"/>
          </w:tcPr>
          <w:p>
            <w:r>
              <w:t>缓存答案（基期） Cached answer (base)</w:t>
            </w:r>
          </w:p>
        </w:tc>
        <w:tc>
          <w:tcPr>
            <w:tcW w:type="dxa" w:w="4320"/>
          </w:tcPr>
          <w:p>
            <w:r>
              <w:t>April 1, 1974</w:t>
            </w:r>
          </w:p>
        </w:tc>
      </w:tr>
      <w:tr>
        <w:tc>
          <w:tcPr>
            <w:tcW w:type="dxa" w:w="4320"/>
          </w:tcPr>
          <w:p>
            <w:r>
              <w:t>原模板交付答案 Previous template delivery</w:t>
            </w:r>
          </w:p>
        </w:tc>
        <w:tc>
          <w:tcPr>
            <w:tcW w:type="dxa" w:w="4320"/>
          </w:tcPr>
          <w:p>
            <w:r>
              <w:t>1974-04-01</w:t>
            </w:r>
          </w:p>
        </w:tc>
      </w:tr>
      <w:tr>
        <w:tc>
          <w:tcPr>
            <w:tcW w:type="dxa" w:w="4320"/>
          </w:tcPr>
          <w:p>
            <w:r>
              <w:t>再生答案 Regenerated answer</w:t>
            </w:r>
          </w:p>
        </w:tc>
        <w:tc>
          <w:tcPr>
            <w:tcW w:type="dxa" w:w="4320"/>
          </w:tcPr>
          <w:p>
            <w:r>
              <w:t>1974-04-01</w:t>
            </w:r>
          </w:p>
        </w:tc>
      </w:tr>
      <w:tr>
        <w:tc>
          <w:tcPr>
            <w:tcW w:type="dxa" w:w="4320"/>
          </w:tcPr>
          <w:p>
            <w:r>
              <w:t>当期目标值 Target values @ tick</w:t>
            </w:r>
          </w:p>
        </w:tc>
        <w:tc>
          <w:tcPr>
            <w:tcW w:type="dxa" w:w="4320"/>
          </w:tcPr>
          <w:p>
            <w:r>
              <w:t>1974-04-01</w:t>
            </w:r>
          </w:p>
        </w:tc>
      </w:tr>
      <w:tr>
        <w:tc>
          <w:tcPr>
            <w:tcW w:type="dxa" w:w="4320"/>
          </w:tcPr>
          <w:p>
            <w:r>
              <w:t>当期证据句 Evidence sentences @ tick</w:t>
            </w:r>
          </w:p>
        </w:tc>
        <w:tc>
          <w:tcPr>
            <w:tcW w:type="dxa" w:w="4320"/>
          </w:tcPr>
          <w:p>
            <w:r>
              <w:t>—</w:t>
            </w:r>
          </w:p>
        </w:tc>
      </w:tr>
      <w:tr>
        <w:tc>
          <w:tcPr>
            <w:tcW w:type="dxa" w:w="4320"/>
          </w:tcPr>
          <w:p>
            <w:r>
              <w:t>标注 Annotation</w:t>
            </w:r>
          </w:p>
        </w:tc>
        <w:tc>
          <w:tcPr>
            <w:tcW w:type="dxa" w:w="4320"/>
          </w:tcPr>
          <w:p>
            <w:r>
              <w:t>R1 再生答案当期正确性 correctness at origin tick:  □ 正确 correct   □ 错误 incorrect   □ 不完整 incomplete   □ 无法判断 indeterminate</w:t>
              <w:br/>
              <w:t xml:space="preserve">备注 notes: </w:t>
            </w:r>
          </w:p>
        </w:tc>
      </w:tr>
    </w:tbl>
    <w:p/>
    <w:tbl>
      <w:tblPr>
        <w:tblStyle w:val="TableGrid"/>
        <w:tblW w:type="auto" w:w="0"/>
        <w:tblLook w:firstColumn="1" w:firstRow="1" w:lastColumn="0" w:lastRow="0" w:noHBand="0" w:noVBand="1" w:val="04A0"/>
      </w:tblPr>
      <w:tblGrid>
        <w:gridCol w:w="4320"/>
        <w:gridCol w:w="4320"/>
      </w:tblGrid>
      <w:tr>
        <w:tc>
          <w:tcPr>
            <w:tcW w:type="dxa" w:w="4320"/>
          </w:tcPr>
          <w:p>
            <w:r>
              <w:t>条目 Entry #153 | 证据期 2026-08-01   Murad Kalam (Q16203985)   P69 educated at</w:t>
            </w:r>
          </w:p>
        </w:tc>
        <w:tc>
          <w:tcPr>
            <w:tcW w:type="dxa" w:w="4320"/>
          </w:tcPr>
          <w:p>
            <w:r/>
          </w:p>
        </w:tc>
      </w:tr>
      <w:tr>
        <w:tc>
          <w:tcPr>
            <w:tcW w:type="dxa" w:w="4320"/>
          </w:tcPr>
          <w:p>
            <w:r>
              <w:t>问题 Question</w:t>
            </w:r>
          </w:p>
        </w:tc>
        <w:tc>
          <w:tcPr>
            <w:tcW w:type="dxa" w:w="4320"/>
          </w:tcPr>
          <w:p>
            <w:r>
              <w:t>Where was Murad Kalam educated?</w:t>
              <w:br/>
              <w:t>穆拉德·卡拉姆在哪里接受教育？</w:t>
            </w:r>
          </w:p>
        </w:tc>
      </w:tr>
      <w:tr>
        <w:tc>
          <w:tcPr>
            <w:tcW w:type="dxa" w:w="4320"/>
          </w:tcPr>
          <w:p>
            <w:r>
              <w:t>改写查询 Paraphrase</w:t>
            </w:r>
          </w:p>
        </w:tc>
        <w:tc>
          <w:tcPr>
            <w:tcW w:type="dxa" w:w="4320"/>
          </w:tcPr>
          <w:p>
            <w:r>
              <w:t>What institutions did Murad Kalam attend for his education?</w:t>
            </w:r>
          </w:p>
        </w:tc>
      </w:tr>
      <w:tr>
        <w:tc>
          <w:tcPr>
            <w:tcW w:type="dxa" w:w="4320"/>
          </w:tcPr>
          <w:p>
            <w:r>
              <w:t>缓存答案（基期） Cached answer (base)</w:t>
            </w:r>
          </w:p>
        </w:tc>
        <w:tc>
          <w:tcPr>
            <w:tcW w:type="dxa" w:w="4320"/>
          </w:tcPr>
          <w:p>
            <w:r>
              <w:t>Harvard Law School and Harvard College.</w:t>
            </w:r>
          </w:p>
        </w:tc>
      </w:tr>
      <w:tr>
        <w:tc>
          <w:tcPr>
            <w:tcW w:type="dxa" w:w="4320"/>
          </w:tcPr>
          <w:p>
            <w:r>
              <w:t>原模板交付答案 Previous template delivery</w:t>
            </w:r>
          </w:p>
        </w:tc>
        <w:tc>
          <w:tcPr>
            <w:tcW w:type="dxa" w:w="4320"/>
          </w:tcPr>
          <w:p>
            <w:r>
              <w:t>Q49122, Q49123</w:t>
            </w:r>
          </w:p>
        </w:tc>
      </w:tr>
      <w:tr>
        <w:tc>
          <w:tcPr>
            <w:tcW w:type="dxa" w:w="4320"/>
          </w:tcPr>
          <w:p>
            <w:r>
              <w:t>再生答案 Regenerated answer</w:t>
            </w:r>
          </w:p>
        </w:tc>
        <w:tc>
          <w:tcPr>
            <w:tcW w:type="dxa" w:w="4320"/>
          </w:tcPr>
          <w:p>
            <w:r>
              <w:t>Harvard College and Harvard Law School.</w:t>
            </w:r>
          </w:p>
        </w:tc>
      </w:tr>
      <w:tr>
        <w:tc>
          <w:tcPr>
            <w:tcW w:type="dxa" w:w="4320"/>
          </w:tcPr>
          <w:p>
            <w:r>
              <w:t>当期目标值 Target values @ tick</w:t>
            </w:r>
          </w:p>
        </w:tc>
        <w:tc>
          <w:tcPr>
            <w:tcW w:type="dxa" w:w="4320"/>
          </w:tcPr>
          <w:p>
            <w:r>
              <w:t>Harvard Law School; Harvard College</w:t>
            </w:r>
          </w:p>
        </w:tc>
      </w:tr>
      <w:tr>
        <w:tc>
          <w:tcPr>
            <w:tcW w:type="dxa" w:w="4320"/>
          </w:tcPr>
          <w:p>
            <w:r>
              <w:t>当期证据句 Evidence sentences @ tick</w:t>
            </w:r>
          </w:p>
        </w:tc>
        <w:tc>
          <w:tcPr>
            <w:tcW w:type="dxa" w:w="4320"/>
          </w:tcPr>
          <w:p>
            <w:r>
              <w:t>[1] In 1999, Kalam graduated from Harvard College, where he studied writing under Jamaica Kincaid and published in the Harvard Advocate.</w:t>
              <w:br/>
              <w:t>[2] He graduated from Harvard Law School in 2002.</w:t>
            </w:r>
          </w:p>
        </w:tc>
      </w:tr>
      <w:tr>
        <w:tc>
          <w:tcPr>
            <w:tcW w:type="dxa" w:w="4320"/>
          </w:tcPr>
          <w:p>
            <w:r>
              <w:t>标注 Annotation</w:t>
            </w:r>
          </w:p>
        </w:tc>
        <w:tc>
          <w:tcPr>
            <w:tcW w:type="dxa" w:w="4320"/>
          </w:tcPr>
          <w:p>
            <w:r>
              <w:t>R1 再生答案当期正确性 correctness at origin tick:  □ 正确 correct   □ 错误 incorrect   □ 不完整 incomplete   □ 无法判断 indeterminate</w:t>
              <w:br/>
              <w:t xml:space="preserve">备注 notes: </w:t>
            </w:r>
          </w:p>
        </w:tc>
      </w:tr>
    </w:tbl>
    <w:p/>
    <w:tbl>
      <w:tblPr>
        <w:tblStyle w:val="TableGrid"/>
        <w:tblW w:type="auto" w:w="0"/>
        <w:tblLook w:firstColumn="1" w:firstRow="1" w:lastColumn="0" w:lastRow="0" w:noHBand="0" w:noVBand="1" w:val="04A0"/>
      </w:tblPr>
      <w:tblGrid>
        <w:gridCol w:w="4320"/>
        <w:gridCol w:w="4320"/>
      </w:tblGrid>
      <w:tr>
        <w:tc>
          <w:tcPr>
            <w:tcW w:type="dxa" w:w="4320"/>
          </w:tcPr>
          <w:p>
            <w:r>
              <w:t>条目 Entry #154 | 证据期 2026-07-01   Teodor Andrzej Potocki (Q1383476)   P106 occupation</w:t>
            </w:r>
          </w:p>
        </w:tc>
        <w:tc>
          <w:tcPr>
            <w:tcW w:type="dxa" w:w="4320"/>
          </w:tcPr>
          <w:p>
            <w:r/>
          </w:p>
        </w:tc>
      </w:tr>
      <w:tr>
        <w:tc>
          <w:tcPr>
            <w:tcW w:type="dxa" w:w="4320"/>
          </w:tcPr>
          <w:p>
            <w:r>
              <w:t>问题 Question</w:t>
            </w:r>
          </w:p>
        </w:tc>
        <w:tc>
          <w:tcPr>
            <w:tcW w:type="dxa" w:w="4320"/>
          </w:tcPr>
          <w:p>
            <w:r>
              <w:t>What is the occupation of Teodor Andrzej Potocki?</w:t>
              <w:br/>
              <w:t>特奥多尔·安杰伊·波托茨基的职业是什么？</w:t>
            </w:r>
          </w:p>
        </w:tc>
      </w:tr>
      <w:tr>
        <w:tc>
          <w:tcPr>
            <w:tcW w:type="dxa" w:w="4320"/>
          </w:tcPr>
          <w:p>
            <w:r>
              <w:t>改写查询 Paraphrase</w:t>
            </w:r>
          </w:p>
        </w:tc>
        <w:tc>
          <w:tcPr>
            <w:tcW w:type="dxa" w:w="4320"/>
          </w:tcPr>
          <w:p>
            <w:r>
              <w:t>What job or profession did Teodor Andrzej Potocki have?</w:t>
            </w:r>
          </w:p>
        </w:tc>
      </w:tr>
      <w:tr>
        <w:tc>
          <w:tcPr>
            <w:tcW w:type="dxa" w:w="4320"/>
          </w:tcPr>
          <w:p>
            <w:r>
              <w:t>缓存答案（基期） Cached answer (base)</w:t>
            </w:r>
          </w:p>
        </w:tc>
        <w:tc>
          <w:tcPr>
            <w:tcW w:type="dxa" w:w="4320"/>
          </w:tcPr>
          <w:p>
            <w:r>
              <w:t>Catholic priest, Catholic bishop.</w:t>
            </w:r>
          </w:p>
        </w:tc>
      </w:tr>
      <w:tr>
        <w:tc>
          <w:tcPr>
            <w:tcW w:type="dxa" w:w="4320"/>
          </w:tcPr>
          <w:p>
            <w:r>
              <w:t>原模板交付答案 Previous template delivery</w:t>
            </w:r>
          </w:p>
        </w:tc>
        <w:tc>
          <w:tcPr>
            <w:tcW w:type="dxa" w:w="4320"/>
          </w:tcPr>
          <w:p>
            <w:r>
              <w:t>Q250867, Q611644</w:t>
            </w:r>
          </w:p>
        </w:tc>
      </w:tr>
      <w:tr>
        <w:tc>
          <w:tcPr>
            <w:tcW w:type="dxa" w:w="4320"/>
          </w:tcPr>
          <w:p>
            <w:r>
              <w:t>再生答案 Regenerated answer</w:t>
            </w:r>
          </w:p>
        </w:tc>
        <w:tc>
          <w:tcPr>
            <w:tcW w:type="dxa" w:w="4320"/>
          </w:tcPr>
          <w:p>
            <w:r>
              <w:t>Catholic priest, Catholic bishop</w:t>
            </w:r>
          </w:p>
        </w:tc>
      </w:tr>
      <w:tr>
        <w:tc>
          <w:tcPr>
            <w:tcW w:type="dxa" w:w="4320"/>
          </w:tcPr>
          <w:p>
            <w:r>
              <w:t>当期目标值 Target values @ tick</w:t>
            </w:r>
          </w:p>
        </w:tc>
        <w:tc>
          <w:tcPr>
            <w:tcW w:type="dxa" w:w="4320"/>
          </w:tcPr>
          <w:p>
            <w:r>
              <w:t>Catholic priest; Catholic bishop</w:t>
            </w:r>
          </w:p>
        </w:tc>
      </w:tr>
      <w:tr>
        <w:tc>
          <w:tcPr>
            <w:tcW w:type="dxa" w:w="4320"/>
          </w:tcPr>
          <w:p>
            <w:r>
              <w:t>当期证据句 Evidence sentences @ tick</w:t>
            </w:r>
          </w:p>
        </w:tc>
        <w:tc>
          <w:tcPr>
            <w:tcW w:type="dxa" w:w="4320"/>
          </w:tcPr>
          <w:p>
            <w:r>
              <w:t>—</w:t>
            </w:r>
          </w:p>
        </w:tc>
      </w:tr>
      <w:tr>
        <w:tc>
          <w:tcPr>
            <w:tcW w:type="dxa" w:w="4320"/>
          </w:tcPr>
          <w:p>
            <w:r>
              <w:t>标注 Annotation</w:t>
            </w:r>
          </w:p>
        </w:tc>
        <w:tc>
          <w:tcPr>
            <w:tcW w:type="dxa" w:w="4320"/>
          </w:tcPr>
          <w:p>
            <w:r>
              <w:t>R1 再生答案当期正确性 correctness at origin tick:  □ 正确 correct   □ 错误 incorrect   □ 不完整 incomplete   □ 无法判断 indeterminate</w:t>
              <w:br/>
              <w:t xml:space="preserve">备注 notes: </w:t>
            </w:r>
          </w:p>
        </w:tc>
      </w:tr>
    </w:tbl>
    <w:p/>
    <w:tbl>
      <w:tblPr>
        <w:tblStyle w:val="TableGrid"/>
        <w:tblW w:type="auto" w:w="0"/>
        <w:tblLook w:firstColumn="1" w:firstRow="1" w:lastColumn="0" w:lastRow="0" w:noHBand="0" w:noVBand="1" w:val="04A0"/>
      </w:tblPr>
      <w:tblGrid>
        <w:gridCol w:w="4320"/>
        <w:gridCol w:w="4320"/>
      </w:tblGrid>
      <w:tr>
        <w:tc>
          <w:tcPr>
            <w:tcW w:type="dxa" w:w="4320"/>
          </w:tcPr>
          <w:p>
            <w:r>
              <w:t>条目 Entry #154 | 证据期 2026-08-01   Teodor Andrzej Potocki (Q1383476)   P106 occupation</w:t>
            </w:r>
          </w:p>
        </w:tc>
        <w:tc>
          <w:tcPr>
            <w:tcW w:type="dxa" w:w="4320"/>
          </w:tcPr>
          <w:p>
            <w:r/>
          </w:p>
        </w:tc>
      </w:tr>
      <w:tr>
        <w:tc>
          <w:tcPr>
            <w:tcW w:type="dxa" w:w="4320"/>
          </w:tcPr>
          <w:p>
            <w:r>
              <w:t>问题 Question</w:t>
            </w:r>
          </w:p>
        </w:tc>
        <w:tc>
          <w:tcPr>
            <w:tcW w:type="dxa" w:w="4320"/>
          </w:tcPr>
          <w:p>
            <w:r>
              <w:t>What is the occupation of Teodor Andrzej Potocki?</w:t>
              <w:br/>
              <w:t>特奥多尔·安杰伊·波托茨基的职业是什么？</w:t>
            </w:r>
          </w:p>
        </w:tc>
      </w:tr>
      <w:tr>
        <w:tc>
          <w:tcPr>
            <w:tcW w:type="dxa" w:w="4320"/>
          </w:tcPr>
          <w:p>
            <w:r>
              <w:t>改写查询 Paraphrase</w:t>
            </w:r>
          </w:p>
        </w:tc>
        <w:tc>
          <w:tcPr>
            <w:tcW w:type="dxa" w:w="4320"/>
          </w:tcPr>
          <w:p>
            <w:r>
              <w:t>What job or profession did Teodor Andrzej Potocki have?</w:t>
            </w:r>
          </w:p>
        </w:tc>
      </w:tr>
      <w:tr>
        <w:tc>
          <w:tcPr>
            <w:tcW w:type="dxa" w:w="4320"/>
          </w:tcPr>
          <w:p>
            <w:r>
              <w:t>缓存答案（基期） Cached answer (base)</w:t>
            </w:r>
          </w:p>
        </w:tc>
        <w:tc>
          <w:tcPr>
            <w:tcW w:type="dxa" w:w="4320"/>
          </w:tcPr>
          <w:p>
            <w:r>
              <w:t>Catholic priest, Catholic bishop.</w:t>
            </w:r>
          </w:p>
        </w:tc>
      </w:tr>
      <w:tr>
        <w:tc>
          <w:tcPr>
            <w:tcW w:type="dxa" w:w="4320"/>
          </w:tcPr>
          <w:p>
            <w:r>
              <w:t>原模板交付答案 Previous template delivery</w:t>
            </w:r>
          </w:p>
        </w:tc>
        <w:tc>
          <w:tcPr>
            <w:tcW w:type="dxa" w:w="4320"/>
          </w:tcPr>
          <w:p>
            <w:r>
              <w:t>Q250867, Q611644</w:t>
            </w:r>
          </w:p>
        </w:tc>
      </w:tr>
      <w:tr>
        <w:tc>
          <w:tcPr>
            <w:tcW w:type="dxa" w:w="4320"/>
          </w:tcPr>
          <w:p>
            <w:r>
              <w:t>再生答案 Regenerated answer</w:t>
            </w:r>
          </w:p>
        </w:tc>
        <w:tc>
          <w:tcPr>
            <w:tcW w:type="dxa" w:w="4320"/>
          </w:tcPr>
          <w:p>
            <w:r>
              <w:t>Catholic priest, Catholic bishop</w:t>
            </w:r>
          </w:p>
        </w:tc>
      </w:tr>
      <w:tr>
        <w:tc>
          <w:tcPr>
            <w:tcW w:type="dxa" w:w="4320"/>
          </w:tcPr>
          <w:p>
            <w:r>
              <w:t>当期目标值 Target values @ tick</w:t>
            </w:r>
          </w:p>
        </w:tc>
        <w:tc>
          <w:tcPr>
            <w:tcW w:type="dxa" w:w="4320"/>
          </w:tcPr>
          <w:p>
            <w:r>
              <w:t>Catholic priest; Catholic bishop</w:t>
            </w:r>
          </w:p>
        </w:tc>
      </w:tr>
      <w:tr>
        <w:tc>
          <w:tcPr>
            <w:tcW w:type="dxa" w:w="4320"/>
          </w:tcPr>
          <w:p>
            <w:r>
              <w:t>当期证据句 Evidence sentences @ tick</w:t>
            </w:r>
          </w:p>
        </w:tc>
        <w:tc>
          <w:tcPr>
            <w:tcW w:type="dxa" w:w="4320"/>
          </w:tcPr>
          <w:p>
            <w:r>
              <w:t>—</w:t>
            </w:r>
          </w:p>
        </w:tc>
      </w:tr>
      <w:tr>
        <w:tc>
          <w:tcPr>
            <w:tcW w:type="dxa" w:w="4320"/>
          </w:tcPr>
          <w:p>
            <w:r>
              <w:t>标注 Annotation</w:t>
            </w:r>
          </w:p>
        </w:tc>
        <w:tc>
          <w:tcPr>
            <w:tcW w:type="dxa" w:w="4320"/>
          </w:tcPr>
          <w:p>
            <w:r>
              <w:t>R1 再生答案当期正确性 correctness at origin tick:  □ 正确 correct   □ 错误 incorrect   □ 不完整 incomplete   □ 无法判断 indeterminate</w:t>
              <w:br/>
              <w:t xml:space="preserve">备注 notes: </w:t>
            </w:r>
          </w:p>
        </w:tc>
      </w:tr>
    </w:tbl>
    <w:p/>
    <w:tbl>
      <w:tblPr>
        <w:tblStyle w:val="TableGrid"/>
        <w:tblW w:type="auto" w:w="0"/>
        <w:tblLook w:firstColumn="1" w:firstRow="1" w:lastColumn="0" w:lastRow="0" w:noHBand="0" w:noVBand="1" w:val="04A0"/>
      </w:tblPr>
      <w:tblGrid>
        <w:gridCol w:w="4320"/>
        <w:gridCol w:w="4320"/>
      </w:tblGrid>
      <w:tr>
        <w:tc>
          <w:tcPr>
            <w:tcW w:type="dxa" w:w="4320"/>
          </w:tcPr>
          <w:p>
            <w:r>
              <w:t>条目 Entry #155 | 证据期 2026-07-01   Julius Rupp (Q215508)   P106 occupation</w:t>
            </w:r>
          </w:p>
        </w:tc>
        <w:tc>
          <w:tcPr>
            <w:tcW w:type="dxa" w:w="4320"/>
          </w:tcPr>
          <w:p>
            <w:r/>
          </w:p>
        </w:tc>
      </w:tr>
      <w:tr>
        <w:tc>
          <w:tcPr>
            <w:tcW w:type="dxa" w:w="4320"/>
          </w:tcPr>
          <w:p>
            <w:r>
              <w:t>问题 Question</w:t>
            </w:r>
          </w:p>
        </w:tc>
        <w:tc>
          <w:tcPr>
            <w:tcW w:type="dxa" w:w="4320"/>
          </w:tcPr>
          <w:p>
            <w:r>
              <w:t>What is the occupation of Julius Rupp?</w:t>
              <w:br/>
              <w:t>尤利乌斯·鲁普的职业是什么？</w:t>
            </w:r>
          </w:p>
        </w:tc>
      </w:tr>
      <w:tr>
        <w:tc>
          <w:tcPr>
            <w:tcW w:type="dxa" w:w="4320"/>
          </w:tcPr>
          <w:p>
            <w:r>
              <w:t>改写查询 Paraphrase</w:t>
            </w:r>
          </w:p>
        </w:tc>
        <w:tc>
          <w:tcPr>
            <w:tcW w:type="dxa" w:w="4320"/>
          </w:tcPr>
          <w:p>
            <w:r>
              <w:t>What does Julius Rupp do for a living?</w:t>
            </w:r>
          </w:p>
        </w:tc>
      </w:tr>
      <w:tr>
        <w:tc>
          <w:tcPr>
            <w:tcW w:type="dxa" w:w="4320"/>
          </w:tcPr>
          <w:p>
            <w:r>
              <w:t>缓存答案（基期） Cached answer (base)</w:t>
            </w:r>
          </w:p>
        </w:tc>
        <w:tc>
          <w:tcPr>
            <w:tcW w:type="dxa" w:w="4320"/>
          </w:tcPr>
          <w:p>
            <w:r>
              <w:t>Theologian, philosopher, university teacher, writer.</w:t>
            </w:r>
          </w:p>
        </w:tc>
      </w:tr>
      <w:tr>
        <w:tc>
          <w:tcPr>
            <w:tcW w:type="dxa" w:w="4320"/>
          </w:tcPr>
          <w:p>
            <w:r>
              <w:t>原模板交付答案 Previous template delivery</w:t>
            </w:r>
          </w:p>
        </w:tc>
        <w:tc>
          <w:tcPr>
            <w:tcW w:type="dxa" w:w="4320"/>
          </w:tcPr>
          <w:p>
            <w:r>
              <w:t>Q4964182, Q1622272, Q36180, Q1231865, Q1930187, Q6051619, Q98833883</w:t>
            </w:r>
          </w:p>
        </w:tc>
      </w:tr>
      <w:tr>
        <w:tc>
          <w:tcPr>
            <w:tcW w:type="dxa" w:w="4320"/>
          </w:tcPr>
          <w:p>
            <w:r>
              <w:t>再生答案 Regenerated answer</w:t>
            </w:r>
          </w:p>
        </w:tc>
        <w:tc>
          <w:tcPr>
            <w:tcW w:type="dxa" w:w="4320"/>
          </w:tcPr>
          <w:p>
            <w:r>
              <w:t>German Protestant theologian and pastor.</w:t>
            </w:r>
          </w:p>
        </w:tc>
      </w:tr>
      <w:tr>
        <w:tc>
          <w:tcPr>
            <w:tcW w:type="dxa" w:w="4320"/>
          </w:tcPr>
          <w:p>
            <w:r>
              <w:t>当期目标值 Target values @ tick</w:t>
            </w:r>
          </w:p>
        </w:tc>
        <w:tc>
          <w:tcPr>
            <w:tcW w:type="dxa" w:w="4320"/>
          </w:tcPr>
          <w:p>
            <w:r>
              <w:t>philosopher; university teacher; writer; pedagogue; journalist; opinion journalist; Protestant theologian</w:t>
            </w:r>
          </w:p>
        </w:tc>
      </w:tr>
      <w:tr>
        <w:tc>
          <w:tcPr>
            <w:tcW w:type="dxa" w:w="4320"/>
          </w:tcPr>
          <w:p>
            <w:r>
              <w:t>当期证据句 Evidence sentences @ tick</w:t>
            </w:r>
          </w:p>
        </w:tc>
        <w:tc>
          <w:tcPr>
            <w:tcW w:type="dxa" w:w="4320"/>
          </w:tcPr>
          <w:p>
            <w:r>
              <w:t>[1] Julius Friedrich Leopold Rupp (13 August 1809 – 11 July 1884) was a German Protestant theologian and pastor.</w:t>
              <w:br/>
              <w:t>[2] Category:19th-century German Protestant theologians</w:t>
              <w:br/>
              <w:t>[3] Category:19th-century German male writers</w:t>
            </w:r>
          </w:p>
        </w:tc>
      </w:tr>
      <w:tr>
        <w:tc>
          <w:tcPr>
            <w:tcW w:type="dxa" w:w="4320"/>
          </w:tcPr>
          <w:p>
            <w:r>
              <w:t>标注 Annotation</w:t>
            </w:r>
          </w:p>
        </w:tc>
        <w:tc>
          <w:tcPr>
            <w:tcW w:type="dxa" w:w="4320"/>
          </w:tcPr>
          <w:p>
            <w:r>
              <w:t>R1 再生答案当期正确性 correctness at origin tick:  □ 正确 correct   □ 错误 incorrect   □ 不完整 incomplete   □ 无法判断 indeterminate</w:t>
              <w:br/>
              <w:t xml:space="preserve">备注 notes: </w:t>
            </w:r>
          </w:p>
        </w:tc>
      </w:tr>
    </w:tbl>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