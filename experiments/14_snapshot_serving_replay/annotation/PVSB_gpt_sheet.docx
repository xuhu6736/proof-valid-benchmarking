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PVSB GPT 再生标注表 Second-Generator (GPT) Regeneration Sheet</w:t>
      </w:r>
    </w:p>
    <w:p>
      <w:r>
        <w:t>说明 Instructions：共 99 条。这是第二生成模型（GPT）按与首轮完全相同的提示词与当期证据再生的答案；凡与首轮答案文本一致的条目已直接沿用既有标注，本表仅收录文本有差异的条目。请独立判断每个再生答案在其证据期快照下的正确性，在对应选项前把 □ 改为 √。首轮答案、门控判定与各臂机制标签均未向您展示。 For each entry, mark exactly one option by changing the leading □ to √.  First-round answers, gate decisions, and per-arm mechanism labels are withheld.</w:t>
      </w:r>
    </w:p>
    <w:tbl>
      <w:tblPr>
        <w:tblStyle w:val="TableGrid"/>
        <w:tblW w:type="auto" w:w="0"/>
        <w:tblLook w:firstColumn="1" w:firstRow="1" w:lastColumn="0" w:lastRow="0" w:noHBand="0" w:noVBand="1" w:val="04A0"/>
      </w:tblPr>
      <w:tblGrid>
        <w:gridCol w:w="4320"/>
        <w:gridCol w:w="4320"/>
      </w:tblGrid>
      <w:tr>
        <w:tc>
          <w:tcPr>
            <w:tcW w:type="dxa" w:w="4320"/>
          </w:tcPr>
          <w:p>
            <w:r>
              <w:t>R1 档位 Level</w:t>
            </w:r>
          </w:p>
        </w:tc>
        <w:tc>
          <w:tcPr>
            <w:tcW w:type="dxa" w:w="4320"/>
          </w:tcPr>
          <w:p>
            <w:r>
              <w:t>操作定义 Operational definition</w:t>
            </w:r>
          </w:p>
        </w:tc>
      </w:tr>
      <w:tr>
        <w:tc>
          <w:tcPr>
            <w:tcW w:type="dxa" w:w="4320"/>
          </w:tcPr>
          <w:p>
            <w:r>
              <w:t>正确 correct</w:t>
            </w:r>
          </w:p>
        </w:tc>
        <w:tc>
          <w:tcPr>
            <w:tcW w:type="dxa" w:w="4320"/>
          </w:tcPr>
          <w:p>
            <w:r>
              <w:t>答案与当期目标值一致且完整回答了问题</w:t>
            </w:r>
          </w:p>
        </w:tc>
      </w:tr>
      <w:tr>
        <w:tc>
          <w:tcPr>
            <w:tcW w:type="dxa" w:w="4320"/>
          </w:tcPr>
          <w:p>
            <w:r>
              <w:t>错误 incorrect</w:t>
            </w:r>
          </w:p>
        </w:tc>
        <w:tc>
          <w:tcPr>
            <w:tcW w:type="dxa" w:w="4320"/>
          </w:tcPr>
          <w:p>
            <w:r>
              <w:t>答案与当期目标值矛盾，或给出目标值之外的值</w:t>
            </w:r>
          </w:p>
        </w:tc>
      </w:tr>
      <w:tr>
        <w:tc>
          <w:tcPr>
            <w:tcW w:type="dxa" w:w="4320"/>
          </w:tcPr>
          <w:p>
            <w:r>
              <w:t>不完整 incomplete</w:t>
            </w:r>
          </w:p>
        </w:tc>
        <w:tc>
          <w:tcPr>
            <w:tcW w:type="dxa" w:w="4320"/>
          </w:tcPr>
          <w:p>
            <w:r>
              <w:t>方向正确但漏掉了部分当期目标值</w:t>
            </w:r>
          </w:p>
        </w:tc>
      </w:tr>
      <w:tr>
        <w:tc>
          <w:tcPr>
            <w:tcW w:type="dxa" w:w="4320"/>
          </w:tcPr>
          <w:p>
            <w:r>
              <w:t>无法判断 indeterminate</w:t>
            </w:r>
          </w:p>
        </w:tc>
        <w:tc>
          <w:tcPr>
            <w:tcW w:type="dxa" w:w="4320"/>
          </w:tcPr>
          <w:p>
            <w:r>
              <w:t>证据不足以按上述三档判定</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 | 证据期 2026-05-01   The Fifth Element (Q106506)   P136 genre</w:t>
            </w:r>
          </w:p>
        </w:tc>
        <w:tc>
          <w:tcPr>
            <w:tcW w:type="dxa" w:w="4320"/>
          </w:tcPr>
          <w:p>
            <w:r/>
          </w:p>
        </w:tc>
      </w:tr>
      <w:tr>
        <w:tc>
          <w:tcPr>
            <w:tcW w:type="dxa" w:w="4320"/>
          </w:tcPr>
          <w:p>
            <w:r>
              <w:t>问题 Question</w:t>
            </w:r>
          </w:p>
        </w:tc>
        <w:tc>
          <w:tcPr>
            <w:tcW w:type="dxa" w:w="4320"/>
          </w:tcPr>
          <w:p>
            <w:r>
              <w:t>What genre is The Fifth Element?</w:t>
              <w:br/>
              <w:t>《第五元素》是什么类型的电影？</w:t>
            </w:r>
          </w:p>
        </w:tc>
      </w:tr>
      <w:tr>
        <w:tc>
          <w:tcPr>
            <w:tcW w:type="dxa" w:w="4320"/>
          </w:tcPr>
          <w:p>
            <w:r>
              <w:t>改写查询 Paraphrase</w:t>
            </w:r>
          </w:p>
        </w:tc>
        <w:tc>
          <w:tcPr>
            <w:tcW w:type="dxa" w:w="4320"/>
          </w:tcPr>
          <w:p>
            <w:r>
              <w:t>What category does The Fifth Element belong to?</w:t>
            </w:r>
          </w:p>
        </w:tc>
      </w:tr>
      <w:tr>
        <w:tc>
          <w:tcPr>
            <w:tcW w:type="dxa" w:w="4320"/>
          </w:tcPr>
          <w:p>
            <w:r>
              <w:t>缓存答案（基期） Cached answer (base)</w:t>
            </w:r>
          </w:p>
        </w:tc>
        <w:tc>
          <w:tcPr>
            <w:tcW w:type="dxa" w:w="4320"/>
          </w:tcPr>
          <w:p>
            <w:r>
              <w:t>Science fiction action film</w:t>
            </w:r>
          </w:p>
        </w:tc>
      </w:tr>
      <w:tr>
        <w:tc>
          <w:tcPr>
            <w:tcW w:type="dxa" w:w="4320"/>
          </w:tcPr>
          <w:p>
            <w:r>
              <w:t>当期目标值 Target values @ tick</w:t>
            </w:r>
          </w:p>
        </w:tc>
        <w:tc>
          <w:tcPr>
            <w:tcW w:type="dxa" w:w="4320"/>
          </w:tcPr>
          <w:p>
            <w:r>
              <w:t>science fiction film; adventure film; comedy film; action film; fantasy film; dystopian film</w:t>
            </w:r>
          </w:p>
        </w:tc>
      </w:tr>
      <w:tr>
        <w:tc>
          <w:tcPr>
            <w:tcW w:type="dxa" w:w="4320"/>
          </w:tcPr>
          <w:p>
            <w:r>
              <w:t>当期证据句 Evidence sentences @ tick</w:t>
            </w:r>
          </w:p>
        </w:tc>
        <w:tc>
          <w:tcPr>
            <w:tcW w:type="dxa" w:w="4320"/>
          </w:tcPr>
          <w:p>
            <w:r>
              <w:t>[1] Despite being set in the United States, the film was developed and produced by a French studio.--&gt; science fiction-action film conceived and directed by Luc Besson, and co-written by Besson and Robert Mark Kamen.</w:t>
              <w:br/>
              <w:t>[2] Telotte, writing in the book Science Fiction Film, credited the film with exploring the theme of political corruption.</w:t>
              <w:br/>
              <w:t>[3] It won the BAFTA Award for Best Special Visual Effects, It was nominated for seven César awards, winning three: Best Director, Best Cinematography and Best Production Design. It was nominated for Film of the Year at the 1997 European Film Awards, as well as the Hugo Award for Best Dramatic Presentation, and the Satellite Award for Best Visual Effects. Thierry Arbogast was awarded the Technical Grand Prize at the 1997 Cannes Film Festival for his work on both The Fifth Element and She's So Lovely. and Best Supporting Actress for Milla Jovovich. Jovovich's fight against the Mangalores was nominated for the MTV Movie Award for Best Fight, and the actress was also nominated for Best Actress Newcomer at the Blockbuster Entertainment Awards.</w:t>
            </w:r>
          </w:p>
        </w:tc>
      </w:tr>
      <w:tr>
        <w:tc>
          <w:tcPr>
            <w:tcW w:type="dxa" w:w="4320"/>
          </w:tcPr>
          <w:p>
            <w:r>
              <w:t>再生答案 Regenerated answer (GPT)</w:t>
            </w:r>
          </w:p>
        </w:tc>
        <w:tc>
          <w:tcPr>
            <w:tcW w:type="dxa" w:w="4320"/>
          </w:tcPr>
          <w:p>
            <w:r>
              <w:t>Science fiction action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 | 证据期 2026-08-01   The Fifth Element (Q106506)   P136 genre</w:t>
            </w:r>
          </w:p>
        </w:tc>
        <w:tc>
          <w:tcPr>
            <w:tcW w:type="dxa" w:w="4320"/>
          </w:tcPr>
          <w:p>
            <w:r/>
          </w:p>
        </w:tc>
      </w:tr>
      <w:tr>
        <w:tc>
          <w:tcPr>
            <w:tcW w:type="dxa" w:w="4320"/>
          </w:tcPr>
          <w:p>
            <w:r>
              <w:t>问题 Question</w:t>
            </w:r>
          </w:p>
        </w:tc>
        <w:tc>
          <w:tcPr>
            <w:tcW w:type="dxa" w:w="4320"/>
          </w:tcPr>
          <w:p>
            <w:r>
              <w:t>What genre is The Fifth Element?</w:t>
              <w:br/>
              <w:t>《第五元素》是什么类型的电影？</w:t>
            </w:r>
          </w:p>
        </w:tc>
      </w:tr>
      <w:tr>
        <w:tc>
          <w:tcPr>
            <w:tcW w:type="dxa" w:w="4320"/>
          </w:tcPr>
          <w:p>
            <w:r>
              <w:t>改写查询 Paraphrase</w:t>
            </w:r>
          </w:p>
        </w:tc>
        <w:tc>
          <w:tcPr>
            <w:tcW w:type="dxa" w:w="4320"/>
          </w:tcPr>
          <w:p>
            <w:r>
              <w:t>What category does The Fifth Element belong to?</w:t>
            </w:r>
          </w:p>
        </w:tc>
      </w:tr>
      <w:tr>
        <w:tc>
          <w:tcPr>
            <w:tcW w:type="dxa" w:w="4320"/>
          </w:tcPr>
          <w:p>
            <w:r>
              <w:t>缓存答案（基期） Cached answer (base)</w:t>
            </w:r>
          </w:p>
        </w:tc>
        <w:tc>
          <w:tcPr>
            <w:tcW w:type="dxa" w:w="4320"/>
          </w:tcPr>
          <w:p>
            <w:r>
              <w:t>Science fiction action film</w:t>
            </w:r>
          </w:p>
        </w:tc>
      </w:tr>
      <w:tr>
        <w:tc>
          <w:tcPr>
            <w:tcW w:type="dxa" w:w="4320"/>
          </w:tcPr>
          <w:p>
            <w:r>
              <w:t>当期目标值 Target values @ tick</w:t>
            </w:r>
          </w:p>
        </w:tc>
        <w:tc>
          <w:tcPr>
            <w:tcW w:type="dxa" w:w="4320"/>
          </w:tcPr>
          <w:p>
            <w:r>
              <w:t>science fiction film; adventure film; comedy film; action film; fantasy film; dystopian film</w:t>
            </w:r>
          </w:p>
        </w:tc>
      </w:tr>
      <w:tr>
        <w:tc>
          <w:tcPr>
            <w:tcW w:type="dxa" w:w="4320"/>
          </w:tcPr>
          <w:p>
            <w:r>
              <w:t>当期证据句 Evidence sentences @ tick</w:t>
            </w:r>
          </w:p>
        </w:tc>
        <w:tc>
          <w:tcPr>
            <w:tcW w:type="dxa" w:w="4320"/>
          </w:tcPr>
          <w:p>
            <w:r>
              <w:t>[1] Despite being set in the United States, the film was developed and produced by a French studio.--&gt; science fiction-action film conceived and directed by Luc Besson, and co-written by Besson and Robert Mark Kamen.</w:t>
              <w:br/>
              <w:t>[2] Telotte, writing in the book Science Fiction Film, credited the film with exploring the theme of political corruption.</w:t>
              <w:br/>
              <w:t>[3] It won the BAFTA Award for Best Special Visual Effects, It was nominated for seven César awards, winning three: Best Director, Best Cinematography and Best Production Design. It was nominated for Film of the Year at the 1997 European Film Awards, as well as the Hugo Award for Best Dramatic Presentation, and the Satellite Award for Best Visual Effects. Thierry Arbogast was awarded the Technical Grand Prize at the 1997 Cannes Film Festival for his work on both The Fifth Element and She's So Lovely. and Best Supporting Actress for Milla Jovovich. Jovovich's fight against the Mangalores was nominated for the MTV Movie Award for Best Fight, and the actress was also nominated for Best Actress Newcomer at the Blockbuster Entertainment Awards.</w:t>
            </w:r>
          </w:p>
        </w:tc>
      </w:tr>
      <w:tr>
        <w:tc>
          <w:tcPr>
            <w:tcW w:type="dxa" w:w="4320"/>
          </w:tcPr>
          <w:p>
            <w:r>
              <w:t>再生答案 Regenerated answer (GPT)</w:t>
            </w:r>
          </w:p>
        </w:tc>
        <w:tc>
          <w:tcPr>
            <w:tcW w:type="dxa" w:w="4320"/>
          </w:tcPr>
          <w:p>
            <w:r>
              <w:t>The Fifth Element is a science fiction action-adventure comedy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 | 证据期 2026-05-01   Apocalypse Now (Q182692)   P136 genre</w:t>
            </w:r>
          </w:p>
        </w:tc>
        <w:tc>
          <w:tcPr>
            <w:tcW w:type="dxa" w:w="4320"/>
          </w:tcPr>
          <w:p>
            <w:r/>
          </w:p>
        </w:tc>
      </w:tr>
      <w:tr>
        <w:tc>
          <w:tcPr>
            <w:tcW w:type="dxa" w:w="4320"/>
          </w:tcPr>
          <w:p>
            <w:r>
              <w:t>问题 Question</w:t>
            </w:r>
          </w:p>
        </w:tc>
        <w:tc>
          <w:tcPr>
            <w:tcW w:type="dxa" w:w="4320"/>
          </w:tcPr>
          <w:p>
            <w:r>
              <w:t>What genre is Apocalypse Now?</w:t>
              <w:br/>
              <w:t>《现代启示录》是什么类型的电影？</w:t>
            </w:r>
          </w:p>
        </w:tc>
      </w:tr>
      <w:tr>
        <w:tc>
          <w:tcPr>
            <w:tcW w:type="dxa" w:w="4320"/>
          </w:tcPr>
          <w:p>
            <w:r>
              <w:t>改写查询 Paraphrase</w:t>
            </w:r>
          </w:p>
        </w:tc>
        <w:tc>
          <w:tcPr>
            <w:tcW w:type="dxa" w:w="4320"/>
          </w:tcPr>
          <w:p>
            <w:r>
              <w:t>In what category or style would Apocalypse Now be classified?</w:t>
            </w:r>
          </w:p>
        </w:tc>
      </w:tr>
      <w:tr>
        <w:tc>
          <w:tcPr>
            <w:tcW w:type="dxa" w:w="4320"/>
          </w:tcPr>
          <w:p>
            <w:r>
              <w:t>缓存答案（基期） Cached answer (base)</w:t>
            </w:r>
          </w:p>
        </w:tc>
        <w:tc>
          <w:tcPr>
            <w:tcW w:type="dxa" w:w="4320"/>
          </w:tcPr>
          <w:p>
            <w:r>
              <w:t>War film, psychological epic war film, anti-war film, war drama.</w:t>
            </w:r>
          </w:p>
        </w:tc>
      </w:tr>
      <w:tr>
        <w:tc>
          <w:tcPr>
            <w:tcW w:type="dxa" w:w="4320"/>
          </w:tcPr>
          <w:p>
            <w:r>
              <w:t>当期目标值 Target values @ tick</w:t>
            </w:r>
          </w:p>
        </w:tc>
        <w:tc>
          <w:tcPr>
            <w:tcW w:type="dxa" w:w="4320"/>
          </w:tcPr>
          <w:p>
            <w:r>
              <w:t>war film; action film; drama film; thriller film; epic film; war drama; horror film; psychological horror film; psychological thriller film; adventure film; psychological drama film; satirical film</w:t>
            </w:r>
          </w:p>
        </w:tc>
      </w:tr>
      <w:tr>
        <w:tc>
          <w:tcPr>
            <w:tcW w:type="dxa" w:w="4320"/>
          </w:tcPr>
          <w:p>
            <w:r>
              <w:t>当期证据句 Evidence sentences @ tick</w:t>
            </w:r>
          </w:p>
        </w:tc>
        <w:tc>
          <w:tcPr>
            <w:tcW w:type="dxa" w:w="4320"/>
          </w:tcPr>
          <w:p>
            <w:r>
              <w:t>[1] Apocalypse Now is a 1979 American psychological epic war film produced and directed by Francis Ford Coppola (credited as Francis Coppola).</w:t>
              <w:br/>
              <w:t>[2] While working as an assistant for Francis Ford Coppola on The Rain People in 1967, filmmaker John Milius was encouraged by his friends George Lucas and Steven Spielberg to write a Vietnam War film.</w:t>
              <w:br/>
              <w:t>[3] Commentators have debated whether Apocalypse Now is an anti-war or pro-war film.</w:t>
            </w:r>
          </w:p>
        </w:tc>
      </w:tr>
      <w:tr>
        <w:tc>
          <w:tcPr>
            <w:tcW w:type="dxa" w:w="4320"/>
          </w:tcPr>
          <w:p>
            <w:r>
              <w:t>再生答案 Regenerated answer (GPT)</w:t>
            </w:r>
          </w:p>
        </w:tc>
        <w:tc>
          <w:tcPr>
            <w:tcW w:type="dxa" w:w="4320"/>
          </w:tcPr>
          <w:p>
            <w:r>
              <w:t>Apocalypse Now is a 1979 American psychological epic war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 | 证据期 2026-08-01   Apocalypse Now (Q182692)   P136 genre</w:t>
            </w:r>
          </w:p>
        </w:tc>
        <w:tc>
          <w:tcPr>
            <w:tcW w:type="dxa" w:w="4320"/>
          </w:tcPr>
          <w:p>
            <w:r/>
          </w:p>
        </w:tc>
      </w:tr>
      <w:tr>
        <w:tc>
          <w:tcPr>
            <w:tcW w:type="dxa" w:w="4320"/>
          </w:tcPr>
          <w:p>
            <w:r>
              <w:t>问题 Question</w:t>
            </w:r>
          </w:p>
        </w:tc>
        <w:tc>
          <w:tcPr>
            <w:tcW w:type="dxa" w:w="4320"/>
          </w:tcPr>
          <w:p>
            <w:r>
              <w:t>What genre is Apocalypse Now?</w:t>
              <w:br/>
              <w:t>《现代启示录》是什么类型的电影？</w:t>
            </w:r>
          </w:p>
        </w:tc>
      </w:tr>
      <w:tr>
        <w:tc>
          <w:tcPr>
            <w:tcW w:type="dxa" w:w="4320"/>
          </w:tcPr>
          <w:p>
            <w:r>
              <w:t>改写查询 Paraphrase</w:t>
            </w:r>
          </w:p>
        </w:tc>
        <w:tc>
          <w:tcPr>
            <w:tcW w:type="dxa" w:w="4320"/>
          </w:tcPr>
          <w:p>
            <w:r>
              <w:t>In what category or style would Apocalypse Now be classified?</w:t>
            </w:r>
          </w:p>
        </w:tc>
      </w:tr>
      <w:tr>
        <w:tc>
          <w:tcPr>
            <w:tcW w:type="dxa" w:w="4320"/>
          </w:tcPr>
          <w:p>
            <w:r>
              <w:t>缓存答案（基期） Cached answer (base)</w:t>
            </w:r>
          </w:p>
        </w:tc>
        <w:tc>
          <w:tcPr>
            <w:tcW w:type="dxa" w:w="4320"/>
          </w:tcPr>
          <w:p>
            <w:r>
              <w:t>War film, psychological epic war film, anti-war film, war drama.</w:t>
            </w:r>
          </w:p>
        </w:tc>
      </w:tr>
      <w:tr>
        <w:tc>
          <w:tcPr>
            <w:tcW w:type="dxa" w:w="4320"/>
          </w:tcPr>
          <w:p>
            <w:r>
              <w:t>当期目标值 Target values @ tick</w:t>
            </w:r>
          </w:p>
        </w:tc>
        <w:tc>
          <w:tcPr>
            <w:tcW w:type="dxa" w:w="4320"/>
          </w:tcPr>
          <w:p>
            <w:r>
              <w:t>war film; action film; drama film; thriller film; epic film; war drama; horror film; psychological horror film; psychological thriller film; adventure film; psychological drama film; satirical film</w:t>
            </w:r>
          </w:p>
        </w:tc>
      </w:tr>
      <w:tr>
        <w:tc>
          <w:tcPr>
            <w:tcW w:type="dxa" w:w="4320"/>
          </w:tcPr>
          <w:p>
            <w:r>
              <w:t>当期证据句 Evidence sentences @ tick</w:t>
            </w:r>
          </w:p>
        </w:tc>
        <w:tc>
          <w:tcPr>
            <w:tcW w:type="dxa" w:w="4320"/>
          </w:tcPr>
          <w:p>
            <w:r>
              <w:t>[1] Apocalypse Now is a 1979 American anti-war film produced and directed by Francis Ford Coppola.</w:t>
              <w:br/>
              <w:t>[2] While working as an assistant for Francis Ford Coppola on The Rain People in 1967, filmmaker John Milius was encouraged by his friends George Lucas and Steven Spielberg to write a Vietnam War film.</w:t>
              <w:br/>
              <w:t>[3] Commentators have debated whether Apocalypse Now is an anti-war or pro-war film.</w:t>
            </w:r>
          </w:p>
        </w:tc>
      </w:tr>
      <w:tr>
        <w:tc>
          <w:tcPr>
            <w:tcW w:type="dxa" w:w="4320"/>
          </w:tcPr>
          <w:p>
            <w:r>
              <w:t>再生答案 Regenerated answer (GPT)</w:t>
            </w:r>
          </w:p>
        </w:tc>
        <w:tc>
          <w:tcPr>
            <w:tcW w:type="dxa" w:w="4320"/>
          </w:tcPr>
          <w:p>
            <w:r>
              <w:t>Apocalypse Now is an anti-war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 | 证据期 2026-08-01   Bayombong (Q51480)   P571 inception</w:t>
            </w:r>
          </w:p>
        </w:tc>
        <w:tc>
          <w:tcPr>
            <w:tcW w:type="dxa" w:w="4320"/>
          </w:tcPr>
          <w:p>
            <w:r/>
          </w:p>
        </w:tc>
      </w:tr>
      <w:tr>
        <w:tc>
          <w:tcPr>
            <w:tcW w:type="dxa" w:w="4320"/>
          </w:tcPr>
          <w:p>
            <w:r>
              <w:t>问题 Question</w:t>
            </w:r>
          </w:p>
        </w:tc>
        <w:tc>
          <w:tcPr>
            <w:tcW w:type="dxa" w:w="4320"/>
          </w:tcPr>
          <w:p>
            <w:r>
              <w:t>When was Bayombong established?</w:t>
              <w:br/>
              <w:t>巴云邦是什么时候建立的？</w:t>
            </w:r>
          </w:p>
        </w:tc>
      </w:tr>
      <w:tr>
        <w:tc>
          <w:tcPr>
            <w:tcW w:type="dxa" w:w="4320"/>
          </w:tcPr>
          <w:p>
            <w:r>
              <w:t>改写查询 Paraphrase</w:t>
            </w:r>
          </w:p>
        </w:tc>
        <w:tc>
          <w:tcPr>
            <w:tcW w:type="dxa" w:w="4320"/>
          </w:tcPr>
          <w:p>
            <w:r>
              <w:t>What is the founding date of Bayombong?</w:t>
            </w:r>
          </w:p>
        </w:tc>
      </w:tr>
      <w:tr>
        <w:tc>
          <w:tcPr>
            <w:tcW w:type="dxa" w:w="4320"/>
          </w:tcPr>
          <w:p>
            <w:r>
              <w:t>缓存答案（基期） Cached answer (base)</w:t>
            </w:r>
          </w:p>
        </w:tc>
        <w:tc>
          <w:tcPr>
            <w:tcW w:type="dxa" w:w="4320"/>
          </w:tcPr>
          <w:p>
            <w:r>
              <w:t>1739</w:t>
            </w:r>
          </w:p>
        </w:tc>
      </w:tr>
      <w:tr>
        <w:tc>
          <w:tcPr>
            <w:tcW w:type="dxa" w:w="4320"/>
          </w:tcPr>
          <w:p>
            <w:r>
              <w:t>当期目标值 Target values @ tick</w:t>
            </w:r>
          </w:p>
        </w:tc>
        <w:tc>
          <w:tcPr>
            <w:tcW w:type="dxa" w:w="4320"/>
          </w:tcPr>
          <w:p>
            <w:r>
              <w:t>1739-06-12</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June 12, 1739</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 | 证据期 2026-05-01   The Lady and the Monster (Q1668593)   P136 genre</w:t>
            </w:r>
          </w:p>
        </w:tc>
        <w:tc>
          <w:tcPr>
            <w:tcW w:type="dxa" w:w="4320"/>
          </w:tcPr>
          <w:p>
            <w:r/>
          </w:p>
        </w:tc>
      </w:tr>
      <w:tr>
        <w:tc>
          <w:tcPr>
            <w:tcW w:type="dxa" w:w="4320"/>
          </w:tcPr>
          <w:p>
            <w:r>
              <w:t>问题 Question</w:t>
            </w:r>
          </w:p>
        </w:tc>
        <w:tc>
          <w:tcPr>
            <w:tcW w:type="dxa" w:w="4320"/>
          </w:tcPr>
          <w:p>
            <w:r>
              <w:t>What genre is The Lady and the Monster?</w:t>
              <w:br/>
              <w:t>《淑女与怪物》是什么类型的电影？</w:t>
            </w:r>
          </w:p>
        </w:tc>
      </w:tr>
      <w:tr>
        <w:tc>
          <w:tcPr>
            <w:tcW w:type="dxa" w:w="4320"/>
          </w:tcPr>
          <w:p>
            <w:r>
              <w:t>改写查询 Paraphrase</w:t>
            </w:r>
          </w:p>
        </w:tc>
        <w:tc>
          <w:tcPr>
            <w:tcW w:type="dxa" w:w="4320"/>
          </w:tcPr>
          <w:p>
            <w:r>
              <w:t>What category does The Lady and the Monster belong to?</w:t>
            </w:r>
          </w:p>
        </w:tc>
      </w:tr>
      <w:tr>
        <w:tc>
          <w:tcPr>
            <w:tcW w:type="dxa" w:w="4320"/>
          </w:tcPr>
          <w:p>
            <w:r>
              <w:t>缓存答案（基期） Cached answer (base)</w:t>
            </w:r>
          </w:p>
        </w:tc>
        <w:tc>
          <w:tcPr>
            <w:tcW w:type="dxa" w:w="4320"/>
          </w:tcPr>
          <w:p>
            <w:r>
              <w:t>Science fiction horror film</w:t>
            </w:r>
          </w:p>
        </w:tc>
      </w:tr>
      <w:tr>
        <w:tc>
          <w:tcPr>
            <w:tcW w:type="dxa" w:w="4320"/>
          </w:tcPr>
          <w:p>
            <w:r>
              <w:t>当期目标值 Target values @ tick</w:t>
            </w:r>
          </w:p>
        </w:tc>
        <w:tc>
          <w:tcPr>
            <w:tcW w:type="dxa" w:w="4320"/>
          </w:tcPr>
          <w:p>
            <w:r>
              <w:t>horror film; science fiction film</w:t>
            </w:r>
          </w:p>
        </w:tc>
      </w:tr>
      <w:tr>
        <w:tc>
          <w:tcPr>
            <w:tcW w:type="dxa" w:w="4320"/>
          </w:tcPr>
          <w:p>
            <w:r>
              <w:t>当期证据句 Evidence sentences @ tick</w:t>
            </w:r>
          </w:p>
        </w:tc>
        <w:tc>
          <w:tcPr>
            <w:tcW w:type="dxa" w:w="4320"/>
          </w:tcPr>
          <w:p>
            <w:r>
              <w:t>[1] 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br/>
              <w:t>[2] Pitts declared the film in their book The Great Science Fiction Films as "lightweight entertainment" with Erich Von Stroheim providing 'some scene-chewing moment in his intense characterization of Professor Franz Mueller".</w:t>
              <w:br/>
              <w:t>[3] Category:1940s science fiction horror films</w:t>
            </w:r>
          </w:p>
        </w:tc>
      </w:tr>
      <w:tr>
        <w:tc>
          <w:tcPr>
            <w:tcW w:type="dxa" w:w="4320"/>
          </w:tcPr>
          <w:p>
            <w:r>
              <w:t>再生答案 Regenerated answer (GPT)</w:t>
            </w:r>
          </w:p>
        </w:tc>
        <w:tc>
          <w:tcPr>
            <w:tcW w:type="dxa" w:w="4320"/>
          </w:tcPr>
          <w:p>
            <w:r>
              <w:t>Science fiction horror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 | 证据期 2026-08-01   The Lady and the Monster (Q1668593)   P136 genre</w:t>
            </w:r>
          </w:p>
        </w:tc>
        <w:tc>
          <w:tcPr>
            <w:tcW w:type="dxa" w:w="4320"/>
          </w:tcPr>
          <w:p>
            <w:r/>
          </w:p>
        </w:tc>
      </w:tr>
      <w:tr>
        <w:tc>
          <w:tcPr>
            <w:tcW w:type="dxa" w:w="4320"/>
          </w:tcPr>
          <w:p>
            <w:r>
              <w:t>问题 Question</w:t>
            </w:r>
          </w:p>
        </w:tc>
        <w:tc>
          <w:tcPr>
            <w:tcW w:type="dxa" w:w="4320"/>
          </w:tcPr>
          <w:p>
            <w:r>
              <w:t>What genre is The Lady and the Monster?</w:t>
              <w:br/>
              <w:t>《淑女与怪物》是什么类型的电影？</w:t>
            </w:r>
          </w:p>
        </w:tc>
      </w:tr>
      <w:tr>
        <w:tc>
          <w:tcPr>
            <w:tcW w:type="dxa" w:w="4320"/>
          </w:tcPr>
          <w:p>
            <w:r>
              <w:t>改写查询 Paraphrase</w:t>
            </w:r>
          </w:p>
        </w:tc>
        <w:tc>
          <w:tcPr>
            <w:tcW w:type="dxa" w:w="4320"/>
          </w:tcPr>
          <w:p>
            <w:r>
              <w:t>What category does The Lady and the Monster belong to?</w:t>
            </w:r>
          </w:p>
        </w:tc>
      </w:tr>
      <w:tr>
        <w:tc>
          <w:tcPr>
            <w:tcW w:type="dxa" w:w="4320"/>
          </w:tcPr>
          <w:p>
            <w:r>
              <w:t>缓存答案（基期） Cached answer (base)</w:t>
            </w:r>
          </w:p>
        </w:tc>
        <w:tc>
          <w:tcPr>
            <w:tcW w:type="dxa" w:w="4320"/>
          </w:tcPr>
          <w:p>
            <w:r>
              <w:t>Science fiction horror film</w:t>
            </w:r>
          </w:p>
        </w:tc>
      </w:tr>
      <w:tr>
        <w:tc>
          <w:tcPr>
            <w:tcW w:type="dxa" w:w="4320"/>
          </w:tcPr>
          <w:p>
            <w:r>
              <w:t>当期目标值 Target values @ tick</w:t>
            </w:r>
          </w:p>
        </w:tc>
        <w:tc>
          <w:tcPr>
            <w:tcW w:type="dxa" w:w="4320"/>
          </w:tcPr>
          <w:p>
            <w:r>
              <w:t>horror film; science fiction film</w:t>
            </w:r>
          </w:p>
        </w:tc>
      </w:tr>
      <w:tr>
        <w:tc>
          <w:tcPr>
            <w:tcW w:type="dxa" w:w="4320"/>
          </w:tcPr>
          <w:p>
            <w:r>
              <w:t>当期证据句 Evidence sentences @ tick</w:t>
            </w:r>
          </w:p>
        </w:tc>
        <w:tc>
          <w:tcPr>
            <w:tcW w:type="dxa" w:w="4320"/>
          </w:tcPr>
          <w:p>
            <w:r>
              <w:t>[1] 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br/>
              <w:t>[2] Pitts declared the film in their book The Great Science Fiction Films as "lightweight entertainment" with Erich Von Stroheim providing 'some scene-chewing moment in his intense characterization of Professor Franz Mueller".</w:t>
              <w:br/>
              <w:t>[3] Category:1944 science fiction horror films</w:t>
            </w:r>
          </w:p>
        </w:tc>
      </w:tr>
      <w:tr>
        <w:tc>
          <w:tcPr>
            <w:tcW w:type="dxa" w:w="4320"/>
          </w:tcPr>
          <w:p>
            <w:r>
              <w:t>再生答案 Regenerated answer (GPT)</w:t>
            </w:r>
          </w:p>
        </w:tc>
        <w:tc>
          <w:tcPr>
            <w:tcW w:type="dxa" w:w="4320"/>
          </w:tcPr>
          <w:p>
            <w:r>
              <w:t>Science fiction horror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#17 | 证据期 2026-07-01   So Little Time (Q726944)   P136 genre</w:t>
            </w:r>
          </w:p>
        </w:tc>
        <w:tc>
          <w:tcPr>
            <w:tcW w:type="dxa" w:w="4320"/>
          </w:tcPr>
          <w:p>
            <w:r/>
          </w:p>
        </w:tc>
      </w:tr>
      <w:tr>
        <w:tc>
          <w:tcPr>
            <w:tcW w:type="dxa" w:w="4320"/>
          </w:tcPr>
          <w:p>
            <w:r>
              <w:t>问题 Question</w:t>
            </w:r>
          </w:p>
        </w:tc>
        <w:tc>
          <w:tcPr>
            <w:tcW w:type="dxa" w:w="4320"/>
          </w:tcPr>
          <w:p>
            <w:r>
              <w:t>What genre is So Little Time?</w:t>
              <w:br/>
              <w:t>《So Little Time》是什么类型的剧集？</w:t>
            </w:r>
          </w:p>
        </w:tc>
      </w:tr>
      <w:tr>
        <w:tc>
          <w:tcPr>
            <w:tcW w:type="dxa" w:w="4320"/>
          </w:tcPr>
          <w:p>
            <w:r>
              <w:t>改写查询 Paraphrase</w:t>
            </w:r>
          </w:p>
        </w:tc>
        <w:tc>
          <w:tcPr>
            <w:tcW w:type="dxa" w:w="4320"/>
          </w:tcPr>
          <w:p>
            <w:r>
              <w:t>What category does So Little Time belong to?</w:t>
            </w:r>
          </w:p>
        </w:tc>
      </w:tr>
      <w:tr>
        <w:tc>
          <w:tcPr>
            <w:tcW w:type="dxa" w:w="4320"/>
          </w:tcPr>
          <w:p>
            <w:r>
              <w:t>缓存答案（基期） Cached answer (base)</w:t>
            </w:r>
          </w:p>
        </w:tc>
        <w:tc>
          <w:tcPr>
            <w:tcW w:type="dxa" w:w="4320"/>
          </w:tcPr>
          <w:p>
            <w:r>
              <w:t>Teen sitcom / American television sitcom</w:t>
            </w:r>
          </w:p>
        </w:tc>
      </w:tr>
      <w:tr>
        <w:tc>
          <w:tcPr>
            <w:tcW w:type="dxa" w:w="4320"/>
          </w:tcPr>
          <w:p>
            <w:r>
              <w:t>当期目标值 Target values @ tick</w:t>
            </w:r>
          </w:p>
        </w:tc>
        <w:tc>
          <w:tcPr>
            <w:tcW w:type="dxa" w:w="4320"/>
          </w:tcPr>
          <w:p>
            <w:r>
              <w:t>teen sitcom; sitcom</w:t>
            </w:r>
          </w:p>
        </w:tc>
      </w:tr>
      <w:tr>
        <w:tc>
          <w:tcPr>
            <w:tcW w:type="dxa" w:w="4320"/>
          </w:tcPr>
          <w:p>
            <w:r>
              <w:t>当期证据句 Evidence sentences @ tick</w:t>
            </w:r>
          </w:p>
        </w:tc>
        <w:tc>
          <w:tcPr>
            <w:tcW w:type="dxa" w:w="4320"/>
          </w:tcPr>
          <w:p>
            <w:r>
              <w:t>[1] So Little Time is an American sitcom starring Mary-Kate and Ashley Olsen in their third and final television sitcom (after Full House and Two of a Kind).</w:t>
              <w:br/>
              <w:t>[2] Category:2000s American single-camera sitcoms</w:t>
              <w:br/>
              <w:t>[3] Category:2000s American multi-camera sitcoms</w:t>
            </w:r>
          </w:p>
        </w:tc>
      </w:tr>
      <w:tr>
        <w:tc>
          <w:tcPr>
            <w:tcW w:type="dxa" w:w="4320"/>
          </w:tcPr>
          <w:p>
            <w:r>
              <w:t>再生答案 Regenerated answer (GPT)</w:t>
            </w:r>
          </w:p>
        </w:tc>
        <w:tc>
          <w:tcPr>
            <w:tcW w:type="dxa" w:w="4320"/>
          </w:tcPr>
          <w:p>
            <w:r>
              <w:t>Sitcom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#17 | 证据期 2026-08-01   So Little Time (Q726944)   P136 genre</w:t>
            </w:r>
          </w:p>
        </w:tc>
        <w:tc>
          <w:tcPr>
            <w:tcW w:type="dxa" w:w="4320"/>
          </w:tcPr>
          <w:p>
            <w:r/>
          </w:p>
        </w:tc>
      </w:tr>
      <w:tr>
        <w:tc>
          <w:tcPr>
            <w:tcW w:type="dxa" w:w="4320"/>
          </w:tcPr>
          <w:p>
            <w:r>
              <w:t>问题 Question</w:t>
            </w:r>
          </w:p>
        </w:tc>
        <w:tc>
          <w:tcPr>
            <w:tcW w:type="dxa" w:w="4320"/>
          </w:tcPr>
          <w:p>
            <w:r>
              <w:t>What genre is So Little Time?</w:t>
              <w:br/>
              <w:t>《So Little Time》是什么类型的剧集？</w:t>
            </w:r>
          </w:p>
        </w:tc>
      </w:tr>
      <w:tr>
        <w:tc>
          <w:tcPr>
            <w:tcW w:type="dxa" w:w="4320"/>
          </w:tcPr>
          <w:p>
            <w:r>
              <w:t>改写查询 Paraphrase</w:t>
            </w:r>
          </w:p>
        </w:tc>
        <w:tc>
          <w:tcPr>
            <w:tcW w:type="dxa" w:w="4320"/>
          </w:tcPr>
          <w:p>
            <w:r>
              <w:t>What category does So Little Time belong to?</w:t>
            </w:r>
          </w:p>
        </w:tc>
      </w:tr>
      <w:tr>
        <w:tc>
          <w:tcPr>
            <w:tcW w:type="dxa" w:w="4320"/>
          </w:tcPr>
          <w:p>
            <w:r>
              <w:t>缓存答案（基期） Cached answer (base)</w:t>
            </w:r>
          </w:p>
        </w:tc>
        <w:tc>
          <w:tcPr>
            <w:tcW w:type="dxa" w:w="4320"/>
          </w:tcPr>
          <w:p>
            <w:r>
              <w:t>Teen sitcom / American television sitcom</w:t>
            </w:r>
          </w:p>
        </w:tc>
      </w:tr>
      <w:tr>
        <w:tc>
          <w:tcPr>
            <w:tcW w:type="dxa" w:w="4320"/>
          </w:tcPr>
          <w:p>
            <w:r>
              <w:t>当期目标值 Target values @ tick</w:t>
            </w:r>
          </w:p>
        </w:tc>
        <w:tc>
          <w:tcPr>
            <w:tcW w:type="dxa" w:w="4320"/>
          </w:tcPr>
          <w:p>
            <w:r>
              <w:t>teen sitcom; sitcom</w:t>
            </w:r>
          </w:p>
        </w:tc>
      </w:tr>
      <w:tr>
        <w:tc>
          <w:tcPr>
            <w:tcW w:type="dxa" w:w="4320"/>
          </w:tcPr>
          <w:p>
            <w:r>
              <w:t>当期证据句 Evidence sentences @ tick</w:t>
            </w:r>
          </w:p>
        </w:tc>
        <w:tc>
          <w:tcPr>
            <w:tcW w:type="dxa" w:w="4320"/>
          </w:tcPr>
          <w:p>
            <w:r>
              <w:t>[1] So Little Time is an American sitcom starring Mary-Kate and Ashley Olsen in their third and final television sitcom (after Full House and Two of a Kind).</w:t>
              <w:br/>
              <w:t>[2] Category:2000s American single-camera sitcoms</w:t>
              <w:br/>
              <w:t>[3] Category:2000s American multi-camera sitcoms</w:t>
            </w:r>
          </w:p>
        </w:tc>
      </w:tr>
      <w:tr>
        <w:tc>
          <w:tcPr>
            <w:tcW w:type="dxa" w:w="4320"/>
          </w:tcPr>
          <w:p>
            <w:r>
              <w:t>再生答案 Regenerated answer (GPT)</w:t>
            </w:r>
          </w:p>
        </w:tc>
        <w:tc>
          <w:tcPr>
            <w:tcW w:type="dxa" w:w="4320"/>
          </w:tcPr>
          <w:p>
            <w:r>
              <w:t>Sitcom (teen sitcom)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#20 | 证据期 2026-05-01   UConn Huskies men's soccer (Q5161552)   P641 sport</w:t>
            </w:r>
          </w:p>
        </w:tc>
        <w:tc>
          <w:tcPr>
            <w:tcW w:type="dxa" w:w="4320"/>
          </w:tcPr>
          <w:p>
            <w:r/>
          </w:p>
        </w:tc>
      </w:tr>
      <w:tr>
        <w:tc>
          <w:tcPr>
            <w:tcW w:type="dxa" w:w="4320"/>
          </w:tcPr>
          <w:p>
            <w:r>
              <w:t>问题 Question</w:t>
            </w:r>
          </w:p>
        </w:tc>
        <w:tc>
          <w:tcPr>
            <w:tcW w:type="dxa" w:w="4320"/>
          </w:tcPr>
          <w:p>
            <w:r>
              <w:t>Which sport does UConn Huskies men's soccer play?</w:t>
              <w:br/>
              <w:t>康涅狄格大学哈士奇男子足球队参加哪项运动？</w:t>
            </w:r>
          </w:p>
        </w:tc>
      </w:tr>
      <w:tr>
        <w:tc>
          <w:tcPr>
            <w:tcW w:type="dxa" w:w="4320"/>
          </w:tcPr>
          <w:p>
            <w:r>
              <w:t>改写查询 Paraphrase</w:t>
            </w:r>
          </w:p>
        </w:tc>
        <w:tc>
          <w:tcPr>
            <w:tcW w:type="dxa" w:w="4320"/>
          </w:tcPr>
          <w:p>
            <w:r>
              <w:t>What is the sport played by the UConn Huskies men's soccer team?</w:t>
            </w:r>
          </w:p>
        </w:tc>
      </w:tr>
      <w:tr>
        <w:tc>
          <w:tcPr>
            <w:tcW w:type="dxa" w:w="4320"/>
          </w:tcPr>
          <w:p>
            <w:r>
              <w:t>缓存答案（基期） Cached answer (base)</w:t>
            </w:r>
          </w:p>
        </w:tc>
        <w:tc>
          <w:tcPr>
            <w:tcW w:type="dxa" w:w="4320"/>
          </w:tcPr>
          <w:p>
            <w:r>
              <w:t>Men's association football.</w:t>
            </w:r>
          </w:p>
        </w:tc>
      </w:tr>
      <w:tr>
        <w:tc>
          <w:tcPr>
            <w:tcW w:type="dxa" w:w="4320"/>
          </w:tcPr>
          <w:p>
            <w:r>
              <w:t>当期目标值 Target values @ tick</w:t>
            </w:r>
          </w:p>
        </w:tc>
        <w:tc>
          <w:tcPr>
            <w:tcW w:type="dxa" w:w="4320"/>
          </w:tcPr>
          <w:p>
            <w:r>
              <w:t>association football</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Association football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#20 | 证据期 2026-08-01   UConn Huskies men's soccer (Q5161552)   P641 sport</w:t>
            </w:r>
          </w:p>
        </w:tc>
        <w:tc>
          <w:tcPr>
            <w:tcW w:type="dxa" w:w="4320"/>
          </w:tcPr>
          <w:p>
            <w:r/>
          </w:p>
        </w:tc>
      </w:tr>
      <w:tr>
        <w:tc>
          <w:tcPr>
            <w:tcW w:type="dxa" w:w="4320"/>
          </w:tcPr>
          <w:p>
            <w:r>
              <w:t>问题 Question</w:t>
            </w:r>
          </w:p>
        </w:tc>
        <w:tc>
          <w:tcPr>
            <w:tcW w:type="dxa" w:w="4320"/>
          </w:tcPr>
          <w:p>
            <w:r>
              <w:t>Which sport does UConn Huskies men's soccer play?</w:t>
              <w:br/>
              <w:t>康涅狄格大学哈士奇男子足球队参加哪项运动？</w:t>
            </w:r>
          </w:p>
        </w:tc>
      </w:tr>
      <w:tr>
        <w:tc>
          <w:tcPr>
            <w:tcW w:type="dxa" w:w="4320"/>
          </w:tcPr>
          <w:p>
            <w:r>
              <w:t>改写查询 Paraphrase</w:t>
            </w:r>
          </w:p>
        </w:tc>
        <w:tc>
          <w:tcPr>
            <w:tcW w:type="dxa" w:w="4320"/>
          </w:tcPr>
          <w:p>
            <w:r>
              <w:t>What is the sport played by the UConn Huskies men's soccer team?</w:t>
            </w:r>
          </w:p>
        </w:tc>
      </w:tr>
      <w:tr>
        <w:tc>
          <w:tcPr>
            <w:tcW w:type="dxa" w:w="4320"/>
          </w:tcPr>
          <w:p>
            <w:r>
              <w:t>缓存答案（基期） Cached answer (base)</w:t>
            </w:r>
          </w:p>
        </w:tc>
        <w:tc>
          <w:tcPr>
            <w:tcW w:type="dxa" w:w="4320"/>
          </w:tcPr>
          <w:p>
            <w:r>
              <w:t>Men's association football.</w:t>
            </w:r>
          </w:p>
        </w:tc>
      </w:tr>
      <w:tr>
        <w:tc>
          <w:tcPr>
            <w:tcW w:type="dxa" w:w="4320"/>
          </w:tcPr>
          <w:p>
            <w:r>
              <w:t>当期目标值 Target values @ tick</w:t>
            </w:r>
          </w:p>
        </w:tc>
        <w:tc>
          <w:tcPr>
            <w:tcW w:type="dxa" w:w="4320"/>
          </w:tcPr>
          <w:p>
            <w:r>
              <w:t>association football</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Soccer (association football)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#21 | 证据期 2026-08-01   Sven Otto Littorin (Q3504785)   P106 occupation</w:t>
            </w:r>
          </w:p>
        </w:tc>
        <w:tc>
          <w:tcPr>
            <w:tcW w:type="dxa" w:w="4320"/>
          </w:tcPr>
          <w:p>
            <w:r/>
          </w:p>
        </w:tc>
      </w:tr>
      <w:tr>
        <w:tc>
          <w:tcPr>
            <w:tcW w:type="dxa" w:w="4320"/>
          </w:tcPr>
          <w:p>
            <w:r>
              <w:t>问题 Question</w:t>
            </w:r>
          </w:p>
        </w:tc>
        <w:tc>
          <w:tcPr>
            <w:tcW w:type="dxa" w:w="4320"/>
          </w:tcPr>
          <w:p>
            <w:r>
              <w:t>What is the occupation of Sven Otto Littorin?</w:t>
              <w:br/>
              <w:t>斯文·奥托·利托林的职务是什么？</w:t>
            </w:r>
          </w:p>
        </w:tc>
      </w:tr>
      <w:tr>
        <w:tc>
          <w:tcPr>
            <w:tcW w:type="dxa" w:w="4320"/>
          </w:tcPr>
          <w:p>
            <w:r>
              <w:t>改写查询 Paraphrase</w:t>
            </w:r>
          </w:p>
        </w:tc>
        <w:tc>
          <w:tcPr>
            <w:tcW w:type="dxa" w:w="4320"/>
          </w:tcPr>
          <w:p>
            <w:r>
              <w:t>What does Sven Otto Littorin do for a living?</w:t>
            </w:r>
          </w:p>
        </w:tc>
      </w:tr>
      <w:tr>
        <w:tc>
          <w:tcPr>
            <w:tcW w:type="dxa" w:w="4320"/>
          </w:tcPr>
          <w:p>
            <w:r>
              <w:t>缓存答案（基期） Cached answer (base)</w:t>
            </w:r>
          </w:p>
        </w:tc>
        <w:tc>
          <w:tcPr>
            <w:tcW w:type="dxa" w:w="4320"/>
          </w:tcPr>
          <w:p>
            <w:r>
              <w:t>politician</w:t>
            </w:r>
          </w:p>
        </w:tc>
      </w:tr>
      <w:tr>
        <w:tc>
          <w:tcPr>
            <w:tcW w:type="dxa" w:w="4320"/>
          </w:tcPr>
          <w:p>
            <w:r>
              <w:t>当期目标值 Target values @ tick</w:t>
            </w:r>
          </w:p>
        </w:tc>
        <w:tc>
          <w:tcPr>
            <w:tcW w:type="dxa" w:w="4320"/>
          </w:tcPr>
          <w:p>
            <w:r>
              <w:t>politician; Q11986654</w:t>
            </w:r>
          </w:p>
        </w:tc>
      </w:tr>
      <w:tr>
        <w:tc>
          <w:tcPr>
            <w:tcW w:type="dxa" w:w="4320"/>
          </w:tcPr>
          <w:p>
            <w:r>
              <w:t>当期证据句 Evidence sentences @ tick</w:t>
            </w:r>
          </w:p>
        </w:tc>
        <w:tc>
          <w:tcPr>
            <w:tcW w:type="dxa" w:w="4320"/>
          </w:tcPr>
          <w:p>
            <w:r>
              <w:t>[1] Sven Otto Julius Littorin (born 1966) is a Swedish former politician and architect of major structural reforms.</w:t>
            </w:r>
          </w:p>
        </w:tc>
      </w:tr>
      <w:tr>
        <w:tc>
          <w:tcPr>
            <w:tcW w:type="dxa" w:w="4320"/>
          </w:tcPr>
          <w:p>
            <w:r>
              <w:t>再生答案 Regenerated answer (GPT)</w:t>
            </w:r>
          </w:p>
        </w:tc>
        <w:tc>
          <w:tcPr>
            <w:tcW w:type="dxa" w:w="4320"/>
          </w:tcPr>
          <w:p>
            <w:r>
              <w:t>He is a politician.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#24 | 证据期 2026-05-01   Stéphane Richard (Q2360382)   P39 position held</w:t>
            </w:r>
          </w:p>
        </w:tc>
        <w:tc>
          <w:tcPr>
            <w:tcW w:type="dxa" w:w="4320"/>
          </w:tcPr>
          <w:p>
            <w:r/>
          </w:p>
        </w:tc>
      </w:tr>
      <w:tr>
        <w:tc>
          <w:tcPr>
            <w:tcW w:type="dxa" w:w="4320"/>
          </w:tcPr>
          <w:p>
            <w:r>
              <w:t>问题 Question</w:t>
            </w:r>
          </w:p>
        </w:tc>
        <w:tc>
          <w:tcPr>
            <w:tcW w:type="dxa" w:w="4320"/>
          </w:tcPr>
          <w:p>
            <w:r>
              <w:t>Which position does Stéphane Richard hold?</w:t>
              <w:br/>
              <w:t>斯蒂芬·理查德担任什么职位？</w:t>
            </w:r>
          </w:p>
        </w:tc>
      </w:tr>
      <w:tr>
        <w:tc>
          <w:tcPr>
            <w:tcW w:type="dxa" w:w="4320"/>
          </w:tcPr>
          <w:p>
            <w:r>
              <w:t>改写查询 Paraphrase</w:t>
            </w:r>
          </w:p>
        </w:tc>
        <w:tc>
          <w:tcPr>
            <w:tcW w:type="dxa" w:w="4320"/>
          </w:tcPr>
          <w:p>
            <w:r>
              <w:t>What role or job does Stéphane Richard occupy?</w:t>
            </w:r>
          </w:p>
        </w:tc>
      </w:tr>
      <w:tr>
        <w:tc>
          <w:tcPr>
            <w:tcW w:type="dxa" w:w="4320"/>
          </w:tcPr>
          <w:p>
            <w:r>
              <w:t>缓存答案（基期） Cached answer (base)</w:t>
            </w:r>
          </w:p>
        </w:tc>
        <w:tc>
          <w:tcPr>
            <w:tcW w:type="dxa" w:w="4320"/>
          </w:tcPr>
          <w:p>
            <w:r>
              <w:t>Chief executive officer</w:t>
            </w:r>
          </w:p>
        </w:tc>
      </w:tr>
      <w:tr>
        <w:tc>
          <w:tcPr>
            <w:tcW w:type="dxa" w:w="4320"/>
          </w:tcPr>
          <w:p>
            <w:r>
              <w:t>当期目标值 Target values @ tick</w:t>
            </w:r>
          </w:p>
        </w:tc>
        <w:tc>
          <w:tcPr>
            <w:tcW w:type="dxa" w:w="4320"/>
          </w:tcPr>
          <w:p>
            <w:r>
              <w:t>président-directeur général; private secretary of the minister of Economy; president; council member</w:t>
            </w:r>
          </w:p>
        </w:tc>
      </w:tr>
      <w:tr>
        <w:tc>
          <w:tcPr>
            <w:tcW w:type="dxa" w:w="4320"/>
          </w:tcPr>
          <w:p>
            <w:r>
              <w:t>当期证据句 Evidence sentences @ tick</w:t>
            </w:r>
          </w:p>
        </w:tc>
        <w:tc>
          <w:tcPr>
            <w:tcW w:type="dxa" w:w="4320"/>
          </w:tcPr>
          <w:p>
            <w:r>
              <w:t>[1] He has been the president of Olympique de Marseille since 2026.</w:t>
              <w:br/>
              <w:t>[2] * Fondation Orange, President of the board of directors</w:t>
              <w:br/>
              <w:t>[3] Israel's president Reuvin Rivlin said of Richard: "Disturbingly, I have yet to hear condemnations from France's heads of state of the statements by the CEO of France Telecom like those I heard from Britain, and I expect their voices to be heard here in Israel, in Cairo, and the entire world."</w:t>
            </w:r>
          </w:p>
        </w:tc>
      </w:tr>
      <w:tr>
        <w:tc>
          <w:tcPr>
            <w:tcW w:type="dxa" w:w="4320"/>
          </w:tcPr>
          <w:p>
            <w:r>
              <w:t>再生答案 Regenerated answer (GPT)</w:t>
            </w:r>
          </w:p>
        </w:tc>
        <w:tc>
          <w:tcPr>
            <w:tcW w:type="dxa" w:w="4320"/>
          </w:tcPr>
          <w:p>
            <w:r>
              <w:t>He is président-directeur général (CEO).</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#24 | 证据期 2026-07-01   Stéphane Richard (Q2360382)   P39 position held</w:t>
            </w:r>
          </w:p>
        </w:tc>
        <w:tc>
          <w:tcPr>
            <w:tcW w:type="dxa" w:w="4320"/>
          </w:tcPr>
          <w:p>
            <w:r/>
          </w:p>
        </w:tc>
      </w:tr>
      <w:tr>
        <w:tc>
          <w:tcPr>
            <w:tcW w:type="dxa" w:w="4320"/>
          </w:tcPr>
          <w:p>
            <w:r>
              <w:t>问题 Question</w:t>
            </w:r>
          </w:p>
        </w:tc>
        <w:tc>
          <w:tcPr>
            <w:tcW w:type="dxa" w:w="4320"/>
          </w:tcPr>
          <w:p>
            <w:r>
              <w:t>Which position does Stéphane Richard hold?</w:t>
              <w:br/>
              <w:t>斯蒂芬·理查德担任什么职位？</w:t>
            </w:r>
          </w:p>
        </w:tc>
      </w:tr>
      <w:tr>
        <w:tc>
          <w:tcPr>
            <w:tcW w:type="dxa" w:w="4320"/>
          </w:tcPr>
          <w:p>
            <w:r>
              <w:t>改写查询 Paraphrase</w:t>
            </w:r>
          </w:p>
        </w:tc>
        <w:tc>
          <w:tcPr>
            <w:tcW w:type="dxa" w:w="4320"/>
          </w:tcPr>
          <w:p>
            <w:r>
              <w:t>What role or job does Stéphane Richard occupy?</w:t>
            </w:r>
          </w:p>
        </w:tc>
      </w:tr>
      <w:tr>
        <w:tc>
          <w:tcPr>
            <w:tcW w:type="dxa" w:w="4320"/>
          </w:tcPr>
          <w:p>
            <w:r>
              <w:t>缓存答案（基期） Cached answer (base)</w:t>
            </w:r>
          </w:p>
        </w:tc>
        <w:tc>
          <w:tcPr>
            <w:tcW w:type="dxa" w:w="4320"/>
          </w:tcPr>
          <w:p>
            <w:r>
              <w:t>Chief executive officer</w:t>
            </w:r>
          </w:p>
        </w:tc>
      </w:tr>
      <w:tr>
        <w:tc>
          <w:tcPr>
            <w:tcW w:type="dxa" w:w="4320"/>
          </w:tcPr>
          <w:p>
            <w:r>
              <w:t>当期目标值 Target values @ tick</w:t>
            </w:r>
          </w:p>
        </w:tc>
        <w:tc>
          <w:tcPr>
            <w:tcW w:type="dxa" w:w="4320"/>
          </w:tcPr>
          <w:p>
            <w:r>
              <w:t>président-directeur général; private secretary of the minister of Economy; president; council member</w:t>
            </w:r>
          </w:p>
        </w:tc>
      </w:tr>
      <w:tr>
        <w:tc>
          <w:tcPr>
            <w:tcW w:type="dxa" w:w="4320"/>
          </w:tcPr>
          <w:p>
            <w:r>
              <w:t>当期证据句 Evidence sentences @ tick</w:t>
            </w:r>
          </w:p>
        </w:tc>
        <w:tc>
          <w:tcPr>
            <w:tcW w:type="dxa" w:w="4320"/>
          </w:tcPr>
          <w:p>
            <w:r>
              <w:t>[1] * Fondation Orange, President of the board of directors</w:t>
              <w:br/>
              <w:t>[2] Israel's president Reuvin Rivlin said of Richard: "Disturbingly, I have yet to hear condemnations from France's heads of state of the statements by the CEO of France Telecom like those I heard from Britain, and I expect their voices to be heard here in Israel, in Cairo, and the entire world."</w:t>
            </w:r>
          </w:p>
        </w:tc>
      </w:tr>
      <w:tr>
        <w:tc>
          <w:tcPr>
            <w:tcW w:type="dxa" w:w="4320"/>
          </w:tcPr>
          <w:p>
            <w:r>
              <w:t>再生答案 Regenerated answer (GPT)</w:t>
            </w:r>
          </w:p>
        </w:tc>
        <w:tc>
          <w:tcPr>
            <w:tcW w:type="dxa" w:w="4320"/>
          </w:tcPr>
          <w:p>
            <w:r>
              <w:t>CEO of France Telecom (président-directeur général)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#24 | 证据期 2026-08-01   Stéphane Richard (Q2360382)   P39 position held</w:t>
            </w:r>
          </w:p>
        </w:tc>
        <w:tc>
          <w:tcPr>
            <w:tcW w:type="dxa" w:w="4320"/>
          </w:tcPr>
          <w:p>
            <w:r/>
          </w:p>
        </w:tc>
      </w:tr>
      <w:tr>
        <w:tc>
          <w:tcPr>
            <w:tcW w:type="dxa" w:w="4320"/>
          </w:tcPr>
          <w:p>
            <w:r>
              <w:t>问题 Question</w:t>
            </w:r>
          </w:p>
        </w:tc>
        <w:tc>
          <w:tcPr>
            <w:tcW w:type="dxa" w:w="4320"/>
          </w:tcPr>
          <w:p>
            <w:r>
              <w:t>Which position does Stéphane Richard hold?</w:t>
              <w:br/>
              <w:t>斯蒂芬·理查德担任什么职位？</w:t>
            </w:r>
          </w:p>
        </w:tc>
      </w:tr>
      <w:tr>
        <w:tc>
          <w:tcPr>
            <w:tcW w:type="dxa" w:w="4320"/>
          </w:tcPr>
          <w:p>
            <w:r>
              <w:t>改写查询 Paraphrase</w:t>
            </w:r>
          </w:p>
        </w:tc>
        <w:tc>
          <w:tcPr>
            <w:tcW w:type="dxa" w:w="4320"/>
          </w:tcPr>
          <w:p>
            <w:r>
              <w:t>What role or job does Stéphane Richard occupy?</w:t>
            </w:r>
          </w:p>
        </w:tc>
      </w:tr>
      <w:tr>
        <w:tc>
          <w:tcPr>
            <w:tcW w:type="dxa" w:w="4320"/>
          </w:tcPr>
          <w:p>
            <w:r>
              <w:t>缓存答案（基期） Cached answer (base)</w:t>
            </w:r>
          </w:p>
        </w:tc>
        <w:tc>
          <w:tcPr>
            <w:tcW w:type="dxa" w:w="4320"/>
          </w:tcPr>
          <w:p>
            <w:r>
              <w:t>Chief executive officer</w:t>
            </w:r>
          </w:p>
        </w:tc>
      </w:tr>
      <w:tr>
        <w:tc>
          <w:tcPr>
            <w:tcW w:type="dxa" w:w="4320"/>
          </w:tcPr>
          <w:p>
            <w:r>
              <w:t>当期目标值 Target values @ tick</w:t>
            </w:r>
          </w:p>
        </w:tc>
        <w:tc>
          <w:tcPr>
            <w:tcW w:type="dxa" w:w="4320"/>
          </w:tcPr>
          <w:p>
            <w:r>
              <w:t>président-directeur général; private secretary of the minister of Economy; president; council member</w:t>
            </w:r>
          </w:p>
        </w:tc>
      </w:tr>
      <w:tr>
        <w:tc>
          <w:tcPr>
            <w:tcW w:type="dxa" w:w="4320"/>
          </w:tcPr>
          <w:p>
            <w:r>
              <w:t>当期证据句 Evidence sentences @ tick</w:t>
            </w:r>
          </w:p>
        </w:tc>
        <w:tc>
          <w:tcPr>
            <w:tcW w:type="dxa" w:w="4320"/>
          </w:tcPr>
          <w:p>
            <w:r>
              <w:t>[1] * Fondation Orange, President of the board of directors</w:t>
              <w:br/>
              <w:t>[2] Israel's president Reuvin Rivlin said of Richard: "Disturbingly, I have yet to hear condemnations from France's heads of state of the statements by the CEO of France Telecom like those I heard from Britain, and I expect their voices to be heard here in Israel, in Cairo, and the entire world."</w:t>
            </w:r>
          </w:p>
        </w:tc>
      </w:tr>
      <w:tr>
        <w:tc>
          <w:tcPr>
            <w:tcW w:type="dxa" w:w="4320"/>
          </w:tcPr>
          <w:p>
            <w:r>
              <w:t>再生答案 Regenerated answer (GPT)</w:t>
            </w:r>
          </w:p>
        </w:tc>
        <w:tc>
          <w:tcPr>
            <w:tcW w:type="dxa" w:w="4320"/>
          </w:tcPr>
          <w:p>
            <w:r>
              <w:t>président-directeur général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#26 | 证据期 2026-08-01   Aji Santoso (Q4699725)   P106 occupation</w:t>
            </w:r>
          </w:p>
        </w:tc>
        <w:tc>
          <w:tcPr>
            <w:tcW w:type="dxa" w:w="4320"/>
          </w:tcPr>
          <w:p>
            <w:r/>
          </w:p>
        </w:tc>
      </w:tr>
      <w:tr>
        <w:tc>
          <w:tcPr>
            <w:tcW w:type="dxa" w:w="4320"/>
          </w:tcPr>
          <w:p>
            <w:r>
              <w:t>问题 Question</w:t>
            </w:r>
          </w:p>
        </w:tc>
        <w:tc>
          <w:tcPr>
            <w:tcW w:type="dxa" w:w="4320"/>
          </w:tcPr>
          <w:p>
            <w:r>
              <w:t>What is the occupation of Aji Santoso?</w:t>
              <w:br/>
              <w:t>阿吉·桑托索的职业是什么？</w:t>
            </w:r>
          </w:p>
        </w:tc>
      </w:tr>
      <w:tr>
        <w:tc>
          <w:tcPr>
            <w:tcW w:type="dxa" w:w="4320"/>
          </w:tcPr>
          <w:p>
            <w:r>
              <w:t>改写查询 Paraphrase</w:t>
            </w:r>
          </w:p>
        </w:tc>
        <w:tc>
          <w:tcPr>
            <w:tcW w:type="dxa" w:w="4320"/>
          </w:tcPr>
          <w:p>
            <w:r>
              <w:t>What does Aji Santoso do for a living?</w:t>
            </w:r>
          </w:p>
        </w:tc>
      </w:tr>
      <w:tr>
        <w:tc>
          <w:tcPr>
            <w:tcW w:type="dxa" w:w="4320"/>
          </w:tcPr>
          <w:p>
            <w:r>
              <w:t>缓存答案（基期） Cached answer (base)</w:t>
            </w:r>
          </w:p>
        </w:tc>
        <w:tc>
          <w:tcPr>
            <w:tcW w:type="dxa" w:w="4320"/>
          </w:tcPr>
          <w:p>
            <w:r>
              <w:t>Association football player and association football coach.</w:t>
            </w:r>
          </w:p>
        </w:tc>
      </w:tr>
      <w:tr>
        <w:tc>
          <w:tcPr>
            <w:tcW w:type="dxa" w:w="4320"/>
          </w:tcPr>
          <w:p>
            <w:r>
              <w:t>当期目标值 Target values @ tick</w:t>
            </w:r>
          </w:p>
        </w:tc>
        <w:tc>
          <w:tcPr>
            <w:tcW w:type="dxa" w:w="4320"/>
          </w:tcPr>
          <w:p>
            <w:r>
              <w:t>association football player; association football coach</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Association football player and association football coach</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#33 | 证据期 2026-07-01   Morgenshtern (Q59194713)   P264 record label</w:t>
            </w:r>
          </w:p>
        </w:tc>
        <w:tc>
          <w:tcPr>
            <w:tcW w:type="dxa" w:w="4320"/>
          </w:tcPr>
          <w:p>
            <w:r/>
          </w:p>
        </w:tc>
      </w:tr>
      <w:tr>
        <w:tc>
          <w:tcPr>
            <w:tcW w:type="dxa" w:w="4320"/>
          </w:tcPr>
          <w:p>
            <w:r>
              <w:t>问题 Question</w:t>
            </w:r>
          </w:p>
        </w:tc>
        <w:tc>
          <w:tcPr>
            <w:tcW w:type="dxa" w:w="4320"/>
          </w:tcPr>
          <w:p>
            <w:r>
              <w:t>Which record label is Morgenshtern signed to?</w:t>
              <w:br/>
              <w:t>莫尔根施特恩签约于哪家唱片公司？</w:t>
            </w:r>
          </w:p>
        </w:tc>
      </w:tr>
      <w:tr>
        <w:tc>
          <w:tcPr>
            <w:tcW w:type="dxa" w:w="4320"/>
          </w:tcPr>
          <w:p>
            <w:r>
              <w:t>改写查询 Paraphrase</w:t>
            </w:r>
          </w:p>
        </w:tc>
        <w:tc>
          <w:tcPr>
            <w:tcW w:type="dxa" w:w="4320"/>
          </w:tcPr>
          <w:p>
            <w:r>
              <w:t>What record label has Morgenshtern signed a contract with?</w:t>
            </w:r>
          </w:p>
        </w:tc>
      </w:tr>
      <w:tr>
        <w:tc>
          <w:tcPr>
            <w:tcW w:type="dxa" w:w="4320"/>
          </w:tcPr>
          <w:p>
            <w:r>
              <w:t>缓存答案（基期） Cached answer (base)</w:t>
            </w:r>
          </w:p>
        </w:tc>
        <w:tc>
          <w:tcPr>
            <w:tcW w:type="dxa" w:w="4320"/>
          </w:tcPr>
          <w:p>
            <w:r>
              <w:t>Yoola, Sony Music, Atlantic Records Russia, Bugatti Music, S&amp;P Digital</w:t>
            </w:r>
          </w:p>
        </w:tc>
      </w:tr>
      <w:tr>
        <w:tc>
          <w:tcPr>
            <w:tcW w:type="dxa" w:w="4320"/>
          </w:tcPr>
          <w:p>
            <w:r>
              <w:t>当期目标值 Target values @ tick</w:t>
            </w:r>
          </w:p>
        </w:tc>
        <w:tc>
          <w:tcPr>
            <w:tcW w:type="dxa" w:w="4320"/>
          </w:tcPr>
          <w:p>
            <w:r>
              <w:t>Yoola; Atlantic Records Russia; Bugatti Music</w:t>
            </w:r>
          </w:p>
        </w:tc>
      </w:tr>
      <w:tr>
        <w:tc>
          <w:tcPr>
            <w:tcW w:type="dxa" w:w="4320"/>
          </w:tcPr>
          <w:p>
            <w:r>
              <w:t>当期证据句 Evidence sentences @ tick</w:t>
            </w:r>
          </w:p>
        </w:tc>
        <w:tc>
          <w:tcPr>
            <w:tcW w:type="dxa" w:w="4320"/>
          </w:tcPr>
          <w:p>
            <w:r>
              <w:t>[1] In May 2022, the Russian Ministry of Justice designated Morgenshtern a foreign agent, citing funding from the Israeli multi-channel network Yoola Labs and his public remarks questioning the celebrations of Victory Day.</w:t>
            </w:r>
          </w:p>
        </w:tc>
      </w:tr>
      <w:tr>
        <w:tc>
          <w:tcPr>
            <w:tcW w:type="dxa" w:w="4320"/>
          </w:tcPr>
          <w:p>
            <w:r>
              <w:t>再生答案 Regenerated answer (GPT)</w:t>
            </w:r>
          </w:p>
        </w:tc>
        <w:tc>
          <w:tcPr>
            <w:tcW w:type="dxa" w:w="4320"/>
          </w:tcPr>
          <w:p>
            <w:r>
              <w:t>Yoola, Atlantic Records Russia, and Bugatti Music</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#33 | 证据期 2026-08-01   Morgenshtern (Q59194713)   P264 record label</w:t>
            </w:r>
          </w:p>
        </w:tc>
        <w:tc>
          <w:tcPr>
            <w:tcW w:type="dxa" w:w="4320"/>
          </w:tcPr>
          <w:p>
            <w:r/>
          </w:p>
        </w:tc>
      </w:tr>
      <w:tr>
        <w:tc>
          <w:tcPr>
            <w:tcW w:type="dxa" w:w="4320"/>
          </w:tcPr>
          <w:p>
            <w:r>
              <w:t>问题 Question</w:t>
            </w:r>
          </w:p>
        </w:tc>
        <w:tc>
          <w:tcPr>
            <w:tcW w:type="dxa" w:w="4320"/>
          </w:tcPr>
          <w:p>
            <w:r>
              <w:t>Which record label is Morgenshtern signed to?</w:t>
              <w:br/>
              <w:t>莫尔根施特恩签约于哪家唱片公司？</w:t>
            </w:r>
          </w:p>
        </w:tc>
      </w:tr>
      <w:tr>
        <w:tc>
          <w:tcPr>
            <w:tcW w:type="dxa" w:w="4320"/>
          </w:tcPr>
          <w:p>
            <w:r>
              <w:t>改写查询 Paraphrase</w:t>
            </w:r>
          </w:p>
        </w:tc>
        <w:tc>
          <w:tcPr>
            <w:tcW w:type="dxa" w:w="4320"/>
          </w:tcPr>
          <w:p>
            <w:r>
              <w:t>What record label has Morgenshtern signed a contract with?</w:t>
            </w:r>
          </w:p>
        </w:tc>
      </w:tr>
      <w:tr>
        <w:tc>
          <w:tcPr>
            <w:tcW w:type="dxa" w:w="4320"/>
          </w:tcPr>
          <w:p>
            <w:r>
              <w:t>缓存答案（基期） Cached answer (base)</w:t>
            </w:r>
          </w:p>
        </w:tc>
        <w:tc>
          <w:tcPr>
            <w:tcW w:type="dxa" w:w="4320"/>
          </w:tcPr>
          <w:p>
            <w:r>
              <w:t>Yoola, Sony Music, Atlantic Records Russia, Bugatti Music, S&amp;P Digital</w:t>
            </w:r>
          </w:p>
        </w:tc>
      </w:tr>
      <w:tr>
        <w:tc>
          <w:tcPr>
            <w:tcW w:type="dxa" w:w="4320"/>
          </w:tcPr>
          <w:p>
            <w:r>
              <w:t>当期目标值 Target values @ tick</w:t>
            </w:r>
          </w:p>
        </w:tc>
        <w:tc>
          <w:tcPr>
            <w:tcW w:type="dxa" w:w="4320"/>
          </w:tcPr>
          <w:p>
            <w:r>
              <w:t>Yoola; Atlantic Records Russia; Bugatti Music</w:t>
            </w:r>
          </w:p>
        </w:tc>
      </w:tr>
      <w:tr>
        <w:tc>
          <w:tcPr>
            <w:tcW w:type="dxa" w:w="4320"/>
          </w:tcPr>
          <w:p>
            <w:r>
              <w:t>当期证据句 Evidence sentences @ tick</w:t>
            </w:r>
          </w:p>
        </w:tc>
        <w:tc>
          <w:tcPr>
            <w:tcW w:type="dxa" w:w="4320"/>
          </w:tcPr>
          <w:p>
            <w:r>
              <w:t>[1] In May 2022, the Russian Ministry of Justice designated Morgenshtern a foreign agent, citing funding from the Israeli multi-channel network Yoola Labs and his public remarks questioning the celebrations of Victory Day.</w:t>
            </w:r>
          </w:p>
        </w:tc>
      </w:tr>
      <w:tr>
        <w:tc>
          <w:tcPr>
            <w:tcW w:type="dxa" w:w="4320"/>
          </w:tcPr>
          <w:p>
            <w:r>
              <w:t>再生答案 Regenerated answer (GPT)</w:t>
            </w:r>
          </w:p>
        </w:tc>
        <w:tc>
          <w:tcPr>
            <w:tcW w:type="dxa" w:w="4320"/>
          </w:tcPr>
          <w:p>
            <w:r>
              <w:t>Yoola, Atlantic Records Russia, and Bugatti Music</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#34 | 证据期 2026-08-01   Pablo Troise (Q6056513)   P106 occupation</w:t>
            </w:r>
          </w:p>
        </w:tc>
        <w:tc>
          <w:tcPr>
            <w:tcW w:type="dxa" w:w="4320"/>
          </w:tcPr>
          <w:p>
            <w:r/>
          </w:p>
        </w:tc>
      </w:tr>
      <w:tr>
        <w:tc>
          <w:tcPr>
            <w:tcW w:type="dxa" w:w="4320"/>
          </w:tcPr>
          <w:p>
            <w:r>
              <w:t>问题 Question</w:t>
            </w:r>
          </w:p>
        </w:tc>
        <w:tc>
          <w:tcPr>
            <w:tcW w:type="dxa" w:w="4320"/>
          </w:tcPr>
          <w:p>
            <w:r>
              <w:t>What is the occupation of Pablo Troise?</w:t>
              <w:br/>
              <w:t>巴勃罗·特罗伊塞的职业是什么？</w:t>
            </w:r>
          </w:p>
        </w:tc>
      </w:tr>
      <w:tr>
        <w:tc>
          <w:tcPr>
            <w:tcW w:type="dxa" w:w="4320"/>
          </w:tcPr>
          <w:p>
            <w:r>
              <w:t>改写查询 Paraphrase</w:t>
            </w:r>
          </w:p>
        </w:tc>
        <w:tc>
          <w:tcPr>
            <w:tcW w:type="dxa" w:w="4320"/>
          </w:tcPr>
          <w:p>
            <w:r>
              <w:t>What does Pablo Troise do for a living?</w:t>
            </w:r>
          </w:p>
        </w:tc>
      </w:tr>
      <w:tr>
        <w:tc>
          <w:tcPr>
            <w:tcW w:type="dxa" w:w="4320"/>
          </w:tcPr>
          <w:p>
            <w:r>
              <w:t>缓存答案（基期） Cached answer (base)</w:t>
            </w:r>
          </w:p>
        </w:tc>
        <w:tc>
          <w:tcPr>
            <w:tcW w:type="dxa" w:w="4320"/>
          </w:tcPr>
          <w:p>
            <w:r>
              <w:t>Lawyer and former judge.</w:t>
            </w:r>
          </w:p>
        </w:tc>
      </w:tr>
      <w:tr>
        <w:tc>
          <w:tcPr>
            <w:tcW w:type="dxa" w:w="4320"/>
          </w:tcPr>
          <w:p>
            <w:r>
              <w:t>当期目标值 Target values @ tick</w:t>
            </w:r>
          </w:p>
        </w:tc>
        <w:tc>
          <w:tcPr>
            <w:tcW w:type="dxa" w:w="4320"/>
          </w:tcPr>
          <w:p>
            <w:r>
              <w:t>magistrate; lawyer; judge</w:t>
            </w:r>
          </w:p>
        </w:tc>
      </w:tr>
      <w:tr>
        <w:tc>
          <w:tcPr>
            <w:tcW w:type="dxa" w:w="4320"/>
          </w:tcPr>
          <w:p>
            <w:r>
              <w:t>当期证据句 Evidence sentences @ tick</w:t>
            </w:r>
          </w:p>
        </w:tc>
        <w:tc>
          <w:tcPr>
            <w:tcW w:type="dxa" w:w="4320"/>
          </w:tcPr>
          <w:p>
            <w:r>
              <w:t>[1] Pablo Troise (born 17 April 1936) is a Uruguayan lawyer and former judge.</w:t>
            </w:r>
          </w:p>
        </w:tc>
      </w:tr>
      <w:tr>
        <w:tc>
          <w:tcPr>
            <w:tcW w:type="dxa" w:w="4320"/>
          </w:tcPr>
          <w:p>
            <w:r>
              <w:t>再生答案 Regenerated answer (GPT)</w:t>
            </w:r>
          </w:p>
        </w:tc>
        <w:tc>
          <w:tcPr>
            <w:tcW w:type="dxa" w:w="4320"/>
          </w:tcPr>
          <w:p>
            <w:r>
              <w:t>Lawyer and former judge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#35 | 证据期 2026-08-01   Konstantin Lopushansky (Q1364690)   P27 country of citizenship</w:t>
            </w:r>
          </w:p>
        </w:tc>
        <w:tc>
          <w:tcPr>
            <w:tcW w:type="dxa" w:w="4320"/>
          </w:tcPr>
          <w:p>
            <w:r/>
          </w:p>
        </w:tc>
      </w:tr>
      <w:tr>
        <w:tc>
          <w:tcPr>
            <w:tcW w:type="dxa" w:w="4320"/>
          </w:tcPr>
          <w:p>
            <w:r>
              <w:t>问题 Question</w:t>
            </w:r>
          </w:p>
        </w:tc>
        <w:tc>
          <w:tcPr>
            <w:tcW w:type="dxa" w:w="4320"/>
          </w:tcPr>
          <w:p>
            <w:r>
              <w:t>What is the country of citizenship of Konstantin Lopushansky?</w:t>
              <w:br/>
              <w:t>康斯坦丁·洛普尚斯基的国籍是什么？</w:t>
            </w:r>
          </w:p>
        </w:tc>
      </w:tr>
      <w:tr>
        <w:tc>
          <w:tcPr>
            <w:tcW w:type="dxa" w:w="4320"/>
          </w:tcPr>
          <w:p>
            <w:r>
              <w:t>改写查询 Paraphrase</w:t>
            </w:r>
          </w:p>
        </w:tc>
        <w:tc>
          <w:tcPr>
            <w:tcW w:type="dxa" w:w="4320"/>
          </w:tcPr>
          <w:p>
            <w:r>
              <w:t>What nation does Konstantin Lopushansky hold citizenship in?</w:t>
            </w:r>
          </w:p>
        </w:tc>
      </w:tr>
      <w:tr>
        <w:tc>
          <w:tcPr>
            <w:tcW w:type="dxa" w:w="4320"/>
          </w:tcPr>
          <w:p>
            <w:r>
              <w:t>缓存答案（基期） Cached answer (base)</w:t>
            </w:r>
          </w:p>
        </w:tc>
        <w:tc>
          <w:tcPr>
            <w:tcW w:type="dxa" w:w="4320"/>
          </w:tcPr>
          <w:p>
            <w:r>
              <w:t>Soviet Union, Russia</w:t>
            </w:r>
          </w:p>
        </w:tc>
      </w:tr>
      <w:tr>
        <w:tc>
          <w:tcPr>
            <w:tcW w:type="dxa" w:w="4320"/>
          </w:tcPr>
          <w:p>
            <w:r>
              <w:t>当期目标值 Target values @ tick</w:t>
            </w:r>
          </w:p>
        </w:tc>
        <w:tc>
          <w:tcPr>
            <w:tcW w:type="dxa" w:w="4320"/>
          </w:tcPr>
          <w:p>
            <w:r>
              <w:t>Soviet Union; Russia</w:t>
            </w:r>
          </w:p>
        </w:tc>
      </w:tr>
      <w:tr>
        <w:tc>
          <w:tcPr>
            <w:tcW w:type="dxa" w:w="4320"/>
          </w:tcPr>
          <w:p>
            <w:r>
              <w:t>当期证据句 Evidence sentences @ tick</w:t>
            </w:r>
          </w:p>
        </w:tc>
        <w:tc>
          <w:tcPr>
            <w:tcW w:type="dxa" w:w="4320"/>
          </w:tcPr>
          <w:p>
            <w:r>
              <w:t>[1] Konstantin Sergeyevich Lopushansky ( ; born 12 June 1947) is a Soviet and Russian film director, film theorist, and author. He is best known for directing the apocalyptic and post-apocalyptic films Dead Man's Letters (1986), A Visitor to a Museum (1989), Russian Symphony (1994), and The Ugly Swans (2006).</w:t>
              <w:br/>
              <w:t>[2] In 1997, Lopushansky was awarded the honorary title of Honoured Artist of the Russian Federation.</w:t>
              <w:br/>
              <w:t>[3] In 2007, he was awarded the title of People's Artist of Russia, the highest civilian honour in Russia for the performing arts.</w:t>
            </w:r>
          </w:p>
        </w:tc>
      </w:tr>
      <w:tr>
        <w:tc>
          <w:tcPr>
            <w:tcW w:type="dxa" w:w="4320"/>
          </w:tcPr>
          <w:p>
            <w:r>
              <w:t>再生答案 Regenerated answer (GPT)</w:t>
            </w:r>
          </w:p>
        </w:tc>
        <w:tc>
          <w:tcPr>
            <w:tcW w:type="dxa" w:w="4320"/>
          </w:tcPr>
          <w:p>
            <w:r>
              <w:t>Soviet Union and Russia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#36 | 证据期 2026-05-01   Jean-Noël Tremblay (Q3168274)   P570 date of death</w:t>
            </w:r>
          </w:p>
        </w:tc>
        <w:tc>
          <w:tcPr>
            <w:tcW w:type="dxa" w:w="4320"/>
          </w:tcPr>
          <w:p>
            <w:r/>
          </w:p>
        </w:tc>
      </w:tr>
      <w:tr>
        <w:tc>
          <w:tcPr>
            <w:tcW w:type="dxa" w:w="4320"/>
          </w:tcPr>
          <w:p>
            <w:r>
              <w:t>问题 Question</w:t>
            </w:r>
          </w:p>
        </w:tc>
        <w:tc>
          <w:tcPr>
            <w:tcW w:type="dxa" w:w="4320"/>
          </w:tcPr>
          <w:p>
            <w:r>
              <w:t>When did Jean-Noël Tremblay die?</w:t>
              <w:br/>
              <w:t>让-诺埃尔·特朗布莱何时去世？</w:t>
            </w:r>
          </w:p>
        </w:tc>
      </w:tr>
      <w:tr>
        <w:tc>
          <w:tcPr>
            <w:tcW w:type="dxa" w:w="4320"/>
          </w:tcPr>
          <w:p>
            <w:r>
              <w:t>改写查询 Paraphrase</w:t>
            </w:r>
          </w:p>
        </w:tc>
        <w:tc>
          <w:tcPr>
            <w:tcW w:type="dxa" w:w="4320"/>
          </w:tcPr>
          <w:p>
            <w:r>
              <w:t>What was the date of Jean-Noël Tremblay's death?</w:t>
            </w:r>
          </w:p>
        </w:tc>
      </w:tr>
      <w:tr>
        <w:tc>
          <w:tcPr>
            <w:tcW w:type="dxa" w:w="4320"/>
          </w:tcPr>
          <w:p>
            <w:r>
              <w:t>缓存答案（基期） Cached answer (base)</w:t>
            </w:r>
          </w:p>
        </w:tc>
        <w:tc>
          <w:tcPr>
            <w:tcW w:type="dxa" w:w="4320"/>
          </w:tcPr>
          <w:p>
            <w:r>
              <w:t>23 January 2020</w:t>
            </w:r>
          </w:p>
        </w:tc>
      </w:tr>
      <w:tr>
        <w:tc>
          <w:tcPr>
            <w:tcW w:type="dxa" w:w="4320"/>
          </w:tcPr>
          <w:p>
            <w:r>
              <w:t>当期目标值 Target values @ tick</w:t>
            </w:r>
          </w:p>
        </w:tc>
        <w:tc>
          <w:tcPr>
            <w:tcW w:type="dxa" w:w="4320"/>
          </w:tcPr>
          <w:p>
            <w:r>
              <w:t>2020-01-23</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Jean-Noël Tremblay died on 2020-01-23.</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#36 | 证据期 2026-08-01   Jean-Noël Tremblay (Q3168274)   P570 date of death</w:t>
            </w:r>
          </w:p>
        </w:tc>
        <w:tc>
          <w:tcPr>
            <w:tcW w:type="dxa" w:w="4320"/>
          </w:tcPr>
          <w:p>
            <w:r/>
          </w:p>
        </w:tc>
      </w:tr>
      <w:tr>
        <w:tc>
          <w:tcPr>
            <w:tcW w:type="dxa" w:w="4320"/>
          </w:tcPr>
          <w:p>
            <w:r>
              <w:t>问题 Question</w:t>
            </w:r>
          </w:p>
        </w:tc>
        <w:tc>
          <w:tcPr>
            <w:tcW w:type="dxa" w:w="4320"/>
          </w:tcPr>
          <w:p>
            <w:r>
              <w:t>When did Jean-Noël Tremblay die?</w:t>
              <w:br/>
              <w:t>让-诺埃尔·特朗布莱何时去世？</w:t>
            </w:r>
          </w:p>
        </w:tc>
      </w:tr>
      <w:tr>
        <w:tc>
          <w:tcPr>
            <w:tcW w:type="dxa" w:w="4320"/>
          </w:tcPr>
          <w:p>
            <w:r>
              <w:t>改写查询 Paraphrase</w:t>
            </w:r>
          </w:p>
        </w:tc>
        <w:tc>
          <w:tcPr>
            <w:tcW w:type="dxa" w:w="4320"/>
          </w:tcPr>
          <w:p>
            <w:r>
              <w:t>What was the date of Jean-Noël Tremblay's death?</w:t>
            </w:r>
          </w:p>
        </w:tc>
      </w:tr>
      <w:tr>
        <w:tc>
          <w:tcPr>
            <w:tcW w:type="dxa" w:w="4320"/>
          </w:tcPr>
          <w:p>
            <w:r>
              <w:t>缓存答案（基期） Cached answer (base)</w:t>
            </w:r>
          </w:p>
        </w:tc>
        <w:tc>
          <w:tcPr>
            <w:tcW w:type="dxa" w:w="4320"/>
          </w:tcPr>
          <w:p>
            <w:r>
              <w:t>23 January 2020</w:t>
            </w:r>
          </w:p>
        </w:tc>
      </w:tr>
      <w:tr>
        <w:tc>
          <w:tcPr>
            <w:tcW w:type="dxa" w:w="4320"/>
          </w:tcPr>
          <w:p>
            <w:r>
              <w:t>当期目标值 Target values @ tick</w:t>
            </w:r>
          </w:p>
        </w:tc>
        <w:tc>
          <w:tcPr>
            <w:tcW w:type="dxa" w:w="4320"/>
          </w:tcPr>
          <w:p>
            <w:r>
              <w:t>2020-01-23</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Jean-Noël Tremblay died on 2020-01-23.</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#37 | 证据期 2026-05-01   Hasan Fehmi Güneş (Q6048730)   P570 date of death</w:t>
            </w:r>
          </w:p>
        </w:tc>
        <w:tc>
          <w:tcPr>
            <w:tcW w:type="dxa" w:w="4320"/>
          </w:tcPr>
          <w:p>
            <w:r/>
          </w:p>
        </w:tc>
      </w:tr>
      <w:tr>
        <w:tc>
          <w:tcPr>
            <w:tcW w:type="dxa" w:w="4320"/>
          </w:tcPr>
          <w:p>
            <w:r>
              <w:t>问题 Question</w:t>
            </w:r>
          </w:p>
        </w:tc>
        <w:tc>
          <w:tcPr>
            <w:tcW w:type="dxa" w:w="4320"/>
          </w:tcPr>
          <w:p>
            <w:r>
              <w:t>When did Hasan Fehmi Güneş die?</w:t>
              <w:br/>
              <w:t>哈桑·费赫米·居内什何时去世？</w:t>
            </w:r>
          </w:p>
        </w:tc>
      </w:tr>
      <w:tr>
        <w:tc>
          <w:tcPr>
            <w:tcW w:type="dxa" w:w="4320"/>
          </w:tcPr>
          <w:p>
            <w:r>
              <w:t>改写查询 Paraphrase</w:t>
            </w:r>
          </w:p>
        </w:tc>
        <w:tc>
          <w:tcPr>
            <w:tcW w:type="dxa" w:w="4320"/>
          </w:tcPr>
          <w:p>
            <w:r>
              <w:t>On what date did Hasan Fehmi Güneş pass away?</w:t>
            </w:r>
          </w:p>
        </w:tc>
      </w:tr>
      <w:tr>
        <w:tc>
          <w:tcPr>
            <w:tcW w:type="dxa" w:w="4320"/>
          </w:tcPr>
          <w:p>
            <w:r>
              <w:t>缓存答案（基期） Cached answer (base)</w:t>
            </w:r>
          </w:p>
        </w:tc>
        <w:tc>
          <w:tcPr>
            <w:tcW w:type="dxa" w:w="4320"/>
          </w:tcPr>
          <w:p>
            <w:r>
              <w:t>23 November 2021</w:t>
            </w:r>
          </w:p>
        </w:tc>
      </w:tr>
      <w:tr>
        <w:tc>
          <w:tcPr>
            <w:tcW w:type="dxa" w:w="4320"/>
          </w:tcPr>
          <w:p>
            <w:r>
              <w:t>当期目标值 Target values @ tick</w:t>
            </w:r>
          </w:p>
        </w:tc>
        <w:tc>
          <w:tcPr>
            <w:tcW w:type="dxa" w:w="4320"/>
          </w:tcPr>
          <w:p>
            <w:r>
              <w:t>2021-11-23</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He died on 23 November 2021.</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#37 | 证据期 2026-08-01   Hasan Fehmi Güneş (Q6048730)   P570 date of death</w:t>
            </w:r>
          </w:p>
        </w:tc>
        <w:tc>
          <w:tcPr>
            <w:tcW w:type="dxa" w:w="4320"/>
          </w:tcPr>
          <w:p>
            <w:r/>
          </w:p>
        </w:tc>
      </w:tr>
      <w:tr>
        <w:tc>
          <w:tcPr>
            <w:tcW w:type="dxa" w:w="4320"/>
          </w:tcPr>
          <w:p>
            <w:r>
              <w:t>问题 Question</w:t>
            </w:r>
          </w:p>
        </w:tc>
        <w:tc>
          <w:tcPr>
            <w:tcW w:type="dxa" w:w="4320"/>
          </w:tcPr>
          <w:p>
            <w:r>
              <w:t>When did Hasan Fehmi Güneş die?</w:t>
              <w:br/>
              <w:t>哈桑·费赫米·居内什何时去世？</w:t>
            </w:r>
          </w:p>
        </w:tc>
      </w:tr>
      <w:tr>
        <w:tc>
          <w:tcPr>
            <w:tcW w:type="dxa" w:w="4320"/>
          </w:tcPr>
          <w:p>
            <w:r>
              <w:t>改写查询 Paraphrase</w:t>
            </w:r>
          </w:p>
        </w:tc>
        <w:tc>
          <w:tcPr>
            <w:tcW w:type="dxa" w:w="4320"/>
          </w:tcPr>
          <w:p>
            <w:r>
              <w:t>On what date did Hasan Fehmi Güneş pass away?</w:t>
            </w:r>
          </w:p>
        </w:tc>
      </w:tr>
      <w:tr>
        <w:tc>
          <w:tcPr>
            <w:tcW w:type="dxa" w:w="4320"/>
          </w:tcPr>
          <w:p>
            <w:r>
              <w:t>缓存答案（基期） Cached answer (base)</w:t>
            </w:r>
          </w:p>
        </w:tc>
        <w:tc>
          <w:tcPr>
            <w:tcW w:type="dxa" w:w="4320"/>
          </w:tcPr>
          <w:p>
            <w:r>
              <w:t>23 November 2021</w:t>
            </w:r>
          </w:p>
        </w:tc>
      </w:tr>
      <w:tr>
        <w:tc>
          <w:tcPr>
            <w:tcW w:type="dxa" w:w="4320"/>
          </w:tcPr>
          <w:p>
            <w:r>
              <w:t>当期目标值 Target values @ tick</w:t>
            </w:r>
          </w:p>
        </w:tc>
        <w:tc>
          <w:tcPr>
            <w:tcW w:type="dxa" w:w="4320"/>
          </w:tcPr>
          <w:p>
            <w:r>
              <w:t>2021-11-23</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Hasan Fehmi Güneş died on 23 November 2021.</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#39 | 证据期 2026-08-01   Meg Rosoff (Q470302)   P166 award received</w:t>
            </w:r>
          </w:p>
        </w:tc>
        <w:tc>
          <w:tcPr>
            <w:tcW w:type="dxa" w:w="4320"/>
          </w:tcPr>
          <w:p>
            <w:r/>
          </w:p>
        </w:tc>
      </w:tr>
      <w:tr>
        <w:tc>
          <w:tcPr>
            <w:tcW w:type="dxa" w:w="4320"/>
          </w:tcPr>
          <w:p>
            <w:r>
              <w:t>问题 Question</w:t>
            </w:r>
          </w:p>
        </w:tc>
        <w:tc>
          <w:tcPr>
            <w:tcW w:type="dxa" w:w="4320"/>
          </w:tcPr>
          <w:p>
            <w:r>
              <w:t>Which award did Meg Rosoff receive?</w:t>
              <w:br/>
              <w:t>梅格·罗索夫获得了哪些奖项？</w:t>
            </w:r>
          </w:p>
        </w:tc>
      </w:tr>
      <w:tr>
        <w:tc>
          <w:tcPr>
            <w:tcW w:type="dxa" w:w="4320"/>
          </w:tcPr>
          <w:p>
            <w:r>
              <w:t>改写查询 Paraphrase</w:t>
            </w:r>
          </w:p>
        </w:tc>
        <w:tc>
          <w:tcPr>
            <w:tcW w:type="dxa" w:w="4320"/>
          </w:tcPr>
          <w:p>
            <w:r>
              <w:t>What prize or honor was given to Meg Rosoff?</w:t>
            </w:r>
          </w:p>
        </w:tc>
      </w:tr>
      <w:tr>
        <w:tc>
          <w:tcPr>
            <w:tcW w:type="dxa" w:w="4320"/>
          </w:tcPr>
          <w:p>
            <w:r>
              <w:t>缓存答案（基期） Cached answer (base)</w:t>
            </w:r>
          </w:p>
        </w:tc>
        <w:tc>
          <w:tcPr>
            <w:tcW w:type="dxa" w:w="4320"/>
          </w:tcPr>
          <w:p>
            <w:r>
              <w:t>Astrid Lindgren Memorial Award, Guardian Children's Fiction Prize, Michael L. Printz Award, Carnegie Medal, Fellow of the Royal Society of Literature, Branford Boase Award</w:t>
            </w:r>
          </w:p>
        </w:tc>
      </w:tr>
      <w:tr>
        <w:tc>
          <w:tcPr>
            <w:tcW w:type="dxa" w:w="4320"/>
          </w:tcPr>
          <w:p>
            <w:r>
              <w:t>当期目标值 Target values @ tick</w:t>
            </w:r>
          </w:p>
        </w:tc>
        <w:tc>
          <w:tcPr>
            <w:tcW w:type="dxa" w:w="4320"/>
          </w:tcPr>
          <w:p>
            <w:r>
              <w:t>Guardian Children's Fiction Prize; Michael L. Printz Award; Carnegie Medal; Astrid Lindgren Memorial Award; Fellow of the Royal Society of Literature; Branford Boase Award</w:t>
            </w:r>
          </w:p>
        </w:tc>
      </w:tr>
      <w:tr>
        <w:tc>
          <w:tcPr>
            <w:tcW w:type="dxa" w:w="4320"/>
          </w:tcPr>
          <w:p>
            <w:r>
              <w:t>当期证据句 Evidence sentences @ tick</w:t>
            </w:r>
          </w:p>
        </w:tc>
        <w:tc>
          <w:tcPr>
            <w:tcW w:type="dxa" w:w="4320"/>
          </w:tcPr>
          <w:p>
            <w:r>
              <w:t>[1] She is best known for the novel How I Live Now (Puffin, 2004), which won the Guardian Prize, the Printz Award, the Branford Boase Award and made the Whitbread Awards shortlist.</w:t>
              <w:br/>
              <w:t>[2] Her second novel, Just in Case (Penguin, 2006), won the annual Carnegie Medal from the British librarians recognising the year's best children's book published in the UK.</w:t>
              <w:br/>
              <w:t>[3] Her young-adult novel How I Live Now was published in 2004, in the same week she herself was diagnosed with breast cancer. It won the annual Guardian Children's Fiction Prize, and the annual Michael L.</w:t>
            </w:r>
          </w:p>
        </w:tc>
      </w:tr>
      <w:tr>
        <w:tc>
          <w:tcPr>
            <w:tcW w:type="dxa" w:w="4320"/>
          </w:tcPr>
          <w:p>
            <w:r>
              <w:t>再生答案 Regenerated answer (GPT)</w:t>
            </w:r>
          </w:p>
        </w:tc>
        <w:tc>
          <w:tcPr>
            <w:tcW w:type="dxa" w:w="4320"/>
          </w:tcPr>
          <w:p>
            <w:r>
              <w:t>Guardian Children's Fiction Prize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#40 | 证据期 2026-08-01   Barclays (Q245343)   P361 part of</w:t>
            </w:r>
          </w:p>
        </w:tc>
        <w:tc>
          <w:tcPr>
            <w:tcW w:type="dxa" w:w="4320"/>
          </w:tcPr>
          <w:p>
            <w:r/>
          </w:p>
        </w:tc>
      </w:tr>
      <w:tr>
        <w:tc>
          <w:tcPr>
            <w:tcW w:type="dxa" w:w="4320"/>
          </w:tcPr>
          <w:p>
            <w:r>
              <w:t>问题 Question</w:t>
            </w:r>
          </w:p>
        </w:tc>
        <w:tc>
          <w:tcPr>
            <w:tcW w:type="dxa" w:w="4320"/>
          </w:tcPr>
          <w:p>
            <w:r>
              <w:t>What is Barclays part of?</w:t>
              <w:br/>
              <w:t>巴克莱银行属于什么？</w:t>
            </w:r>
          </w:p>
        </w:tc>
      </w:tr>
      <w:tr>
        <w:tc>
          <w:tcPr>
            <w:tcW w:type="dxa" w:w="4320"/>
          </w:tcPr>
          <w:p>
            <w:r>
              <w:t>改写查询 Paraphrase</w:t>
            </w:r>
          </w:p>
        </w:tc>
        <w:tc>
          <w:tcPr>
            <w:tcW w:type="dxa" w:w="4320"/>
          </w:tcPr>
          <w:p>
            <w:r>
              <w:t>Which larger group or organization does Barclays belong to?</w:t>
            </w:r>
          </w:p>
        </w:tc>
      </w:tr>
      <w:tr>
        <w:tc>
          <w:tcPr>
            <w:tcW w:type="dxa" w:w="4320"/>
          </w:tcPr>
          <w:p>
            <w:r>
              <w:t>缓存答案（基期） Cached answer (base)</w:t>
            </w:r>
          </w:p>
        </w:tc>
        <w:tc>
          <w:tcPr>
            <w:tcW w:type="dxa" w:w="4320"/>
          </w:tcPr>
          <w:p>
            <w:r>
              <w:t>FTSE 100 Index, list of companies involved in the Gaza war</w:t>
            </w:r>
          </w:p>
        </w:tc>
      </w:tr>
      <w:tr>
        <w:tc>
          <w:tcPr>
            <w:tcW w:type="dxa" w:w="4320"/>
          </w:tcPr>
          <w:p>
            <w:r>
              <w:t>当期目标值 Target values @ tick</w:t>
            </w:r>
          </w:p>
        </w:tc>
        <w:tc>
          <w:tcPr>
            <w:tcW w:type="dxa" w:w="4320"/>
          </w:tcPr>
          <w:p>
            <w:r>
              <w:t>FTSE 100 Index; list of companies involved in the Gaza war</w:t>
            </w:r>
          </w:p>
        </w:tc>
      </w:tr>
      <w:tr>
        <w:tc>
          <w:tcPr>
            <w:tcW w:type="dxa" w:w="4320"/>
          </w:tcPr>
          <w:p>
            <w:r>
              <w:t>当期证据句 Evidence sentences @ tick</w:t>
            </w:r>
          </w:p>
        </w:tc>
        <w:tc>
          <w:tcPr>
            <w:tcW w:type="dxa" w:w="4320"/>
          </w:tcPr>
          <w:p>
            <w:r>
              <w:t>[1] Barclays has a primary listing on the London Stock Exchange and is a constituent of the FTSE 100 Index.</w:t>
              <w:br/>
              <w:t>[2] Category:Companies in the FTSE 100 Index</w:t>
            </w:r>
          </w:p>
        </w:tc>
      </w:tr>
      <w:tr>
        <w:tc>
          <w:tcPr>
            <w:tcW w:type="dxa" w:w="4320"/>
          </w:tcPr>
          <w:p>
            <w:r>
              <w:t>再生答案 Regenerated answer (GPT)</w:t>
            </w:r>
          </w:p>
        </w:tc>
        <w:tc>
          <w:tcPr>
            <w:tcW w:type="dxa" w:w="4320"/>
          </w:tcPr>
          <w:p>
            <w:r>
              <w:t>FTSE 100 Index</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#41 | 证据期 2026-07-01   Sergei Korolev (Q170842)   P27 country of citizenship</w:t>
            </w:r>
          </w:p>
        </w:tc>
        <w:tc>
          <w:tcPr>
            <w:tcW w:type="dxa" w:w="4320"/>
          </w:tcPr>
          <w:p>
            <w:r/>
          </w:p>
        </w:tc>
      </w:tr>
      <w:tr>
        <w:tc>
          <w:tcPr>
            <w:tcW w:type="dxa" w:w="4320"/>
          </w:tcPr>
          <w:p>
            <w:r>
              <w:t>问题 Question</w:t>
            </w:r>
          </w:p>
        </w:tc>
        <w:tc>
          <w:tcPr>
            <w:tcW w:type="dxa" w:w="4320"/>
          </w:tcPr>
          <w:p>
            <w:r>
              <w:t>What is the country of citizenship of Sergei Korolev?</w:t>
              <w:br/>
              <w:t>谢尔盖·科罗廖夫的国籍是什么？</w:t>
            </w:r>
          </w:p>
        </w:tc>
      </w:tr>
      <w:tr>
        <w:tc>
          <w:tcPr>
            <w:tcW w:type="dxa" w:w="4320"/>
          </w:tcPr>
          <w:p>
            <w:r>
              <w:t>改写查询 Paraphrase</w:t>
            </w:r>
          </w:p>
        </w:tc>
        <w:tc>
          <w:tcPr>
            <w:tcW w:type="dxa" w:w="4320"/>
          </w:tcPr>
          <w:p>
            <w:r>
              <w:t>What nation did Sergei Korolev hold citizenship in?</w:t>
            </w:r>
          </w:p>
        </w:tc>
      </w:tr>
      <w:tr>
        <w:tc>
          <w:tcPr>
            <w:tcW w:type="dxa" w:w="4320"/>
          </w:tcPr>
          <w:p>
            <w:r>
              <w:t>缓存答案（基期） Cached answer (base)</w:t>
            </w:r>
          </w:p>
        </w:tc>
        <w:tc>
          <w:tcPr>
            <w:tcW w:type="dxa" w:w="4320"/>
          </w:tcPr>
          <w:p>
            <w:r>
              <w:t>Russian Empire, Soviet Union</w:t>
            </w:r>
          </w:p>
        </w:tc>
      </w:tr>
      <w:tr>
        <w:tc>
          <w:tcPr>
            <w:tcW w:type="dxa" w:w="4320"/>
          </w:tcPr>
          <w:p>
            <w:r>
              <w:t>当期目标值 Target values @ tick</w:t>
            </w:r>
          </w:p>
        </w:tc>
        <w:tc>
          <w:tcPr>
            <w:tcW w:type="dxa" w:w="4320"/>
          </w:tcPr>
          <w:p>
            <w:r>
              <w:t>Russian Empire; Soviet Union</w:t>
            </w:r>
          </w:p>
        </w:tc>
      </w:tr>
      <w:tr>
        <w:tc>
          <w:tcPr>
            <w:tcW w:type="dxa" w:w="4320"/>
          </w:tcPr>
          <w:p>
            <w:r>
              <w:t>当期证据句 Evidence sentences @ tick</w:t>
            </w:r>
          </w:p>
        </w:tc>
        <w:tc>
          <w:tcPr>
            <w:tcW w:type="dxa" w:w="4320"/>
          </w:tcPr>
          <w:p>
            <w:r>
              <w:t>[1] | birth_place = Zhytomyr, Russian Empire</w:t>
              <w:br/>
              <w:t>[2] Under his leadership, the Soviet Union launched Sputnik 1, the first artificial satellite; Laika, the first animal to orbit Earth; Luna 2, the first human-made object to reach another celestial body; and Belka and Strelka, the first animals to survive orbital spaceflight.</w:t>
              <w:br/>
              <w:t>[3] 135. Even some cosmonauts who worked with him did not know his name.</w:t>
            </w:r>
          </w:p>
        </w:tc>
      </w:tr>
      <w:tr>
        <w:tc>
          <w:tcPr>
            <w:tcW w:type="dxa" w:w="4320"/>
          </w:tcPr>
          <w:p>
            <w:r>
              <w:t>再生答案 Regenerated answer (GPT)</w:t>
            </w:r>
          </w:p>
        </w:tc>
        <w:tc>
          <w:tcPr>
            <w:tcW w:type="dxa" w:w="4320"/>
          </w:tcPr>
          <w:p>
            <w:r>
              <w:t>Russian Empire; Soviet Union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#41 | 证据期 2026-08-01   Sergei Korolev (Q170842)   P27 country of citizenship</w:t>
            </w:r>
          </w:p>
        </w:tc>
        <w:tc>
          <w:tcPr>
            <w:tcW w:type="dxa" w:w="4320"/>
          </w:tcPr>
          <w:p>
            <w:r/>
          </w:p>
        </w:tc>
      </w:tr>
      <w:tr>
        <w:tc>
          <w:tcPr>
            <w:tcW w:type="dxa" w:w="4320"/>
          </w:tcPr>
          <w:p>
            <w:r>
              <w:t>问题 Question</w:t>
            </w:r>
          </w:p>
        </w:tc>
        <w:tc>
          <w:tcPr>
            <w:tcW w:type="dxa" w:w="4320"/>
          </w:tcPr>
          <w:p>
            <w:r>
              <w:t>What is the country of citizenship of Sergei Korolev?</w:t>
              <w:br/>
              <w:t>谢尔盖·科罗廖夫的国籍是什么？</w:t>
            </w:r>
          </w:p>
        </w:tc>
      </w:tr>
      <w:tr>
        <w:tc>
          <w:tcPr>
            <w:tcW w:type="dxa" w:w="4320"/>
          </w:tcPr>
          <w:p>
            <w:r>
              <w:t>改写查询 Paraphrase</w:t>
            </w:r>
          </w:p>
        </w:tc>
        <w:tc>
          <w:tcPr>
            <w:tcW w:type="dxa" w:w="4320"/>
          </w:tcPr>
          <w:p>
            <w:r>
              <w:t>What nation did Sergei Korolev hold citizenship in?</w:t>
            </w:r>
          </w:p>
        </w:tc>
      </w:tr>
      <w:tr>
        <w:tc>
          <w:tcPr>
            <w:tcW w:type="dxa" w:w="4320"/>
          </w:tcPr>
          <w:p>
            <w:r>
              <w:t>缓存答案（基期） Cached answer (base)</w:t>
            </w:r>
          </w:p>
        </w:tc>
        <w:tc>
          <w:tcPr>
            <w:tcW w:type="dxa" w:w="4320"/>
          </w:tcPr>
          <w:p>
            <w:r>
              <w:t>Russian Empire, Soviet Union</w:t>
            </w:r>
          </w:p>
        </w:tc>
      </w:tr>
      <w:tr>
        <w:tc>
          <w:tcPr>
            <w:tcW w:type="dxa" w:w="4320"/>
          </w:tcPr>
          <w:p>
            <w:r>
              <w:t>当期目标值 Target values @ tick</w:t>
            </w:r>
          </w:p>
        </w:tc>
        <w:tc>
          <w:tcPr>
            <w:tcW w:type="dxa" w:w="4320"/>
          </w:tcPr>
          <w:p>
            <w:r>
              <w:t>Russian Empire; Soviet Union</w:t>
            </w:r>
          </w:p>
        </w:tc>
      </w:tr>
      <w:tr>
        <w:tc>
          <w:tcPr>
            <w:tcW w:type="dxa" w:w="4320"/>
          </w:tcPr>
          <w:p>
            <w:r>
              <w:t>当期证据句 Evidence sentences @ tick</w:t>
            </w:r>
          </w:p>
        </w:tc>
        <w:tc>
          <w:tcPr>
            <w:tcW w:type="dxa" w:w="4320"/>
          </w:tcPr>
          <w:p>
            <w:r>
              <w:t>[1] | birth_place = Zhytomyr, Russian Empire</w:t>
              <w:br/>
              <w:t>[2] Under his leadership, the Soviet Union launched Sputnik 1, the first artificial satellite; Laika, the first animal to orbit Earth; Luna 2, the first human-made object to reach another celestial body; and Belka and Strelka, the first animals to survive orbital spaceflight.</w:t>
              <w:br/>
              <w:t>[3] 135. Even some cosmonauts who worked with him did not know his name.</w:t>
            </w:r>
          </w:p>
        </w:tc>
      </w:tr>
      <w:tr>
        <w:tc>
          <w:tcPr>
            <w:tcW w:type="dxa" w:w="4320"/>
          </w:tcPr>
          <w:p>
            <w:r>
              <w:t>再生答案 Regenerated answer (GPT)</w:t>
            </w:r>
          </w:p>
        </w:tc>
        <w:tc>
          <w:tcPr>
            <w:tcW w:type="dxa" w:w="4320"/>
          </w:tcPr>
          <w:p>
            <w:r>
              <w:t>Russian Empire; Soviet Union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#44 | 证据期 2026-05-01   The Bible Game (Q7717451)   P136 genre</w:t>
            </w:r>
          </w:p>
        </w:tc>
        <w:tc>
          <w:tcPr>
            <w:tcW w:type="dxa" w:w="4320"/>
          </w:tcPr>
          <w:p>
            <w:r/>
          </w:p>
        </w:tc>
      </w:tr>
      <w:tr>
        <w:tc>
          <w:tcPr>
            <w:tcW w:type="dxa" w:w="4320"/>
          </w:tcPr>
          <w:p>
            <w:r>
              <w:t>问题 Question</w:t>
            </w:r>
          </w:p>
        </w:tc>
        <w:tc>
          <w:tcPr>
            <w:tcW w:type="dxa" w:w="4320"/>
          </w:tcPr>
          <w:p>
            <w:r>
              <w:t>What genre is The Bible Game?</w:t>
              <w:br/>
              <w:t>《圣经游戏》是什么类型的游戏？</w:t>
            </w:r>
          </w:p>
        </w:tc>
      </w:tr>
      <w:tr>
        <w:tc>
          <w:tcPr>
            <w:tcW w:type="dxa" w:w="4320"/>
          </w:tcPr>
          <w:p>
            <w:r>
              <w:t>改写查询 Paraphrase</w:t>
            </w:r>
          </w:p>
        </w:tc>
        <w:tc>
          <w:tcPr>
            <w:tcW w:type="dxa" w:w="4320"/>
          </w:tcPr>
          <w:p>
            <w:r>
              <w:t>What category does The Bible Game belong to?</w:t>
            </w:r>
          </w:p>
        </w:tc>
      </w:tr>
      <w:tr>
        <w:tc>
          <w:tcPr>
            <w:tcW w:type="dxa" w:w="4320"/>
          </w:tcPr>
          <w:p>
            <w:r>
              <w:t>缓存答案（基期） Cached answer (base)</w:t>
            </w:r>
          </w:p>
        </w:tc>
        <w:tc>
          <w:tcPr>
            <w:tcW w:type="dxa" w:w="4320"/>
          </w:tcPr>
          <w:p>
            <w:r>
              <w:t>Trivia, Christian video game.</w:t>
            </w:r>
          </w:p>
        </w:tc>
      </w:tr>
      <w:tr>
        <w:tc>
          <w:tcPr>
            <w:tcW w:type="dxa" w:w="4320"/>
          </w:tcPr>
          <w:p>
            <w:r>
              <w:t>当期目标值 Target values @ tick</w:t>
            </w:r>
          </w:p>
        </w:tc>
        <w:tc>
          <w:tcPr>
            <w:tcW w:type="dxa" w:w="4320"/>
          </w:tcPr>
          <w:p>
            <w:r>
              <w:t>trivia; Christian video game</w:t>
            </w:r>
          </w:p>
        </w:tc>
      </w:tr>
      <w:tr>
        <w:tc>
          <w:tcPr>
            <w:tcW w:type="dxa" w:w="4320"/>
          </w:tcPr>
          <w:p>
            <w:r>
              <w:t>当期证据句 Evidence sentences @ tick</w:t>
            </w:r>
          </w:p>
        </w:tc>
        <w:tc>
          <w:tcPr>
            <w:tcW w:type="dxa" w:w="4320"/>
          </w:tcPr>
          <w:p>
            <w:r>
              <w:t>[1] It is aimed at Christians and is "family-friendly." There are a variety of trivia questions related to the Old Testament.</w:t>
              <w:br/>
              <w:t>[2] At this point the demon challenges the player to Bible trivia in exchange for a piece of key (which opens the end level destination, the church).</w:t>
              <w:br/>
              <w:t>[3] However, he noted that if a parent was looking for a cheap, non-violent game for their kids, they "could definitely do worse." GameSpot writer Bob Colayco was critical of the game, calling it "mediocre." He felt that it would be a Christian family friendly product and felt they would enjoy its "commercial Christian pop soundtrack." He felt that the mini-games were "basic" and lacking in variety.</w:t>
            </w:r>
          </w:p>
        </w:tc>
      </w:tr>
      <w:tr>
        <w:tc>
          <w:tcPr>
            <w:tcW w:type="dxa" w:w="4320"/>
          </w:tcPr>
          <w:p>
            <w:r>
              <w:t>再生答案 Regenerated answer (GPT)</w:t>
            </w:r>
          </w:p>
        </w:tc>
        <w:tc>
          <w:tcPr>
            <w:tcW w:type="dxa" w:w="4320"/>
          </w:tcPr>
          <w:p>
            <w:r>
              <w:t>Trivia / Christian video game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#44 | 证据期 2026-07-01   The Bible Game (Q7717451)   P136 genre</w:t>
            </w:r>
          </w:p>
        </w:tc>
        <w:tc>
          <w:tcPr>
            <w:tcW w:type="dxa" w:w="4320"/>
          </w:tcPr>
          <w:p>
            <w:r/>
          </w:p>
        </w:tc>
      </w:tr>
      <w:tr>
        <w:tc>
          <w:tcPr>
            <w:tcW w:type="dxa" w:w="4320"/>
          </w:tcPr>
          <w:p>
            <w:r>
              <w:t>问题 Question</w:t>
            </w:r>
          </w:p>
        </w:tc>
        <w:tc>
          <w:tcPr>
            <w:tcW w:type="dxa" w:w="4320"/>
          </w:tcPr>
          <w:p>
            <w:r>
              <w:t>What genre is The Bible Game?</w:t>
              <w:br/>
              <w:t>《圣经游戏》是什么类型的游戏？</w:t>
            </w:r>
          </w:p>
        </w:tc>
      </w:tr>
      <w:tr>
        <w:tc>
          <w:tcPr>
            <w:tcW w:type="dxa" w:w="4320"/>
          </w:tcPr>
          <w:p>
            <w:r>
              <w:t>改写查询 Paraphrase</w:t>
            </w:r>
          </w:p>
        </w:tc>
        <w:tc>
          <w:tcPr>
            <w:tcW w:type="dxa" w:w="4320"/>
          </w:tcPr>
          <w:p>
            <w:r>
              <w:t>What category does The Bible Game belong to?</w:t>
            </w:r>
          </w:p>
        </w:tc>
      </w:tr>
      <w:tr>
        <w:tc>
          <w:tcPr>
            <w:tcW w:type="dxa" w:w="4320"/>
          </w:tcPr>
          <w:p>
            <w:r>
              <w:t>缓存答案（基期） Cached answer (base)</w:t>
            </w:r>
          </w:p>
        </w:tc>
        <w:tc>
          <w:tcPr>
            <w:tcW w:type="dxa" w:w="4320"/>
          </w:tcPr>
          <w:p>
            <w:r>
              <w:t>Trivia, Christian video game.</w:t>
            </w:r>
          </w:p>
        </w:tc>
      </w:tr>
      <w:tr>
        <w:tc>
          <w:tcPr>
            <w:tcW w:type="dxa" w:w="4320"/>
          </w:tcPr>
          <w:p>
            <w:r>
              <w:t>当期目标值 Target values @ tick</w:t>
            </w:r>
          </w:p>
        </w:tc>
        <w:tc>
          <w:tcPr>
            <w:tcW w:type="dxa" w:w="4320"/>
          </w:tcPr>
          <w:p>
            <w:r>
              <w:t>trivia video game; Christian video game</w:t>
            </w:r>
          </w:p>
        </w:tc>
      </w:tr>
      <w:tr>
        <w:tc>
          <w:tcPr>
            <w:tcW w:type="dxa" w:w="4320"/>
          </w:tcPr>
          <w:p>
            <w:r>
              <w:t>当期证据句 Evidence sentences @ tick</w:t>
            </w:r>
          </w:p>
        </w:tc>
        <w:tc>
          <w:tcPr>
            <w:tcW w:type="dxa" w:w="4320"/>
          </w:tcPr>
          <w:p>
            <w:r>
              <w:t>[1] However, he noted that if a parent was looking for a cheap, non-violent game for their kids, they "could definitely do worse." GameSpot writer Bob Colayco was critical of the game, calling it "mediocre." He felt that it would be a Christian family friendly product and felt they would enjoy its "commercial Christian pop soundtrack." He felt that the mini-games were "basic" and lacking in variety.</w:t>
            </w:r>
          </w:p>
        </w:tc>
      </w:tr>
      <w:tr>
        <w:tc>
          <w:tcPr>
            <w:tcW w:type="dxa" w:w="4320"/>
          </w:tcPr>
          <w:p>
            <w:r>
              <w:t>再生答案 Regenerated answer (GPT)</w:t>
            </w:r>
          </w:p>
        </w:tc>
        <w:tc>
          <w:tcPr>
            <w:tcW w:type="dxa" w:w="4320"/>
          </w:tcPr>
          <w:p>
            <w:r>
              <w:t>Trivia video game / Christian video game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#44 | 证据期 2026-08-01   The Bible Game (Q7717451)   P136 genre</w:t>
            </w:r>
          </w:p>
        </w:tc>
        <w:tc>
          <w:tcPr>
            <w:tcW w:type="dxa" w:w="4320"/>
          </w:tcPr>
          <w:p>
            <w:r/>
          </w:p>
        </w:tc>
      </w:tr>
      <w:tr>
        <w:tc>
          <w:tcPr>
            <w:tcW w:type="dxa" w:w="4320"/>
          </w:tcPr>
          <w:p>
            <w:r>
              <w:t>问题 Question</w:t>
            </w:r>
          </w:p>
        </w:tc>
        <w:tc>
          <w:tcPr>
            <w:tcW w:type="dxa" w:w="4320"/>
          </w:tcPr>
          <w:p>
            <w:r>
              <w:t>What genre is The Bible Game?</w:t>
              <w:br/>
              <w:t>《圣经游戏》是什么类型的游戏？</w:t>
            </w:r>
          </w:p>
        </w:tc>
      </w:tr>
      <w:tr>
        <w:tc>
          <w:tcPr>
            <w:tcW w:type="dxa" w:w="4320"/>
          </w:tcPr>
          <w:p>
            <w:r>
              <w:t>改写查询 Paraphrase</w:t>
            </w:r>
          </w:p>
        </w:tc>
        <w:tc>
          <w:tcPr>
            <w:tcW w:type="dxa" w:w="4320"/>
          </w:tcPr>
          <w:p>
            <w:r>
              <w:t>What category does The Bible Game belong to?</w:t>
            </w:r>
          </w:p>
        </w:tc>
      </w:tr>
      <w:tr>
        <w:tc>
          <w:tcPr>
            <w:tcW w:type="dxa" w:w="4320"/>
          </w:tcPr>
          <w:p>
            <w:r>
              <w:t>缓存答案（基期） Cached answer (base)</w:t>
            </w:r>
          </w:p>
        </w:tc>
        <w:tc>
          <w:tcPr>
            <w:tcW w:type="dxa" w:w="4320"/>
          </w:tcPr>
          <w:p>
            <w:r>
              <w:t>Trivia, Christian video game.</w:t>
            </w:r>
          </w:p>
        </w:tc>
      </w:tr>
      <w:tr>
        <w:tc>
          <w:tcPr>
            <w:tcW w:type="dxa" w:w="4320"/>
          </w:tcPr>
          <w:p>
            <w:r>
              <w:t>当期目标值 Target values @ tick</w:t>
            </w:r>
          </w:p>
        </w:tc>
        <w:tc>
          <w:tcPr>
            <w:tcW w:type="dxa" w:w="4320"/>
          </w:tcPr>
          <w:p>
            <w:r>
              <w:t>trivia video game; Christian video game</w:t>
            </w:r>
          </w:p>
        </w:tc>
      </w:tr>
      <w:tr>
        <w:tc>
          <w:tcPr>
            <w:tcW w:type="dxa" w:w="4320"/>
          </w:tcPr>
          <w:p>
            <w:r>
              <w:t>当期证据句 Evidence sentences @ tick</w:t>
            </w:r>
          </w:p>
        </w:tc>
        <w:tc>
          <w:tcPr>
            <w:tcW w:type="dxa" w:w="4320"/>
          </w:tcPr>
          <w:p>
            <w:r>
              <w:t>[1] However, he noted that if a parent was looking for a cheap, non-violent game for their kids, they "could definitely do worse." GameSpot writer Bob Colayco was critical of the game, calling it "mediocre." He felt that it would be a Christian family friendly product and felt they would enjoy its "commercial Christian pop soundtrack." He felt that the mini-games were "basic" and lacking in variety.</w:t>
            </w:r>
          </w:p>
        </w:tc>
      </w:tr>
      <w:tr>
        <w:tc>
          <w:tcPr>
            <w:tcW w:type="dxa" w:w="4320"/>
          </w:tcPr>
          <w:p>
            <w:r>
              <w:t>再生答案 Regenerated answer (GPT)</w:t>
            </w:r>
          </w:p>
        </w:tc>
        <w:tc>
          <w:tcPr>
            <w:tcW w:type="dxa" w:w="4320"/>
          </w:tcPr>
          <w:p>
            <w:r>
              <w:t>Trivia video game (Christian video game)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#46 | 证据期 2026-08-01   Ray Crone (Q7297365)   P641 sport</w:t>
            </w:r>
          </w:p>
        </w:tc>
        <w:tc>
          <w:tcPr>
            <w:tcW w:type="dxa" w:w="4320"/>
          </w:tcPr>
          <w:p>
            <w:r/>
          </w:p>
        </w:tc>
      </w:tr>
      <w:tr>
        <w:tc>
          <w:tcPr>
            <w:tcW w:type="dxa" w:w="4320"/>
          </w:tcPr>
          <w:p>
            <w:r>
              <w:t>问题 Question</w:t>
            </w:r>
          </w:p>
        </w:tc>
        <w:tc>
          <w:tcPr>
            <w:tcW w:type="dxa" w:w="4320"/>
          </w:tcPr>
          <w:p>
            <w:r>
              <w:t>Which sport does Ray Crone play?</w:t>
              <w:br/>
              <w:t>雷·克罗恩从事哪项运动？</w:t>
            </w:r>
          </w:p>
        </w:tc>
      </w:tr>
      <w:tr>
        <w:tc>
          <w:tcPr>
            <w:tcW w:type="dxa" w:w="4320"/>
          </w:tcPr>
          <w:p>
            <w:r>
              <w:t>改写查询 Paraphrase</w:t>
            </w:r>
          </w:p>
        </w:tc>
        <w:tc>
          <w:tcPr>
            <w:tcW w:type="dxa" w:w="4320"/>
          </w:tcPr>
          <w:p>
            <w:r>
              <w:t>What is Ray Crone's sport?</w:t>
            </w:r>
          </w:p>
        </w:tc>
      </w:tr>
      <w:tr>
        <w:tc>
          <w:tcPr>
            <w:tcW w:type="dxa" w:w="4320"/>
          </w:tcPr>
          <w:p>
            <w:r>
              <w:t>缓存答案（基期） Cached answer (base)</w:t>
            </w:r>
          </w:p>
        </w:tc>
        <w:tc>
          <w:tcPr>
            <w:tcW w:type="dxa" w:w="4320"/>
          </w:tcPr>
          <w:p>
            <w:r>
              <w:t>Baseball</w:t>
            </w:r>
          </w:p>
        </w:tc>
      </w:tr>
      <w:tr>
        <w:tc>
          <w:tcPr>
            <w:tcW w:type="dxa" w:w="4320"/>
          </w:tcPr>
          <w:p>
            <w:r>
              <w:t>当期目标值 Target values @ tick</w:t>
            </w:r>
          </w:p>
        </w:tc>
        <w:tc>
          <w:tcPr>
            <w:tcW w:type="dxa" w:w="4320"/>
          </w:tcPr>
          <w:p>
            <w:r>
              <w:t>baseball</w:t>
            </w:r>
          </w:p>
        </w:tc>
      </w:tr>
      <w:tr>
        <w:tc>
          <w:tcPr>
            <w:tcW w:type="dxa" w:w="4320"/>
          </w:tcPr>
          <w:p>
            <w:r>
              <w:t>当期证据句 Evidence sentences @ tick</w:t>
            </w:r>
          </w:p>
        </w:tc>
        <w:tc>
          <w:tcPr>
            <w:tcW w:type="dxa" w:w="4320"/>
          </w:tcPr>
          <w:p>
            <w:r>
              <w:t>[1] Raymond Hayes Crone (August 7, 1931 – January 15, 2026) was an American professional baseball player and scout.</w:t>
              <w:br/>
              <w:t>[2] In his playing days, he was a right-handed pitcher who played in Major League Baseball for the Milwaukee Braves from 1954 to 1957 and the New York / San Francisco Giants in 1957 and 1958.</w:t>
              <w:br/>
              <w:t>[3] Prior to playing professionally, Crone attended Memphis, Christian Brothers High School. Wolf, Gregory H.</w:t>
            </w:r>
          </w:p>
        </w:tc>
      </w:tr>
      <w:tr>
        <w:tc>
          <w:tcPr>
            <w:tcW w:type="dxa" w:w="4320"/>
          </w:tcPr>
          <w:p>
            <w:r>
              <w:t>再生答案 Regenerated answer (GPT)</w:t>
            </w:r>
          </w:p>
        </w:tc>
        <w:tc>
          <w:tcPr>
            <w:tcW w:type="dxa" w:w="4320"/>
          </w:tcPr>
          <w:p>
            <w:r>
              <w:t>Baseball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#47 | 证据期 2026-07-01   Bertrand Russell (Q33760)   P106 occupation</w:t>
            </w:r>
          </w:p>
        </w:tc>
        <w:tc>
          <w:tcPr>
            <w:tcW w:type="dxa" w:w="4320"/>
          </w:tcPr>
          <w:p>
            <w:r/>
          </w:p>
        </w:tc>
      </w:tr>
      <w:tr>
        <w:tc>
          <w:tcPr>
            <w:tcW w:type="dxa" w:w="4320"/>
          </w:tcPr>
          <w:p>
            <w:r>
              <w:t>问题 Question</w:t>
            </w:r>
          </w:p>
        </w:tc>
        <w:tc>
          <w:tcPr>
            <w:tcW w:type="dxa" w:w="4320"/>
          </w:tcPr>
          <w:p>
            <w:r>
              <w:t>What is the occupation of Bertrand Russell?</w:t>
              <w:br/>
              <w:t>伯特兰·罗素的职业是什么？</w:t>
            </w:r>
          </w:p>
        </w:tc>
      </w:tr>
      <w:tr>
        <w:tc>
          <w:tcPr>
            <w:tcW w:type="dxa" w:w="4320"/>
          </w:tcPr>
          <w:p>
            <w:r>
              <w:t>改写查询 Paraphrase</w:t>
            </w:r>
          </w:p>
        </w:tc>
        <w:tc>
          <w:tcPr>
            <w:tcW w:type="dxa" w:w="4320"/>
          </w:tcPr>
          <w:p>
            <w:r>
              <w:t>What was Bertrand Russell's profession?</w:t>
            </w:r>
          </w:p>
        </w:tc>
      </w:tr>
      <w:tr>
        <w:tc>
          <w:tcPr>
            <w:tcW w:type="dxa" w:w="4320"/>
          </w:tcPr>
          <w:p>
            <w:r>
              <w:t>缓存答案（基期） Cached answer (base)</w:t>
            </w:r>
          </w:p>
        </w:tc>
        <w:tc>
          <w:tcPr>
            <w:tcW w:type="dxa" w:w="4320"/>
          </w:tcPr>
          <w:p>
            <w:r>
              <w:t>Philosopher, logician, mathematician, and public intellectual.</w:t>
            </w:r>
          </w:p>
        </w:tc>
      </w:tr>
      <w:tr>
        <w:tc>
          <w:tcPr>
            <w:tcW w:type="dxa" w:w="4320"/>
          </w:tcPr>
          <w:p>
            <w:r>
              <w:t>当期目标值 Target values @ tick</w:t>
            </w:r>
          </w:p>
        </w:tc>
        <w:tc>
          <w:tcPr>
            <w:tcW w:type="dxa" w:w="4320"/>
          </w:tcPr>
          <w:p>
            <w:r>
              <w:t>mathematician; social critic; essayist; logician; epistemologist; philosopher of language; metaphysician; analytic philosopher; autobiographer; university teacher; science fiction writer; philosopher of science; politician; peace activist; journalist; philosopher; writer; pedagogue; pacifist</w:t>
            </w:r>
          </w:p>
        </w:tc>
      </w:tr>
      <w:tr>
        <w:tc>
          <w:tcPr>
            <w:tcW w:type="dxa" w:w="4320"/>
          </w:tcPr>
          <w:p>
            <w:r>
              <w:t>当期证据句 Evidence sentences @ tick</w:t>
            </w:r>
          </w:p>
        </w:tc>
        <w:tc>
          <w:tcPr>
            <w:tcW w:type="dxa" w:w="4320"/>
          </w:tcPr>
          <w:p>
            <w:r>
              <w:t>[1] Bertrand Arthur William Russell, 3rd Earl Russell (18 May 1872 – 2 February 1970), was an English philosopher, logician, mathematician, and public intellectual.</w:t>
              <w:br/>
              <w:t>[2] He was one of the early 20th century's prominent logicians and a founder of analytic philosophy, along with his predecessor Gottlob Frege, his friend and colleague G.</w:t>
              <w:br/>
              <w:t>[3] He was a pacifist who championed anti-imperialism and chaired the England-based India League. He went to prison for his pacifism during the First World War, Samoiloff, Louise Cripps.</w:t>
            </w:r>
          </w:p>
        </w:tc>
      </w:tr>
      <w:tr>
        <w:tc>
          <w:tcPr>
            <w:tcW w:type="dxa" w:w="4320"/>
          </w:tcPr>
          <w:p>
            <w:r>
              <w:t>再生答案 Regenerated answer (GPT)</w:t>
            </w:r>
          </w:p>
        </w:tc>
        <w:tc>
          <w:tcPr>
            <w:tcW w:type="dxa" w:w="4320"/>
          </w:tcPr>
          <w:p>
            <w:r>
              <w:t>Philosopher, logician and mathematician.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#51 | 证据期 2026-05-01   Full Metal Jacket (Q243439)   P136 genre</w:t>
            </w:r>
          </w:p>
        </w:tc>
        <w:tc>
          <w:tcPr>
            <w:tcW w:type="dxa" w:w="4320"/>
          </w:tcPr>
          <w:p>
            <w:r/>
          </w:p>
        </w:tc>
      </w:tr>
      <w:tr>
        <w:tc>
          <w:tcPr>
            <w:tcW w:type="dxa" w:w="4320"/>
          </w:tcPr>
          <w:p>
            <w:r>
              <w:t>问题 Question</w:t>
            </w:r>
          </w:p>
        </w:tc>
        <w:tc>
          <w:tcPr>
            <w:tcW w:type="dxa" w:w="4320"/>
          </w:tcPr>
          <w:p>
            <w:r>
              <w:t>What genre is Full Metal Jacket?</w:t>
              <w:br/>
              <w:t>《全金属外壳》是什么类型的电影？</w:t>
            </w:r>
          </w:p>
        </w:tc>
      </w:tr>
      <w:tr>
        <w:tc>
          <w:tcPr>
            <w:tcW w:type="dxa" w:w="4320"/>
          </w:tcPr>
          <w:p>
            <w:r>
              <w:t>改写查询 Paraphrase</w:t>
            </w:r>
          </w:p>
        </w:tc>
        <w:tc>
          <w:tcPr>
            <w:tcW w:type="dxa" w:w="4320"/>
          </w:tcPr>
          <w:p>
            <w:r>
              <w:t>What category of film does Full Metal Jacket belong to?</w:t>
            </w:r>
          </w:p>
        </w:tc>
      </w:tr>
      <w:tr>
        <w:tc>
          <w:tcPr>
            <w:tcW w:type="dxa" w:w="4320"/>
          </w:tcPr>
          <w:p>
            <w:r>
              <w:t>缓存答案（基期） Cached answer (base)</w:t>
            </w:r>
          </w:p>
        </w:tc>
        <w:tc>
          <w:tcPr>
            <w:tcW w:type="dxa" w:w="4320"/>
          </w:tcPr>
          <w:p>
            <w:r>
              <w:t>War film, drama film, film based on a novel.</w:t>
            </w:r>
          </w:p>
        </w:tc>
      </w:tr>
      <w:tr>
        <w:tc>
          <w:tcPr>
            <w:tcW w:type="dxa" w:w="4320"/>
          </w:tcPr>
          <w:p>
            <w:r>
              <w:t>当期目标值 Target values @ tick</w:t>
            </w:r>
          </w:p>
        </w:tc>
        <w:tc>
          <w:tcPr>
            <w:tcW w:type="dxa" w:w="4320"/>
          </w:tcPr>
          <w:p>
            <w:r>
              <w:t>war film; drama film</w:t>
            </w:r>
          </w:p>
        </w:tc>
      </w:tr>
      <w:tr>
        <w:tc>
          <w:tcPr>
            <w:tcW w:type="dxa" w:w="4320"/>
          </w:tcPr>
          <w:p>
            <w:r>
              <w:t>当期证据句 Evidence sentences @ tick</w:t>
            </w:r>
          </w:p>
        </w:tc>
        <w:tc>
          <w:tcPr>
            <w:tcW w:type="dxa" w:w="4320"/>
          </w:tcPr>
          <w:p>
            <w:r>
              <w:t>[1] Full Metal Jacket is a 1987 war film directed and produced by Stanley Kubrick from a screenplay he co-wrote with Michael Herr and Gustav Hasford.</w:t>
              <w:br/>
              <w:t>[2] Ermey had played a similar character in the 1978 Vietnam War film The Boys in Company C.</w:t>
              <w:br/>
              <w:t>[3] In early 1980, Stanley Kubrick contacted Michael Herr, author of the Vietnam War memoir Dispatches (1977), to discuss work on a film about the Holocaust but Kubrick discarded that idea in favor of a film about the Vietnam War. Herr and Kubrick met in England; Kubrick told Herr he wanted to make a war film but had yet to find a story to adapt. Kubrick discovered Gustav Hasford's novel The Short-Timers (1979) while reading the Kirkus Review. Herr received the novel in bound galleys and thought it a masterpiece. In 1982, Kubrick read the novel twice; he concluded it is "a unique, absolutely wonderful book" and decided to adapt it for his next film. According to Kubrick, he was drawn to the book's dialogue, which he found "almost poetic in its carved-out, stark quality". In 1983, Kubrick began researching for the film; he watched archival footage and documentaries, read Vietnamese newspapers on microfilm from the Library of Congress, and studied hundreds of photographs from the era. Initially, Herr was not interested in revisiting his Vietnam War experiences, but Kubrick spent three years persuading him, describing the discussions as "a single phone call lasting three years, with interruptions".</w:t>
            </w:r>
          </w:p>
        </w:tc>
      </w:tr>
      <w:tr>
        <w:tc>
          <w:tcPr>
            <w:tcW w:type="dxa" w:w="4320"/>
          </w:tcPr>
          <w:p>
            <w:r>
              <w:t>再生答案 Regenerated answer (GPT)</w:t>
            </w:r>
          </w:p>
        </w:tc>
        <w:tc>
          <w:tcPr>
            <w:tcW w:type="dxa" w:w="4320"/>
          </w:tcPr>
          <w:p>
            <w:r>
              <w:t>War drama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#51 | 证据期 2026-08-01   Full Metal Jacket (Q243439)   P136 genre</w:t>
            </w:r>
          </w:p>
        </w:tc>
        <w:tc>
          <w:tcPr>
            <w:tcW w:type="dxa" w:w="4320"/>
          </w:tcPr>
          <w:p>
            <w:r/>
          </w:p>
        </w:tc>
      </w:tr>
      <w:tr>
        <w:tc>
          <w:tcPr>
            <w:tcW w:type="dxa" w:w="4320"/>
          </w:tcPr>
          <w:p>
            <w:r>
              <w:t>问题 Question</w:t>
            </w:r>
          </w:p>
        </w:tc>
        <w:tc>
          <w:tcPr>
            <w:tcW w:type="dxa" w:w="4320"/>
          </w:tcPr>
          <w:p>
            <w:r>
              <w:t>What genre is Full Metal Jacket?</w:t>
              <w:br/>
              <w:t>《全金属外壳》是什么类型的电影？</w:t>
            </w:r>
          </w:p>
        </w:tc>
      </w:tr>
      <w:tr>
        <w:tc>
          <w:tcPr>
            <w:tcW w:type="dxa" w:w="4320"/>
          </w:tcPr>
          <w:p>
            <w:r>
              <w:t>改写查询 Paraphrase</w:t>
            </w:r>
          </w:p>
        </w:tc>
        <w:tc>
          <w:tcPr>
            <w:tcW w:type="dxa" w:w="4320"/>
          </w:tcPr>
          <w:p>
            <w:r>
              <w:t>What category of film does Full Metal Jacket belong to?</w:t>
            </w:r>
          </w:p>
        </w:tc>
      </w:tr>
      <w:tr>
        <w:tc>
          <w:tcPr>
            <w:tcW w:type="dxa" w:w="4320"/>
          </w:tcPr>
          <w:p>
            <w:r>
              <w:t>缓存答案（基期） Cached answer (base)</w:t>
            </w:r>
          </w:p>
        </w:tc>
        <w:tc>
          <w:tcPr>
            <w:tcW w:type="dxa" w:w="4320"/>
          </w:tcPr>
          <w:p>
            <w:r>
              <w:t>War film, drama film, film based on a novel.</w:t>
            </w:r>
          </w:p>
        </w:tc>
      </w:tr>
      <w:tr>
        <w:tc>
          <w:tcPr>
            <w:tcW w:type="dxa" w:w="4320"/>
          </w:tcPr>
          <w:p>
            <w:r>
              <w:t>当期目标值 Target values @ tick</w:t>
            </w:r>
          </w:p>
        </w:tc>
        <w:tc>
          <w:tcPr>
            <w:tcW w:type="dxa" w:w="4320"/>
          </w:tcPr>
          <w:p>
            <w:r>
              <w:t>war film; drama film</w:t>
            </w:r>
          </w:p>
        </w:tc>
      </w:tr>
      <w:tr>
        <w:tc>
          <w:tcPr>
            <w:tcW w:type="dxa" w:w="4320"/>
          </w:tcPr>
          <w:p>
            <w:r>
              <w:t>当期证据句 Evidence sentences @ tick</w:t>
            </w:r>
          </w:p>
        </w:tc>
        <w:tc>
          <w:tcPr>
            <w:tcW w:type="dxa" w:w="4320"/>
          </w:tcPr>
          <w:p>
            <w:r>
              <w:t>[1] Full Metal Jacket is a 1987 war film directed and produced by Stanley Kubrick from a screenplay he co-wrote with Michael Herr and Gustav Hasford.</w:t>
              <w:br/>
              <w:t>[2] Ermey had played a similar character in the 1978 Vietnam War film The Boys in Company C.</w:t>
              <w:br/>
              <w:t>[3] In early 1980, Stanley Kubrick contacted Michael Herr, author of the Vietnam War memoir Dispatches (1977), to discuss work on a film about the Holocaust but Kubrick discarded that idea in favor of a film about the Vietnam War. Herr and Kubrick met in England; Kubrick told Herr he wanted to make a war film but had yet to find a story to adapt. Kubrick discovered Gustav Hasford's novel The Short-Timers (1979) while reading the Kirkus Review. Herr received the novel in bound galleys and thought it a masterpiece. In 1982, Kubrick read the novel twice; he concluded it is "a unique, absolutely wonderful book" and decided to adapt it for his next film. According to Kubrick, he was drawn to the book's dialogue, which he found "almost poetic in its carved-out, stark quality". In 1983, Kubrick began researching for the film; he watched archival footage and documentaries, read Vietnamese newspapers on microfilm from the Library of Congress, and studied hundreds of photographs from the era. Initially, Herr was not interested in revisiting his Vietnam War experiences, but Kubrick spent three years persuading him, describing the discussions as "a single phone call lasting three years, with interruptions".</w:t>
            </w:r>
          </w:p>
        </w:tc>
      </w:tr>
      <w:tr>
        <w:tc>
          <w:tcPr>
            <w:tcW w:type="dxa" w:w="4320"/>
          </w:tcPr>
          <w:p>
            <w:r>
              <w:t>再生答案 Regenerated answer (GPT)</w:t>
            </w:r>
          </w:p>
        </w:tc>
        <w:tc>
          <w:tcPr>
            <w:tcW w:type="dxa" w:w="4320"/>
          </w:tcPr>
          <w:p>
            <w:r>
              <w:t>War drama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#53 | 证据期 2026-08-01   Małgorzatów (Q11772434)   P131 located in</w:t>
            </w:r>
          </w:p>
        </w:tc>
        <w:tc>
          <w:tcPr>
            <w:tcW w:type="dxa" w:w="4320"/>
          </w:tcPr>
          <w:p>
            <w:r/>
          </w:p>
        </w:tc>
      </w:tr>
      <w:tr>
        <w:tc>
          <w:tcPr>
            <w:tcW w:type="dxa" w:w="4320"/>
          </w:tcPr>
          <w:p>
            <w:r>
              <w:t>问题 Question</w:t>
            </w:r>
          </w:p>
        </w:tc>
        <w:tc>
          <w:tcPr>
            <w:tcW w:type="dxa" w:w="4320"/>
          </w:tcPr>
          <w:p>
            <w:r>
              <w:t>In which administrative territorial entity is Małgorzatów located?</w:t>
              <w:br/>
              <w:t>玛乌戈扎图夫位于哪个行政区划内？</w:t>
            </w:r>
          </w:p>
        </w:tc>
      </w:tr>
      <w:tr>
        <w:tc>
          <w:tcPr>
            <w:tcW w:type="dxa" w:w="4320"/>
          </w:tcPr>
          <w:p>
            <w:r>
              <w:t>改写查询 Paraphrase</w:t>
            </w:r>
          </w:p>
        </w:tc>
        <w:tc>
          <w:tcPr>
            <w:tcW w:type="dxa" w:w="4320"/>
          </w:tcPr>
          <w:p>
            <w:r>
              <w:t>What administrative territorial entity contains Małgorzatów?</w:t>
            </w:r>
          </w:p>
        </w:tc>
      </w:tr>
      <w:tr>
        <w:tc>
          <w:tcPr>
            <w:tcW w:type="dxa" w:w="4320"/>
          </w:tcPr>
          <w:p>
            <w:r>
              <w:t>缓存答案（基期） Cached answer (base)</w:t>
            </w:r>
          </w:p>
        </w:tc>
        <w:tc>
          <w:tcPr>
            <w:tcW w:type="dxa" w:w="4320"/>
          </w:tcPr>
          <w:p>
            <w:r>
              <w:t>Gmina Rawa Mazowiecka</w:t>
            </w:r>
          </w:p>
        </w:tc>
      </w:tr>
      <w:tr>
        <w:tc>
          <w:tcPr>
            <w:tcW w:type="dxa" w:w="4320"/>
          </w:tcPr>
          <w:p>
            <w:r>
              <w:t>当期目标值 Target values @ tick</w:t>
            </w:r>
          </w:p>
        </w:tc>
        <w:tc>
          <w:tcPr>
            <w:tcW w:type="dxa" w:w="4320"/>
          </w:tcPr>
          <w:p>
            <w:r>
              <w:t>Gmina Rawa Mazowiecka</w:t>
            </w:r>
          </w:p>
        </w:tc>
      </w:tr>
      <w:tr>
        <w:tc>
          <w:tcPr>
            <w:tcW w:type="dxa" w:w="4320"/>
          </w:tcPr>
          <w:p>
            <w:r>
              <w:t>当期证据句 Evidence sentences @ tick</w:t>
            </w:r>
          </w:p>
        </w:tc>
        <w:tc>
          <w:tcPr>
            <w:tcW w:type="dxa" w:w="4320"/>
          </w:tcPr>
          <w:p>
            <w:r>
              <w:t>[1] Małgorzatów is a village in the administrative district of Gmina Rawa Mazowiecka, within Rawa County, Łódź Voivodeship, in central Poland.</w:t>
            </w:r>
          </w:p>
        </w:tc>
      </w:tr>
      <w:tr>
        <w:tc>
          <w:tcPr>
            <w:tcW w:type="dxa" w:w="4320"/>
          </w:tcPr>
          <w:p>
            <w:r>
              <w:t>再生答案 Regenerated answer (GPT)</w:t>
            </w:r>
          </w:p>
        </w:tc>
        <w:tc>
          <w:tcPr>
            <w:tcW w:type="dxa" w:w="4320"/>
          </w:tcPr>
          <w:p>
            <w:r>
              <w:t>Gmina Rawa Mazowiecka in Rawa County, Łódź Voivodeship.</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#60 | 证据期 2026-05-01   Georges Garvarentz (Q1358755)   P106 occupation</w:t>
            </w:r>
          </w:p>
        </w:tc>
        <w:tc>
          <w:tcPr>
            <w:tcW w:type="dxa" w:w="4320"/>
          </w:tcPr>
          <w:p>
            <w:r/>
          </w:p>
        </w:tc>
      </w:tr>
      <w:tr>
        <w:tc>
          <w:tcPr>
            <w:tcW w:type="dxa" w:w="4320"/>
          </w:tcPr>
          <w:p>
            <w:r>
              <w:t>问题 Question</w:t>
            </w:r>
          </w:p>
        </w:tc>
        <w:tc>
          <w:tcPr>
            <w:tcW w:type="dxa" w:w="4320"/>
          </w:tcPr>
          <w:p>
            <w:r>
              <w:t>What is the occupation of Georges Garvarentz?</w:t>
              <w:br/>
              <w:t>乔治·加瓦伦茨的职业是什么？</w:t>
            </w:r>
          </w:p>
        </w:tc>
      </w:tr>
      <w:tr>
        <w:tc>
          <w:tcPr>
            <w:tcW w:type="dxa" w:w="4320"/>
          </w:tcPr>
          <w:p>
            <w:r>
              <w:t>改写查询 Paraphrase</w:t>
            </w:r>
          </w:p>
        </w:tc>
        <w:tc>
          <w:tcPr>
            <w:tcW w:type="dxa" w:w="4320"/>
          </w:tcPr>
          <w:p>
            <w:r>
              <w:t>What job did Georges Garvarentz have?</w:t>
            </w:r>
          </w:p>
        </w:tc>
      </w:tr>
      <w:tr>
        <w:tc>
          <w:tcPr>
            <w:tcW w:type="dxa" w:w="4320"/>
          </w:tcPr>
          <w:p>
            <w:r>
              <w:t>缓存答案（基期） Cached answer (base)</w:t>
            </w:r>
          </w:p>
        </w:tc>
        <w:tc>
          <w:tcPr>
            <w:tcW w:type="dxa" w:w="4320"/>
          </w:tcPr>
          <w:p>
            <w:r>
              <w:t>Composer, songwriter, film score composer, conductor</w:t>
            </w:r>
          </w:p>
        </w:tc>
      </w:tr>
      <w:tr>
        <w:tc>
          <w:tcPr>
            <w:tcW w:type="dxa" w:w="4320"/>
          </w:tcPr>
          <w:p>
            <w:r>
              <w:t>当期目标值 Target values @ tick</w:t>
            </w:r>
          </w:p>
        </w:tc>
        <w:tc>
          <w:tcPr>
            <w:tcW w:type="dxa" w:w="4320"/>
          </w:tcPr>
          <w:p>
            <w:r>
              <w:t>composer; songwriter; film score composer; conductor</w:t>
            </w:r>
          </w:p>
        </w:tc>
      </w:tr>
      <w:tr>
        <w:tc>
          <w:tcPr>
            <w:tcW w:type="dxa" w:w="4320"/>
          </w:tcPr>
          <w:p>
            <w:r>
              <w:t>当期证据句 Evidence sentences @ tick</w:t>
            </w:r>
          </w:p>
        </w:tc>
        <w:tc>
          <w:tcPr>
            <w:tcW w:type="dxa" w:w="4320"/>
          </w:tcPr>
          <w:p>
            <w:r>
              <w:t>[1] Georges Diran Garvarentz ( , 1 April 1932 - 19 March 1993) was an Armenian-French composer, noted for his music for films and Charles Aznavour's songs.</w:t>
              <w:br/>
              <w:t>[2] Category:French male film score composers</w:t>
            </w:r>
          </w:p>
        </w:tc>
      </w:tr>
      <w:tr>
        <w:tc>
          <w:tcPr>
            <w:tcW w:type="dxa" w:w="4320"/>
          </w:tcPr>
          <w:p>
            <w:r>
              <w:t>再生答案 Regenerated answer (GPT)</w:t>
            </w:r>
          </w:p>
        </w:tc>
        <w:tc>
          <w:tcPr>
            <w:tcW w:type="dxa" w:w="4320"/>
          </w:tcPr>
          <w:p>
            <w:r>
              <w:t>Georges Garvarentz was a composer and film score composer.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#60 | 证据期 2026-07-01   Georges Garvarentz (Q1358755)   P106 occupation</w:t>
            </w:r>
          </w:p>
        </w:tc>
        <w:tc>
          <w:tcPr>
            <w:tcW w:type="dxa" w:w="4320"/>
          </w:tcPr>
          <w:p>
            <w:r/>
          </w:p>
        </w:tc>
      </w:tr>
      <w:tr>
        <w:tc>
          <w:tcPr>
            <w:tcW w:type="dxa" w:w="4320"/>
          </w:tcPr>
          <w:p>
            <w:r>
              <w:t>问题 Question</w:t>
            </w:r>
          </w:p>
        </w:tc>
        <w:tc>
          <w:tcPr>
            <w:tcW w:type="dxa" w:w="4320"/>
          </w:tcPr>
          <w:p>
            <w:r>
              <w:t>What is the occupation of Georges Garvarentz?</w:t>
              <w:br/>
              <w:t>乔治·加瓦伦茨的职业是什么？</w:t>
            </w:r>
          </w:p>
        </w:tc>
      </w:tr>
      <w:tr>
        <w:tc>
          <w:tcPr>
            <w:tcW w:type="dxa" w:w="4320"/>
          </w:tcPr>
          <w:p>
            <w:r>
              <w:t>改写查询 Paraphrase</w:t>
            </w:r>
          </w:p>
        </w:tc>
        <w:tc>
          <w:tcPr>
            <w:tcW w:type="dxa" w:w="4320"/>
          </w:tcPr>
          <w:p>
            <w:r>
              <w:t>What job did Georges Garvarentz have?</w:t>
            </w:r>
          </w:p>
        </w:tc>
      </w:tr>
      <w:tr>
        <w:tc>
          <w:tcPr>
            <w:tcW w:type="dxa" w:w="4320"/>
          </w:tcPr>
          <w:p>
            <w:r>
              <w:t>缓存答案（基期） Cached answer (base)</w:t>
            </w:r>
          </w:p>
        </w:tc>
        <w:tc>
          <w:tcPr>
            <w:tcW w:type="dxa" w:w="4320"/>
          </w:tcPr>
          <w:p>
            <w:r>
              <w:t>Composer, songwriter, film score composer, conductor</w:t>
            </w:r>
          </w:p>
        </w:tc>
      </w:tr>
      <w:tr>
        <w:tc>
          <w:tcPr>
            <w:tcW w:type="dxa" w:w="4320"/>
          </w:tcPr>
          <w:p>
            <w:r>
              <w:t>当期目标值 Target values @ tick</w:t>
            </w:r>
          </w:p>
        </w:tc>
        <w:tc>
          <w:tcPr>
            <w:tcW w:type="dxa" w:w="4320"/>
          </w:tcPr>
          <w:p>
            <w:r>
              <w:t>composer; songwriter; film score composer; conductor; musician</w:t>
            </w:r>
          </w:p>
        </w:tc>
      </w:tr>
      <w:tr>
        <w:tc>
          <w:tcPr>
            <w:tcW w:type="dxa" w:w="4320"/>
          </w:tcPr>
          <w:p>
            <w:r>
              <w:t>当期证据句 Evidence sentences @ tick</w:t>
            </w:r>
          </w:p>
        </w:tc>
        <w:tc>
          <w:tcPr>
            <w:tcW w:type="dxa" w:w="4320"/>
          </w:tcPr>
          <w:p>
            <w:r>
              <w:t>[1] Georges Diran Garvarentz ( , 1 April 1932 - 19 March 1993) was an Armenian-French composer, noted for his music for films and Charles Aznavour's songs.</w:t>
              <w:br/>
              <w:t>[2] Category:French male film score composers</w:t>
              <w:br/>
              <w:t>[3] Category:20th-century French male musicians</w:t>
            </w:r>
          </w:p>
        </w:tc>
      </w:tr>
      <w:tr>
        <w:tc>
          <w:tcPr>
            <w:tcW w:type="dxa" w:w="4320"/>
          </w:tcPr>
          <w:p>
            <w:r>
              <w:t>再生答案 Regenerated answer (GPT)</w:t>
            </w:r>
          </w:p>
        </w:tc>
        <w:tc>
          <w:tcPr>
            <w:tcW w:type="dxa" w:w="4320"/>
          </w:tcPr>
          <w:p>
            <w:r>
              <w:t>Composer and film score composer.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#60 | 证据期 2026-08-01   Georges Garvarentz (Q1358755)   P106 occupation</w:t>
            </w:r>
          </w:p>
        </w:tc>
        <w:tc>
          <w:tcPr>
            <w:tcW w:type="dxa" w:w="4320"/>
          </w:tcPr>
          <w:p>
            <w:r/>
          </w:p>
        </w:tc>
      </w:tr>
      <w:tr>
        <w:tc>
          <w:tcPr>
            <w:tcW w:type="dxa" w:w="4320"/>
          </w:tcPr>
          <w:p>
            <w:r>
              <w:t>问题 Question</w:t>
            </w:r>
          </w:p>
        </w:tc>
        <w:tc>
          <w:tcPr>
            <w:tcW w:type="dxa" w:w="4320"/>
          </w:tcPr>
          <w:p>
            <w:r>
              <w:t>What is the occupation of Georges Garvarentz?</w:t>
              <w:br/>
              <w:t>乔治·加瓦伦茨的职业是什么？</w:t>
            </w:r>
          </w:p>
        </w:tc>
      </w:tr>
      <w:tr>
        <w:tc>
          <w:tcPr>
            <w:tcW w:type="dxa" w:w="4320"/>
          </w:tcPr>
          <w:p>
            <w:r>
              <w:t>改写查询 Paraphrase</w:t>
            </w:r>
          </w:p>
        </w:tc>
        <w:tc>
          <w:tcPr>
            <w:tcW w:type="dxa" w:w="4320"/>
          </w:tcPr>
          <w:p>
            <w:r>
              <w:t>What job did Georges Garvarentz have?</w:t>
            </w:r>
          </w:p>
        </w:tc>
      </w:tr>
      <w:tr>
        <w:tc>
          <w:tcPr>
            <w:tcW w:type="dxa" w:w="4320"/>
          </w:tcPr>
          <w:p>
            <w:r>
              <w:t>缓存答案（基期） Cached answer (base)</w:t>
            </w:r>
          </w:p>
        </w:tc>
        <w:tc>
          <w:tcPr>
            <w:tcW w:type="dxa" w:w="4320"/>
          </w:tcPr>
          <w:p>
            <w:r>
              <w:t>Composer, songwriter, film score composer, conductor</w:t>
            </w:r>
          </w:p>
        </w:tc>
      </w:tr>
      <w:tr>
        <w:tc>
          <w:tcPr>
            <w:tcW w:type="dxa" w:w="4320"/>
          </w:tcPr>
          <w:p>
            <w:r>
              <w:t>当期目标值 Target values @ tick</w:t>
            </w:r>
          </w:p>
        </w:tc>
        <w:tc>
          <w:tcPr>
            <w:tcW w:type="dxa" w:w="4320"/>
          </w:tcPr>
          <w:p>
            <w:r>
              <w:t>composer; songwriter; film score composer; conductor; musician</w:t>
            </w:r>
          </w:p>
        </w:tc>
      </w:tr>
      <w:tr>
        <w:tc>
          <w:tcPr>
            <w:tcW w:type="dxa" w:w="4320"/>
          </w:tcPr>
          <w:p>
            <w:r>
              <w:t>当期证据句 Evidence sentences @ tick</w:t>
            </w:r>
          </w:p>
        </w:tc>
        <w:tc>
          <w:tcPr>
            <w:tcW w:type="dxa" w:w="4320"/>
          </w:tcPr>
          <w:p>
            <w:r>
              <w:t>[1] Georges Diran Garvarentz ( , 1 April 1932 - 19 March 1993) was an Armenian-French composer, noted for his music for films and Charles Aznavour's songs.</w:t>
              <w:br/>
              <w:t>[2] Category:French male film score composers</w:t>
              <w:br/>
              <w:t>[3] Category:20th-century French male musicians</w:t>
            </w:r>
          </w:p>
        </w:tc>
      </w:tr>
      <w:tr>
        <w:tc>
          <w:tcPr>
            <w:tcW w:type="dxa" w:w="4320"/>
          </w:tcPr>
          <w:p>
            <w:r>
              <w:t>再生答案 Regenerated answer (GPT)</w:t>
            </w:r>
          </w:p>
        </w:tc>
        <w:tc>
          <w:tcPr>
            <w:tcW w:type="dxa" w:w="4320"/>
          </w:tcPr>
          <w:p>
            <w:r>
              <w:t>Composer and film-score composer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#61 | 证据期 2026-07-01   Pep Coll (Q3899349)   P19 place of birth</w:t>
            </w:r>
          </w:p>
        </w:tc>
        <w:tc>
          <w:tcPr>
            <w:tcW w:type="dxa" w:w="4320"/>
          </w:tcPr>
          <w:p>
            <w:r/>
          </w:p>
        </w:tc>
      </w:tr>
      <w:tr>
        <w:tc>
          <w:tcPr>
            <w:tcW w:type="dxa" w:w="4320"/>
          </w:tcPr>
          <w:p>
            <w:r>
              <w:t>问题 Question</w:t>
            </w:r>
          </w:p>
        </w:tc>
        <w:tc>
          <w:tcPr>
            <w:tcW w:type="dxa" w:w="4320"/>
          </w:tcPr>
          <w:p>
            <w:r>
              <w:t>Where was Pep Coll born?</w:t>
              <w:br/>
              <w:t>佩普·科尔出生在哪里？</w:t>
            </w:r>
          </w:p>
        </w:tc>
      </w:tr>
      <w:tr>
        <w:tc>
          <w:tcPr>
            <w:tcW w:type="dxa" w:w="4320"/>
          </w:tcPr>
          <w:p>
            <w:r>
              <w:t>改写查询 Paraphrase</w:t>
            </w:r>
          </w:p>
        </w:tc>
        <w:tc>
          <w:tcPr>
            <w:tcW w:type="dxa" w:w="4320"/>
          </w:tcPr>
          <w:p>
            <w:r>
              <w:t>What is Pep Coll's birthplace?</w:t>
            </w:r>
          </w:p>
        </w:tc>
      </w:tr>
      <w:tr>
        <w:tc>
          <w:tcPr>
            <w:tcW w:type="dxa" w:w="4320"/>
          </w:tcPr>
          <w:p>
            <w:r>
              <w:t>缓存答案（基期） Cached answer (base)</w:t>
            </w:r>
          </w:p>
        </w:tc>
        <w:tc>
          <w:tcPr>
            <w:tcW w:type="dxa" w:w="4320"/>
          </w:tcPr>
          <w:p>
            <w:r>
              <w:t>Pessonada, Conca de Dalt, Pallars Jussà, Catalonia</w:t>
            </w:r>
          </w:p>
        </w:tc>
      </w:tr>
      <w:tr>
        <w:tc>
          <w:tcPr>
            <w:tcW w:type="dxa" w:w="4320"/>
          </w:tcPr>
          <w:p>
            <w:r>
              <w:t>当期目标值 Target values @ tick</w:t>
            </w:r>
          </w:p>
        </w:tc>
        <w:tc>
          <w:tcPr>
            <w:tcW w:type="dxa" w:w="4320"/>
          </w:tcPr>
          <w:p>
            <w:r>
              <w:t>Pessonada</w:t>
            </w:r>
          </w:p>
        </w:tc>
      </w:tr>
      <w:tr>
        <w:tc>
          <w:tcPr>
            <w:tcW w:type="dxa" w:w="4320"/>
          </w:tcPr>
          <w:p>
            <w:r>
              <w:t>当期证据句 Evidence sentences @ tick</w:t>
            </w:r>
          </w:p>
        </w:tc>
        <w:tc>
          <w:tcPr>
            <w:tcW w:type="dxa" w:w="4320"/>
          </w:tcPr>
          <w:p>
            <w:r>
              <w:t>[1] Josep Coll i Martí (born October 16, 1949 in Pessonada, Conca de Dalt, Pallars Jussà (Catalonia)), better known as Pep Coll, is a Spanish writer. A prolific author, he has cultivated all literary genres, including journalism (having contributed articles to the newspapers Segre and El Periódico and the magazine Descobrir Catalunya).</w:t>
            </w:r>
          </w:p>
        </w:tc>
      </w:tr>
      <w:tr>
        <w:tc>
          <w:tcPr>
            <w:tcW w:type="dxa" w:w="4320"/>
          </w:tcPr>
          <w:p>
            <w:r>
              <w:t>再生答案 Regenerated answer (GPT)</w:t>
            </w:r>
          </w:p>
        </w:tc>
        <w:tc>
          <w:tcPr>
            <w:tcW w:type="dxa" w:w="4320"/>
          </w:tcPr>
          <w:p>
            <w:r>
              <w:t>Pessonada, Conca de Dalt, Pallars Jussà, Catalonia, Spain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#61 | 证据期 2026-08-01   Pep Coll (Q3899349)   P19 place of birth</w:t>
            </w:r>
          </w:p>
        </w:tc>
        <w:tc>
          <w:tcPr>
            <w:tcW w:type="dxa" w:w="4320"/>
          </w:tcPr>
          <w:p>
            <w:r/>
          </w:p>
        </w:tc>
      </w:tr>
      <w:tr>
        <w:tc>
          <w:tcPr>
            <w:tcW w:type="dxa" w:w="4320"/>
          </w:tcPr>
          <w:p>
            <w:r>
              <w:t>问题 Question</w:t>
            </w:r>
          </w:p>
        </w:tc>
        <w:tc>
          <w:tcPr>
            <w:tcW w:type="dxa" w:w="4320"/>
          </w:tcPr>
          <w:p>
            <w:r>
              <w:t>Where was Pep Coll born?</w:t>
              <w:br/>
              <w:t>佩普·科尔出生在哪里？</w:t>
            </w:r>
          </w:p>
        </w:tc>
      </w:tr>
      <w:tr>
        <w:tc>
          <w:tcPr>
            <w:tcW w:type="dxa" w:w="4320"/>
          </w:tcPr>
          <w:p>
            <w:r>
              <w:t>改写查询 Paraphrase</w:t>
            </w:r>
          </w:p>
        </w:tc>
        <w:tc>
          <w:tcPr>
            <w:tcW w:type="dxa" w:w="4320"/>
          </w:tcPr>
          <w:p>
            <w:r>
              <w:t>What is Pep Coll's birthplace?</w:t>
            </w:r>
          </w:p>
        </w:tc>
      </w:tr>
      <w:tr>
        <w:tc>
          <w:tcPr>
            <w:tcW w:type="dxa" w:w="4320"/>
          </w:tcPr>
          <w:p>
            <w:r>
              <w:t>缓存答案（基期） Cached answer (base)</w:t>
            </w:r>
          </w:p>
        </w:tc>
        <w:tc>
          <w:tcPr>
            <w:tcW w:type="dxa" w:w="4320"/>
          </w:tcPr>
          <w:p>
            <w:r>
              <w:t>Pessonada, Conca de Dalt, Pallars Jussà, Catalonia</w:t>
            </w:r>
          </w:p>
        </w:tc>
      </w:tr>
      <w:tr>
        <w:tc>
          <w:tcPr>
            <w:tcW w:type="dxa" w:w="4320"/>
          </w:tcPr>
          <w:p>
            <w:r>
              <w:t>当期目标值 Target values @ tick</w:t>
            </w:r>
          </w:p>
        </w:tc>
        <w:tc>
          <w:tcPr>
            <w:tcW w:type="dxa" w:w="4320"/>
          </w:tcPr>
          <w:p>
            <w:r>
              <w:t>Pessonada</w:t>
            </w:r>
          </w:p>
        </w:tc>
      </w:tr>
      <w:tr>
        <w:tc>
          <w:tcPr>
            <w:tcW w:type="dxa" w:w="4320"/>
          </w:tcPr>
          <w:p>
            <w:r>
              <w:t>当期证据句 Evidence sentences @ tick</w:t>
            </w:r>
          </w:p>
        </w:tc>
        <w:tc>
          <w:tcPr>
            <w:tcW w:type="dxa" w:w="4320"/>
          </w:tcPr>
          <w:p>
            <w:r>
              <w:t>[1] Josep Coll i Martí (born October 16, 1949 in Pessonada, Conca de Dalt, Pallars Jussà (Catalonia)), better known as Pep Coll, is a Spanish writer. A prolific author, he has cultivated all literary genres, including journalism (having contributed articles to the newspapers Segre and El Periódico and the magazine Descobrir Catalunya).</w:t>
            </w:r>
          </w:p>
        </w:tc>
      </w:tr>
      <w:tr>
        <w:tc>
          <w:tcPr>
            <w:tcW w:type="dxa" w:w="4320"/>
          </w:tcPr>
          <w:p>
            <w:r>
              <w:t>再生答案 Regenerated answer (GPT)</w:t>
            </w:r>
          </w:p>
        </w:tc>
        <w:tc>
          <w:tcPr>
            <w:tcW w:type="dxa" w:w="4320"/>
          </w:tcPr>
          <w:p>
            <w:r>
              <w:t>Pessonada, Conca de Dalt, Pallars Jussà, Catalonia.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#65 | 证据期 2026-07-01   Corineus (Q2707250)   P39 position held</w:t>
            </w:r>
          </w:p>
        </w:tc>
        <w:tc>
          <w:tcPr>
            <w:tcW w:type="dxa" w:w="4320"/>
          </w:tcPr>
          <w:p>
            <w:r/>
          </w:p>
        </w:tc>
      </w:tr>
      <w:tr>
        <w:tc>
          <w:tcPr>
            <w:tcW w:type="dxa" w:w="4320"/>
          </w:tcPr>
          <w:p>
            <w:r>
              <w:t>问题 Question</w:t>
            </w:r>
          </w:p>
        </w:tc>
        <w:tc>
          <w:tcPr>
            <w:tcW w:type="dxa" w:w="4320"/>
          </w:tcPr>
          <w:p>
            <w:r>
              <w:t>Which position does Corineus hold?</w:t>
              <w:br/>
              <w:t>科里涅乌斯担任什么职位？</w:t>
            </w:r>
          </w:p>
        </w:tc>
      </w:tr>
      <w:tr>
        <w:tc>
          <w:tcPr>
            <w:tcW w:type="dxa" w:w="4320"/>
          </w:tcPr>
          <w:p>
            <w:r>
              <w:t>改写查询 Paraphrase</w:t>
            </w:r>
          </w:p>
        </w:tc>
        <w:tc>
          <w:tcPr>
            <w:tcW w:type="dxa" w:w="4320"/>
          </w:tcPr>
          <w:p>
            <w:r>
              <w:t>What role or title does Corineus have?</w:t>
            </w:r>
          </w:p>
        </w:tc>
      </w:tr>
      <w:tr>
        <w:tc>
          <w:tcPr>
            <w:tcW w:type="dxa" w:w="4320"/>
          </w:tcPr>
          <w:p>
            <w:r>
              <w:t>缓存答案（基期） Cached answer (base)</w:t>
            </w:r>
          </w:p>
        </w:tc>
        <w:tc>
          <w:tcPr>
            <w:tcW w:type="dxa" w:w="4320"/>
          </w:tcPr>
          <w:p>
            <w:r>
              <w:t>Legendary ruler of Cornwall</w:t>
            </w:r>
          </w:p>
        </w:tc>
      </w:tr>
      <w:tr>
        <w:tc>
          <w:tcPr>
            <w:tcW w:type="dxa" w:w="4320"/>
          </w:tcPr>
          <w:p>
            <w:r>
              <w:t>当期目标值 Target values @ tick</w:t>
            </w:r>
          </w:p>
        </w:tc>
        <w:tc>
          <w:tcPr>
            <w:tcW w:type="dxa" w:w="4320"/>
          </w:tcPr>
          <w:p>
            <w:r>
              <w:t>legendary ruler of Cornwall</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Legendary ruler of Cornwall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#69 | 证据期 2026-08-01   Květov (Q2683174)   P1082 population</w:t>
            </w:r>
          </w:p>
        </w:tc>
        <w:tc>
          <w:tcPr>
            <w:tcW w:type="dxa" w:w="4320"/>
          </w:tcPr>
          <w:p>
            <w:r/>
          </w:p>
        </w:tc>
      </w:tr>
      <w:tr>
        <w:tc>
          <w:tcPr>
            <w:tcW w:type="dxa" w:w="4320"/>
          </w:tcPr>
          <w:p>
            <w:r>
              <w:t>问题 Question</w:t>
            </w:r>
          </w:p>
        </w:tc>
        <w:tc>
          <w:tcPr>
            <w:tcW w:type="dxa" w:w="4320"/>
          </w:tcPr>
          <w:p>
            <w:r>
              <w:t>What is the population of Květov?</w:t>
              <w:br/>
              <w:t>克维托夫的人口是多少？</w:t>
            </w:r>
          </w:p>
        </w:tc>
      </w:tr>
      <w:tr>
        <w:tc>
          <w:tcPr>
            <w:tcW w:type="dxa" w:w="4320"/>
          </w:tcPr>
          <w:p>
            <w:r>
              <w:t>改写查询 Paraphrase</w:t>
            </w:r>
          </w:p>
        </w:tc>
        <w:tc>
          <w:tcPr>
            <w:tcW w:type="dxa" w:w="4320"/>
          </w:tcPr>
          <w:p>
            <w:r>
              <w:t>How many people live in Květov?</w:t>
            </w:r>
          </w:p>
        </w:tc>
      </w:tr>
      <w:tr>
        <w:tc>
          <w:tcPr>
            <w:tcW w:type="dxa" w:w="4320"/>
          </w:tcPr>
          <w:p>
            <w:r>
              <w:t>缓存答案（基期） Cached answer (base)</w:t>
            </w:r>
          </w:p>
        </w:tc>
        <w:tc>
          <w:tcPr>
            <w:tcW w:type="dxa" w:w="4320"/>
          </w:tcPr>
          <w:p>
            <w:r>
              <w:t>The population of Květov has varied over time, with recorded values including 104, 107, 110, 113, 114, 116, 117, 119, 120, 122, 123, 125, 131, 255, 297, 330, 458, 464, 476, 489, 492, 560, and 661.</w:t>
            </w:r>
          </w:p>
        </w:tc>
      </w:tr>
      <w:tr>
        <w:tc>
          <w:tcPr>
            <w:tcW w:type="dxa" w:w="4320"/>
          </w:tcPr>
          <w:p>
            <w:r>
              <w:t>当期目标值 Target values @ tick</w:t>
            </w:r>
          </w:p>
        </w:tc>
        <w:tc>
          <w:tcPr>
            <w:tcW w:type="dxa" w:w="4320"/>
          </w:tcPr>
          <w:p>
            <w:r>
              <w:t>114; 107; 125; 197; 255; 330; 297; 458; 464; 492; 489; 476; 560; 661; 117; 122; 123; 120; 116; 104; 110; 113; 131; 119</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The population of Květov is 114.</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#71 | 证据期 2026-07-01   Erwin Schrott (Q1363457)   P106 occupation</w:t>
            </w:r>
          </w:p>
        </w:tc>
        <w:tc>
          <w:tcPr>
            <w:tcW w:type="dxa" w:w="4320"/>
          </w:tcPr>
          <w:p>
            <w:r/>
          </w:p>
        </w:tc>
      </w:tr>
      <w:tr>
        <w:tc>
          <w:tcPr>
            <w:tcW w:type="dxa" w:w="4320"/>
          </w:tcPr>
          <w:p>
            <w:r>
              <w:t>问题 Question</w:t>
            </w:r>
          </w:p>
        </w:tc>
        <w:tc>
          <w:tcPr>
            <w:tcW w:type="dxa" w:w="4320"/>
          </w:tcPr>
          <w:p>
            <w:r>
              <w:t>What is the occupation of Erwin Schrott?</w:t>
              <w:br/>
              <w:t>埃尔温·施罗特的职业是什么？</w:t>
            </w:r>
          </w:p>
        </w:tc>
      </w:tr>
      <w:tr>
        <w:tc>
          <w:tcPr>
            <w:tcW w:type="dxa" w:w="4320"/>
          </w:tcPr>
          <w:p>
            <w:r>
              <w:t>改写查询 Paraphrase</w:t>
            </w:r>
          </w:p>
        </w:tc>
        <w:tc>
          <w:tcPr>
            <w:tcW w:type="dxa" w:w="4320"/>
          </w:tcPr>
          <w:p>
            <w:r>
              <w:t>What does Erwin Schrott do for a living?</w:t>
            </w:r>
          </w:p>
        </w:tc>
      </w:tr>
      <w:tr>
        <w:tc>
          <w:tcPr>
            <w:tcW w:type="dxa" w:w="4320"/>
          </w:tcPr>
          <w:p>
            <w:r>
              <w:t>缓存答案（基期） Cached answer (base)</w:t>
            </w:r>
          </w:p>
        </w:tc>
        <w:tc>
          <w:tcPr>
            <w:tcW w:type="dxa" w:w="4320"/>
          </w:tcPr>
          <w:p>
            <w:r>
              <w:t>Opera singer, musician.</w:t>
            </w:r>
          </w:p>
        </w:tc>
      </w:tr>
      <w:tr>
        <w:tc>
          <w:tcPr>
            <w:tcW w:type="dxa" w:w="4320"/>
          </w:tcPr>
          <w:p>
            <w:r>
              <w:t>当期目标值 Target values @ tick</w:t>
            </w:r>
          </w:p>
        </w:tc>
        <w:tc>
          <w:tcPr>
            <w:tcW w:type="dxa" w:w="4320"/>
          </w:tcPr>
          <w:p>
            <w:r>
              <w:t>opera singer; singer; Bass-baritone singer</w:t>
            </w:r>
          </w:p>
        </w:tc>
      </w:tr>
      <w:tr>
        <w:tc>
          <w:tcPr>
            <w:tcW w:type="dxa" w:w="4320"/>
          </w:tcPr>
          <w:p>
            <w:r>
              <w:t>当期证据句 Evidence sentences @ tick</w:t>
            </w:r>
          </w:p>
        </w:tc>
        <w:tc>
          <w:tcPr>
            <w:tcW w:type="dxa" w:w="4320"/>
          </w:tcPr>
          <w:p>
            <w:r>
              <w:t>[1] After winning first prize (male singer) and the Audience Prize in the 1998 Operalia competition founded by Plácido Domingo, he went on to leading roles in major opera houses in both Europe and the United States.</w:t>
              <w:br/>
              <w:t>[2] *1998: First prize (male singer) and Audience prize Operalia competition founded by Plácido Domingo</w:t>
              <w:br/>
              <w:t>[3] Category:21st-century Uruguayan male singers</w:t>
            </w:r>
          </w:p>
        </w:tc>
      </w:tr>
      <w:tr>
        <w:tc>
          <w:tcPr>
            <w:tcW w:type="dxa" w:w="4320"/>
          </w:tcPr>
          <w:p>
            <w:r>
              <w:t>再生答案 Regenerated answer (GPT)</w:t>
            </w:r>
          </w:p>
        </w:tc>
        <w:tc>
          <w:tcPr>
            <w:tcW w:type="dxa" w:w="4320"/>
          </w:tcPr>
          <w:p>
            <w:r>
              <w:t>Opera singer (bass-baritone)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#71 | 证据期 2026-08-01   Erwin Schrott (Q1363457)   P106 occupation</w:t>
            </w:r>
          </w:p>
        </w:tc>
        <w:tc>
          <w:tcPr>
            <w:tcW w:type="dxa" w:w="4320"/>
          </w:tcPr>
          <w:p>
            <w:r/>
          </w:p>
        </w:tc>
      </w:tr>
      <w:tr>
        <w:tc>
          <w:tcPr>
            <w:tcW w:type="dxa" w:w="4320"/>
          </w:tcPr>
          <w:p>
            <w:r>
              <w:t>问题 Question</w:t>
            </w:r>
          </w:p>
        </w:tc>
        <w:tc>
          <w:tcPr>
            <w:tcW w:type="dxa" w:w="4320"/>
          </w:tcPr>
          <w:p>
            <w:r>
              <w:t>What is the occupation of Erwin Schrott?</w:t>
              <w:br/>
              <w:t>埃尔温·施罗特的职业是什么？</w:t>
            </w:r>
          </w:p>
        </w:tc>
      </w:tr>
      <w:tr>
        <w:tc>
          <w:tcPr>
            <w:tcW w:type="dxa" w:w="4320"/>
          </w:tcPr>
          <w:p>
            <w:r>
              <w:t>改写查询 Paraphrase</w:t>
            </w:r>
          </w:p>
        </w:tc>
        <w:tc>
          <w:tcPr>
            <w:tcW w:type="dxa" w:w="4320"/>
          </w:tcPr>
          <w:p>
            <w:r>
              <w:t>What does Erwin Schrott do for a living?</w:t>
            </w:r>
          </w:p>
        </w:tc>
      </w:tr>
      <w:tr>
        <w:tc>
          <w:tcPr>
            <w:tcW w:type="dxa" w:w="4320"/>
          </w:tcPr>
          <w:p>
            <w:r>
              <w:t>缓存答案（基期） Cached answer (base)</w:t>
            </w:r>
          </w:p>
        </w:tc>
        <w:tc>
          <w:tcPr>
            <w:tcW w:type="dxa" w:w="4320"/>
          </w:tcPr>
          <w:p>
            <w:r>
              <w:t>Opera singer, musician.</w:t>
            </w:r>
          </w:p>
        </w:tc>
      </w:tr>
      <w:tr>
        <w:tc>
          <w:tcPr>
            <w:tcW w:type="dxa" w:w="4320"/>
          </w:tcPr>
          <w:p>
            <w:r>
              <w:t>当期目标值 Target values @ tick</w:t>
            </w:r>
          </w:p>
        </w:tc>
        <w:tc>
          <w:tcPr>
            <w:tcW w:type="dxa" w:w="4320"/>
          </w:tcPr>
          <w:p>
            <w:r>
              <w:t>opera singer; singer; Bass-baritone singer</w:t>
            </w:r>
          </w:p>
        </w:tc>
      </w:tr>
      <w:tr>
        <w:tc>
          <w:tcPr>
            <w:tcW w:type="dxa" w:w="4320"/>
          </w:tcPr>
          <w:p>
            <w:r>
              <w:t>当期证据句 Evidence sentences @ tick</w:t>
            </w:r>
          </w:p>
        </w:tc>
        <w:tc>
          <w:tcPr>
            <w:tcW w:type="dxa" w:w="4320"/>
          </w:tcPr>
          <w:p>
            <w:r>
              <w:t>[1] After winning first prize (male singer) and the Audience Prize in the 1998 Operalia competition founded by Plácido Domingo, he went on to leading roles in major opera houses in both Europe and the United States.</w:t>
              <w:br/>
              <w:t>[2] *1998: First prize (male singer) and Audience prize Operalia competition founded by Plácido Domingo</w:t>
              <w:br/>
              <w:t>[3] Category:21st-century Uruguayan male singers</w:t>
            </w:r>
          </w:p>
        </w:tc>
      </w:tr>
      <w:tr>
        <w:tc>
          <w:tcPr>
            <w:tcW w:type="dxa" w:w="4320"/>
          </w:tcPr>
          <w:p>
            <w:r>
              <w:t>再生答案 Regenerated answer (GPT)</w:t>
            </w:r>
          </w:p>
        </w:tc>
        <w:tc>
          <w:tcPr>
            <w:tcW w:type="dxa" w:w="4320"/>
          </w:tcPr>
          <w:p>
            <w:r>
              <w:t>Opera singer (bass-baritone)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#72 | 证据期 2026-08-01   Květov (Q2683174)   P131 located in</w:t>
            </w:r>
          </w:p>
        </w:tc>
        <w:tc>
          <w:tcPr>
            <w:tcW w:type="dxa" w:w="4320"/>
          </w:tcPr>
          <w:p>
            <w:r/>
          </w:p>
        </w:tc>
      </w:tr>
      <w:tr>
        <w:tc>
          <w:tcPr>
            <w:tcW w:type="dxa" w:w="4320"/>
          </w:tcPr>
          <w:p>
            <w:r>
              <w:t>问题 Question</w:t>
            </w:r>
          </w:p>
        </w:tc>
        <w:tc>
          <w:tcPr>
            <w:tcW w:type="dxa" w:w="4320"/>
          </w:tcPr>
          <w:p>
            <w:r>
              <w:t>In which administrative territorial entity is Květov located?</w:t>
              <w:br/>
              <w:t>克韦托夫位于哪个行政区划内？</w:t>
            </w:r>
          </w:p>
        </w:tc>
      </w:tr>
      <w:tr>
        <w:tc>
          <w:tcPr>
            <w:tcW w:type="dxa" w:w="4320"/>
          </w:tcPr>
          <w:p>
            <w:r>
              <w:t>改写查询 Paraphrase</w:t>
            </w:r>
          </w:p>
        </w:tc>
        <w:tc>
          <w:tcPr>
            <w:tcW w:type="dxa" w:w="4320"/>
          </w:tcPr>
          <w:p>
            <w:r>
              <w:t>What administrative territorial unit does Květov belong to?</w:t>
            </w:r>
          </w:p>
        </w:tc>
      </w:tr>
      <w:tr>
        <w:tc>
          <w:tcPr>
            <w:tcW w:type="dxa" w:w="4320"/>
          </w:tcPr>
          <w:p>
            <w:r>
              <w:t>缓存答案（基期） Cached answer (base)</w:t>
            </w:r>
          </w:p>
        </w:tc>
        <w:tc>
          <w:tcPr>
            <w:tcW w:type="dxa" w:w="4320"/>
          </w:tcPr>
          <w:p>
            <w:r>
              <w:t>Písek District</w:t>
            </w:r>
          </w:p>
        </w:tc>
      </w:tr>
      <w:tr>
        <w:tc>
          <w:tcPr>
            <w:tcW w:type="dxa" w:w="4320"/>
          </w:tcPr>
          <w:p>
            <w:r>
              <w:t>当期目标值 Target values @ tick</w:t>
            </w:r>
          </w:p>
        </w:tc>
        <w:tc>
          <w:tcPr>
            <w:tcW w:type="dxa" w:w="4320"/>
          </w:tcPr>
          <w:p>
            <w:r>
              <w:t>Písek District; Q12042020</w:t>
            </w:r>
          </w:p>
        </w:tc>
      </w:tr>
      <w:tr>
        <w:tc>
          <w:tcPr>
            <w:tcW w:type="dxa" w:w="4320"/>
          </w:tcPr>
          <w:p>
            <w:r>
              <w:t>当期证据句 Evidence sentences @ tick</w:t>
            </w:r>
          </w:p>
        </w:tc>
        <w:tc>
          <w:tcPr>
            <w:tcW w:type="dxa" w:w="4320"/>
          </w:tcPr>
          <w:p>
            <w:r>
              <w:t>[1] Květov is a municipality and village in Písek District in the South Bohemian Region of the Czech Republic.</w:t>
            </w:r>
          </w:p>
        </w:tc>
      </w:tr>
      <w:tr>
        <w:tc>
          <w:tcPr>
            <w:tcW w:type="dxa" w:w="4320"/>
          </w:tcPr>
          <w:p>
            <w:r>
              <w:t>再生答案 Regenerated answer (GPT)</w:t>
            </w:r>
          </w:p>
        </w:tc>
        <w:tc>
          <w:tcPr>
            <w:tcW w:type="dxa" w:w="4320"/>
          </w:tcPr>
          <w:p>
            <w:r>
              <w:t>Písek District in the South Bohemian Region of the Czech Republic.</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#74 | 证据期 2026-08-01   Sidney Shachnow (Q7509332)   P166 award received</w:t>
            </w:r>
          </w:p>
        </w:tc>
        <w:tc>
          <w:tcPr>
            <w:tcW w:type="dxa" w:w="4320"/>
          </w:tcPr>
          <w:p>
            <w:r/>
          </w:p>
        </w:tc>
      </w:tr>
      <w:tr>
        <w:tc>
          <w:tcPr>
            <w:tcW w:type="dxa" w:w="4320"/>
          </w:tcPr>
          <w:p>
            <w:r>
              <w:t>问题 Question</w:t>
            </w:r>
          </w:p>
        </w:tc>
        <w:tc>
          <w:tcPr>
            <w:tcW w:type="dxa" w:w="4320"/>
          </w:tcPr>
          <w:p>
            <w:r>
              <w:t>Which award did Sidney Shachnow receive?</w:t>
              <w:br/>
              <w:t>西德尼·沙赫诺夫获得了哪些奖项？</w:t>
            </w:r>
          </w:p>
        </w:tc>
      </w:tr>
      <w:tr>
        <w:tc>
          <w:tcPr>
            <w:tcW w:type="dxa" w:w="4320"/>
          </w:tcPr>
          <w:p>
            <w:r>
              <w:t>改写查询 Paraphrase</w:t>
            </w:r>
          </w:p>
        </w:tc>
        <w:tc>
          <w:tcPr>
            <w:tcW w:type="dxa" w:w="4320"/>
          </w:tcPr>
          <w:p>
            <w:r>
              <w:t>What honor or recognition was given to Sidney Shachnow?</w:t>
            </w:r>
          </w:p>
        </w:tc>
      </w:tr>
      <w:tr>
        <w:tc>
          <w:tcPr>
            <w:tcW w:type="dxa" w:w="4320"/>
          </w:tcPr>
          <w:p>
            <w:r>
              <w:t>缓存答案（基期） Cached answer (base)</w:t>
            </w:r>
          </w:p>
        </w:tc>
        <w:tc>
          <w:tcPr>
            <w:tcW w:type="dxa" w:w="4320"/>
          </w:tcPr>
          <w:p>
            <w:r>
              <w:t>Sidney Shachnow received the Bronze Star Medal, Legion of Merit, Purple Heart, Air Medal, and Silver Star.</w:t>
            </w:r>
          </w:p>
        </w:tc>
      </w:tr>
      <w:tr>
        <w:tc>
          <w:tcPr>
            <w:tcW w:type="dxa" w:w="4320"/>
          </w:tcPr>
          <w:p>
            <w:r>
              <w:t>当期目标值 Target values @ tick</w:t>
            </w:r>
          </w:p>
        </w:tc>
        <w:tc>
          <w:tcPr>
            <w:tcW w:type="dxa" w:w="4320"/>
          </w:tcPr>
          <w:p>
            <w:r>
              <w:t>Bronze Star Medal; Legionnaire of Legion of Merit; Purple Heart; Air Medal; Silver Star</w:t>
            </w:r>
          </w:p>
        </w:tc>
      </w:tr>
      <w:tr>
        <w:tc>
          <w:tcPr>
            <w:tcW w:type="dxa" w:w="4320"/>
          </w:tcPr>
          <w:p>
            <w:r>
              <w:t>当期证据句 Evidence sentences @ tick</w:t>
            </w:r>
          </w:p>
        </w:tc>
        <w:tc>
          <w:tcPr>
            <w:tcW w:type="dxa" w:w="4320"/>
          </w:tcPr>
          <w:p>
            <w:r>
              <w:t>[1] Shachnow earned his first Silver Star for combat action there as well as a Purple Heart.</w:t>
              <w:br/>
              <w:t>[2] The army assigned Shachnow to the 101st Airborne Division, the Screaming Eagles, where he earned his second Silver Star for gallantry in action after escaping death several times.</w:t>
              <w:br/>
              <w:t>[3] |Bronze Star Medal with Valor device and two oak leaf clusters</w:t>
            </w:r>
          </w:p>
        </w:tc>
      </w:tr>
      <w:tr>
        <w:tc>
          <w:tcPr>
            <w:tcW w:type="dxa" w:w="4320"/>
          </w:tcPr>
          <w:p>
            <w:r>
              <w:t>再生答案 Regenerated answer (GPT)</w:t>
            </w:r>
          </w:p>
        </w:tc>
        <w:tc>
          <w:tcPr>
            <w:tcW w:type="dxa" w:w="4320"/>
          </w:tcPr>
          <w:p>
            <w:r>
              <w:t>Silver Star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#77 | 证据期 2026-05-01   As Good as It Gets (Q221594)   P577 publication date</w:t>
            </w:r>
          </w:p>
        </w:tc>
        <w:tc>
          <w:tcPr>
            <w:tcW w:type="dxa" w:w="4320"/>
          </w:tcPr>
          <w:p>
            <w:r/>
          </w:p>
        </w:tc>
      </w:tr>
      <w:tr>
        <w:tc>
          <w:tcPr>
            <w:tcW w:type="dxa" w:w="4320"/>
          </w:tcPr>
          <w:p>
            <w:r>
              <w:t>问题 Question</w:t>
            </w:r>
          </w:p>
        </w:tc>
        <w:tc>
          <w:tcPr>
            <w:tcW w:type="dxa" w:w="4320"/>
          </w:tcPr>
          <w:p>
            <w:r>
              <w:t>When was As Good as It Gets published or released?</w:t>
              <w:br/>
              <w:t>《尽善尽美》何时出版或发行？</w:t>
            </w:r>
          </w:p>
        </w:tc>
      </w:tr>
      <w:tr>
        <w:tc>
          <w:tcPr>
            <w:tcW w:type="dxa" w:w="4320"/>
          </w:tcPr>
          <w:p>
            <w:r>
              <w:t>改写查询 Paraphrase</w:t>
            </w:r>
          </w:p>
        </w:tc>
        <w:tc>
          <w:tcPr>
            <w:tcW w:type="dxa" w:w="4320"/>
          </w:tcPr>
          <w:p>
            <w:r>
              <w:t>When did As Good as It Gets come out or become available?</w:t>
            </w:r>
          </w:p>
        </w:tc>
      </w:tr>
      <w:tr>
        <w:tc>
          <w:tcPr>
            <w:tcW w:type="dxa" w:w="4320"/>
          </w:tcPr>
          <w:p>
            <w:r>
              <w:t>缓存答案（基期） Cached answer (base)</w:t>
            </w:r>
          </w:p>
        </w:tc>
        <w:tc>
          <w:tcPr>
            <w:tcW w:type="dxa" w:w="4320"/>
          </w:tcPr>
          <w:p>
            <w:r>
              <w:t>1997 (theatrical release on December 25, 1997; home media release on May 19, 1998).</w:t>
            </w:r>
          </w:p>
        </w:tc>
      </w:tr>
      <w:tr>
        <w:tc>
          <w:tcPr>
            <w:tcW w:type="dxa" w:w="4320"/>
          </w:tcPr>
          <w:p>
            <w:r>
              <w:t>当期目标值 Target values @ tick</w:t>
            </w:r>
          </w:p>
        </w:tc>
        <w:tc>
          <w:tcPr>
            <w:tcW w:type="dxa" w:w="4320"/>
          </w:tcPr>
          <w:p>
            <w:r>
              <w:t>1997-12-23; 1997-12-25; 1998-02-12</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1997-12-23</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#77 | 证据期 2026-08-01   As Good as It Gets (Q221594)   P577 publication date</w:t>
            </w:r>
          </w:p>
        </w:tc>
        <w:tc>
          <w:tcPr>
            <w:tcW w:type="dxa" w:w="4320"/>
          </w:tcPr>
          <w:p>
            <w:r/>
          </w:p>
        </w:tc>
      </w:tr>
      <w:tr>
        <w:tc>
          <w:tcPr>
            <w:tcW w:type="dxa" w:w="4320"/>
          </w:tcPr>
          <w:p>
            <w:r>
              <w:t>问题 Question</w:t>
            </w:r>
          </w:p>
        </w:tc>
        <w:tc>
          <w:tcPr>
            <w:tcW w:type="dxa" w:w="4320"/>
          </w:tcPr>
          <w:p>
            <w:r>
              <w:t>When was As Good as It Gets published or released?</w:t>
              <w:br/>
              <w:t>《尽善尽美》何时出版或发行？</w:t>
            </w:r>
          </w:p>
        </w:tc>
      </w:tr>
      <w:tr>
        <w:tc>
          <w:tcPr>
            <w:tcW w:type="dxa" w:w="4320"/>
          </w:tcPr>
          <w:p>
            <w:r>
              <w:t>改写查询 Paraphrase</w:t>
            </w:r>
          </w:p>
        </w:tc>
        <w:tc>
          <w:tcPr>
            <w:tcW w:type="dxa" w:w="4320"/>
          </w:tcPr>
          <w:p>
            <w:r>
              <w:t>When did As Good as It Gets come out or become available?</w:t>
            </w:r>
          </w:p>
        </w:tc>
      </w:tr>
      <w:tr>
        <w:tc>
          <w:tcPr>
            <w:tcW w:type="dxa" w:w="4320"/>
          </w:tcPr>
          <w:p>
            <w:r>
              <w:t>缓存答案（基期） Cached answer (base)</w:t>
            </w:r>
          </w:p>
        </w:tc>
        <w:tc>
          <w:tcPr>
            <w:tcW w:type="dxa" w:w="4320"/>
          </w:tcPr>
          <w:p>
            <w:r>
              <w:t>1997 (theatrical release on December 25, 1997; home media release on May 19, 1998).</w:t>
            </w:r>
          </w:p>
        </w:tc>
      </w:tr>
      <w:tr>
        <w:tc>
          <w:tcPr>
            <w:tcW w:type="dxa" w:w="4320"/>
          </w:tcPr>
          <w:p>
            <w:r>
              <w:t>当期目标值 Target values @ tick</w:t>
            </w:r>
          </w:p>
        </w:tc>
        <w:tc>
          <w:tcPr>
            <w:tcW w:type="dxa" w:w="4320"/>
          </w:tcPr>
          <w:p>
            <w:r>
              <w:t>1997-12-23; 1997-12-25; 1998-02-12</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As Good as It Gets was released in late 1997 (December 23–25, 1997) with a further date listed as February 12, 1998.</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#78 | 证据期 2026-07-01   Morgenshtern (Q59194713)   P106 occupation</w:t>
            </w:r>
          </w:p>
        </w:tc>
        <w:tc>
          <w:tcPr>
            <w:tcW w:type="dxa" w:w="4320"/>
          </w:tcPr>
          <w:p>
            <w:r/>
          </w:p>
        </w:tc>
      </w:tr>
      <w:tr>
        <w:tc>
          <w:tcPr>
            <w:tcW w:type="dxa" w:w="4320"/>
          </w:tcPr>
          <w:p>
            <w:r>
              <w:t>问题 Question</w:t>
            </w:r>
          </w:p>
        </w:tc>
        <w:tc>
          <w:tcPr>
            <w:tcW w:type="dxa" w:w="4320"/>
          </w:tcPr>
          <w:p>
            <w:r>
              <w:t>What is the occupation of Morgenshtern?</w:t>
              <w:br/>
              <w:t>莫尔根施特恩的职业是什么？</w:t>
            </w:r>
          </w:p>
        </w:tc>
      </w:tr>
      <w:tr>
        <w:tc>
          <w:tcPr>
            <w:tcW w:type="dxa" w:w="4320"/>
          </w:tcPr>
          <w:p>
            <w:r>
              <w:t>改写查询 Paraphrase</w:t>
            </w:r>
          </w:p>
        </w:tc>
        <w:tc>
          <w:tcPr>
            <w:tcW w:type="dxa" w:w="4320"/>
          </w:tcPr>
          <w:p>
            <w:r>
              <w:t>What does Morgenshtern do for a living?</w:t>
            </w:r>
          </w:p>
        </w:tc>
      </w:tr>
      <w:tr>
        <w:tc>
          <w:tcPr>
            <w:tcW w:type="dxa" w:w="4320"/>
          </w:tcPr>
          <w:p>
            <w:r>
              <w:t>缓存答案（基期） Cached answer (base)</w:t>
            </w:r>
          </w:p>
        </w:tc>
        <w:tc>
          <w:tcPr>
            <w:tcW w:type="dxa" w:w="4320"/>
          </w:tcPr>
          <w:p>
            <w:r>
              <w:t>Rapper, singer, songwriter, musician, YouTuber, record producer, and showman.</w:t>
            </w:r>
          </w:p>
        </w:tc>
      </w:tr>
      <w:tr>
        <w:tc>
          <w:tcPr>
            <w:tcW w:type="dxa" w:w="4320"/>
          </w:tcPr>
          <w:p>
            <w:r>
              <w:t>当期目标值 Target values @ tick</w:t>
            </w:r>
          </w:p>
        </w:tc>
        <w:tc>
          <w:tcPr>
            <w:tcW w:type="dxa" w:w="4320"/>
          </w:tcPr>
          <w:p>
            <w:r>
              <w:t>rapper; singer-songwriter; YouTuber</w:t>
            </w:r>
          </w:p>
        </w:tc>
      </w:tr>
      <w:tr>
        <w:tc>
          <w:tcPr>
            <w:tcW w:type="dxa" w:w="4320"/>
          </w:tcPr>
          <w:p>
            <w:r>
              <w:t>当期证据句 Evidence sentences @ tick</w:t>
            </w:r>
          </w:p>
        </w:tc>
        <w:tc>
          <w:tcPr>
            <w:tcW w:type="dxa" w:w="4320"/>
          </w:tcPr>
          <w:p>
            <w:r>
              <w:t>[1] Alisher Tagirovich Morgenshtern (né Valeyev; ; born 17 February 1998), known professionally as Morgenshtern, is a Russian rapper, singer-songwriter, and record producer.</w:t>
              <w:br/>
              <w:t>[2] Morgenshtern also worked as a street musician, and was the frontman of the rock band MMD Crew (short for "My Mother the Virgin Crew"), with whom he collaborated on a track with the Russian rapper Face and recorded under the aliases MamaVirgin and 1st July.</w:t>
              <w:br/>
              <w:t>[3] Category:21st-century Russian male rappers</w:t>
            </w:r>
          </w:p>
        </w:tc>
      </w:tr>
      <w:tr>
        <w:tc>
          <w:tcPr>
            <w:tcW w:type="dxa" w:w="4320"/>
          </w:tcPr>
          <w:p>
            <w:r>
              <w:t>再生答案 Regenerated answer (GPT)</w:t>
            </w:r>
          </w:p>
        </w:tc>
        <w:tc>
          <w:tcPr>
            <w:tcW w:type="dxa" w:w="4320"/>
          </w:tcPr>
          <w:p>
            <w:r>
              <w:t>Rapper, singer-songwriter, record producer, and YouTuber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#78 | 证据期 2026-08-01   Morgenshtern (Q59194713)   P106 occupation</w:t>
            </w:r>
          </w:p>
        </w:tc>
        <w:tc>
          <w:tcPr>
            <w:tcW w:type="dxa" w:w="4320"/>
          </w:tcPr>
          <w:p>
            <w:r/>
          </w:p>
        </w:tc>
      </w:tr>
      <w:tr>
        <w:tc>
          <w:tcPr>
            <w:tcW w:type="dxa" w:w="4320"/>
          </w:tcPr>
          <w:p>
            <w:r>
              <w:t>问题 Question</w:t>
            </w:r>
          </w:p>
        </w:tc>
        <w:tc>
          <w:tcPr>
            <w:tcW w:type="dxa" w:w="4320"/>
          </w:tcPr>
          <w:p>
            <w:r>
              <w:t>What is the occupation of Morgenshtern?</w:t>
              <w:br/>
              <w:t>莫尔根施特恩的职业是什么？</w:t>
            </w:r>
          </w:p>
        </w:tc>
      </w:tr>
      <w:tr>
        <w:tc>
          <w:tcPr>
            <w:tcW w:type="dxa" w:w="4320"/>
          </w:tcPr>
          <w:p>
            <w:r>
              <w:t>改写查询 Paraphrase</w:t>
            </w:r>
          </w:p>
        </w:tc>
        <w:tc>
          <w:tcPr>
            <w:tcW w:type="dxa" w:w="4320"/>
          </w:tcPr>
          <w:p>
            <w:r>
              <w:t>What does Morgenshtern do for a living?</w:t>
            </w:r>
          </w:p>
        </w:tc>
      </w:tr>
      <w:tr>
        <w:tc>
          <w:tcPr>
            <w:tcW w:type="dxa" w:w="4320"/>
          </w:tcPr>
          <w:p>
            <w:r>
              <w:t>缓存答案（基期） Cached answer (base)</w:t>
            </w:r>
          </w:p>
        </w:tc>
        <w:tc>
          <w:tcPr>
            <w:tcW w:type="dxa" w:w="4320"/>
          </w:tcPr>
          <w:p>
            <w:r>
              <w:t>Rapper, singer, songwriter, musician, YouTuber, record producer, and showman.</w:t>
            </w:r>
          </w:p>
        </w:tc>
      </w:tr>
      <w:tr>
        <w:tc>
          <w:tcPr>
            <w:tcW w:type="dxa" w:w="4320"/>
          </w:tcPr>
          <w:p>
            <w:r>
              <w:t>当期目标值 Target values @ tick</w:t>
            </w:r>
          </w:p>
        </w:tc>
        <w:tc>
          <w:tcPr>
            <w:tcW w:type="dxa" w:w="4320"/>
          </w:tcPr>
          <w:p>
            <w:r>
              <w:t>rapper; singer-songwriter; YouTuber</w:t>
            </w:r>
          </w:p>
        </w:tc>
      </w:tr>
      <w:tr>
        <w:tc>
          <w:tcPr>
            <w:tcW w:type="dxa" w:w="4320"/>
          </w:tcPr>
          <w:p>
            <w:r>
              <w:t>当期证据句 Evidence sentences @ tick</w:t>
            </w:r>
          </w:p>
        </w:tc>
        <w:tc>
          <w:tcPr>
            <w:tcW w:type="dxa" w:w="4320"/>
          </w:tcPr>
          <w:p>
            <w:r>
              <w:t>[1] Alisher Tagirovich Morgenshtern (né Valeyev; ; born 17 February 1998), known professionally as Morgenshtern, is a Russian rapper, singer-songwriter, and record producer.</w:t>
              <w:br/>
              <w:t>[2] Morgenshtern also worked as a street musician, and was the frontman of the rock band MMD Crew (short for "My Mother the Virgin Crew"), with whom he collaborated on a track with the Russian rapper Face and recorded under the aliases MamaVirgin and 1st July.</w:t>
              <w:br/>
              <w:t>[3] Category:21st-century Russian male rappers</w:t>
            </w:r>
          </w:p>
        </w:tc>
      </w:tr>
      <w:tr>
        <w:tc>
          <w:tcPr>
            <w:tcW w:type="dxa" w:w="4320"/>
          </w:tcPr>
          <w:p>
            <w:r>
              <w:t>再生答案 Regenerated answer (GPT)</w:t>
            </w:r>
          </w:p>
        </w:tc>
        <w:tc>
          <w:tcPr>
            <w:tcW w:type="dxa" w:w="4320"/>
          </w:tcPr>
          <w:p>
            <w:r>
              <w:t>Rapper, singer-songwriter, and YouTuber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#83 | 证据期 2026-08-01   Duingen (Q555579)   P2046 area</w:t>
            </w:r>
          </w:p>
        </w:tc>
        <w:tc>
          <w:tcPr>
            <w:tcW w:type="dxa" w:w="4320"/>
          </w:tcPr>
          <w:p>
            <w:r/>
          </w:p>
        </w:tc>
      </w:tr>
      <w:tr>
        <w:tc>
          <w:tcPr>
            <w:tcW w:type="dxa" w:w="4320"/>
          </w:tcPr>
          <w:p>
            <w:r>
              <w:t>问题 Question</w:t>
            </w:r>
          </w:p>
        </w:tc>
        <w:tc>
          <w:tcPr>
            <w:tcW w:type="dxa" w:w="4320"/>
          </w:tcPr>
          <w:p>
            <w:r>
              <w:t>What is the area of Duingen?</w:t>
              <w:br/>
              <w:t>杜英根的面积是多少？</w:t>
            </w:r>
          </w:p>
        </w:tc>
      </w:tr>
      <w:tr>
        <w:tc>
          <w:tcPr>
            <w:tcW w:type="dxa" w:w="4320"/>
          </w:tcPr>
          <w:p>
            <w:r>
              <w:t>改写查询 Paraphrase</w:t>
            </w:r>
          </w:p>
        </w:tc>
        <w:tc>
          <w:tcPr>
            <w:tcW w:type="dxa" w:w="4320"/>
          </w:tcPr>
          <w:p>
            <w:r>
              <w:t>What is the size of Duingen in terms of area?</w:t>
            </w:r>
          </w:p>
        </w:tc>
      </w:tr>
      <w:tr>
        <w:tc>
          <w:tcPr>
            <w:tcW w:type="dxa" w:w="4320"/>
          </w:tcPr>
          <w:p>
            <w:r>
              <w:t>缓存答案（基期） Cached answer (base)</w:t>
            </w:r>
          </w:p>
        </w:tc>
        <w:tc>
          <w:tcPr>
            <w:tcW w:type="dxa" w:w="4320"/>
          </w:tcPr>
          <w:p>
            <w:r>
              <w:t>59.62, 59.64</w:t>
            </w:r>
          </w:p>
        </w:tc>
      </w:tr>
      <w:tr>
        <w:tc>
          <w:tcPr>
            <w:tcW w:type="dxa" w:w="4320"/>
          </w:tcPr>
          <w:p>
            <w:r>
              <w:t>当期目标值 Target values @ tick</w:t>
            </w:r>
          </w:p>
        </w:tc>
        <w:tc>
          <w:tcPr>
            <w:tcW w:type="dxa" w:w="4320"/>
          </w:tcPr>
          <w:p>
            <w:r>
              <w:t>59.62; 59.64</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59.62 km²</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#85 | 证据期 2026-08-01   Nuno Assis (Q724757)   P19 place of birth</w:t>
            </w:r>
          </w:p>
        </w:tc>
        <w:tc>
          <w:tcPr>
            <w:tcW w:type="dxa" w:w="4320"/>
          </w:tcPr>
          <w:p>
            <w:r/>
          </w:p>
        </w:tc>
      </w:tr>
      <w:tr>
        <w:tc>
          <w:tcPr>
            <w:tcW w:type="dxa" w:w="4320"/>
          </w:tcPr>
          <w:p>
            <w:r>
              <w:t>问题 Question</w:t>
            </w:r>
          </w:p>
        </w:tc>
        <w:tc>
          <w:tcPr>
            <w:tcW w:type="dxa" w:w="4320"/>
          </w:tcPr>
          <w:p>
            <w:r>
              <w:t>Where was Nuno Assis born?</w:t>
              <w:br/>
              <w:t>努诺·阿西斯出生在哪里？</w:t>
            </w:r>
          </w:p>
        </w:tc>
      </w:tr>
      <w:tr>
        <w:tc>
          <w:tcPr>
            <w:tcW w:type="dxa" w:w="4320"/>
          </w:tcPr>
          <w:p>
            <w:r>
              <w:t>改写查询 Paraphrase</w:t>
            </w:r>
          </w:p>
        </w:tc>
        <w:tc>
          <w:tcPr>
            <w:tcW w:type="dxa" w:w="4320"/>
          </w:tcPr>
          <w:p>
            <w:r>
              <w:t>What is the birthplace of Nuno Assis?</w:t>
            </w:r>
          </w:p>
        </w:tc>
      </w:tr>
      <w:tr>
        <w:tc>
          <w:tcPr>
            <w:tcW w:type="dxa" w:w="4320"/>
          </w:tcPr>
          <w:p>
            <w:r>
              <w:t>缓存答案（基期） Cached answer (base)</w:t>
            </w:r>
          </w:p>
        </w:tc>
        <w:tc>
          <w:tcPr>
            <w:tcW w:type="dxa" w:w="4320"/>
          </w:tcPr>
          <w:p>
            <w:r>
              <w:t>Lousã</w:t>
            </w:r>
          </w:p>
        </w:tc>
      </w:tr>
      <w:tr>
        <w:tc>
          <w:tcPr>
            <w:tcW w:type="dxa" w:w="4320"/>
          </w:tcPr>
          <w:p>
            <w:r>
              <w:t>当期目标值 Target values @ tick</w:t>
            </w:r>
          </w:p>
        </w:tc>
        <w:tc>
          <w:tcPr>
            <w:tcW w:type="dxa" w:w="4320"/>
          </w:tcPr>
          <w:p>
            <w:r>
              <w:t>Lousã</w:t>
            </w:r>
          </w:p>
        </w:tc>
      </w:tr>
      <w:tr>
        <w:tc>
          <w:tcPr>
            <w:tcW w:type="dxa" w:w="4320"/>
          </w:tcPr>
          <w:p>
            <w:r>
              <w:t>当期证据句 Evidence sentences @ tick</w:t>
            </w:r>
          </w:p>
        </w:tc>
        <w:tc>
          <w:tcPr>
            <w:tcW w:type="dxa" w:w="4320"/>
          </w:tcPr>
          <w:p>
            <w:r>
              <w:t>[1] Born in Lousã, Coimbra District, Assis started playing football in his hometown, before being spotted by Sporting CP.</w:t>
            </w:r>
          </w:p>
        </w:tc>
      </w:tr>
      <w:tr>
        <w:tc>
          <w:tcPr>
            <w:tcW w:type="dxa" w:w="4320"/>
          </w:tcPr>
          <w:p>
            <w:r>
              <w:t>再生答案 Regenerated answer (GPT)</w:t>
            </w:r>
          </w:p>
        </w:tc>
        <w:tc>
          <w:tcPr>
            <w:tcW w:type="dxa" w:w="4320"/>
          </w:tcPr>
          <w:p>
            <w:r>
              <w:t>Lousã, Coimbra District.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#86 | 证据期 2026-07-01   Whoopi Goldberg (Q49001)   P106 occupation</w:t>
            </w:r>
          </w:p>
        </w:tc>
        <w:tc>
          <w:tcPr>
            <w:tcW w:type="dxa" w:w="4320"/>
          </w:tcPr>
          <w:p>
            <w:r/>
          </w:p>
        </w:tc>
      </w:tr>
      <w:tr>
        <w:tc>
          <w:tcPr>
            <w:tcW w:type="dxa" w:w="4320"/>
          </w:tcPr>
          <w:p>
            <w:r>
              <w:t>问题 Question</w:t>
            </w:r>
          </w:p>
        </w:tc>
        <w:tc>
          <w:tcPr>
            <w:tcW w:type="dxa" w:w="4320"/>
          </w:tcPr>
          <w:p>
            <w:r>
              <w:t>What is the occupation of Whoopi Goldberg?</w:t>
              <w:br/>
              <w:t>乌比·戈德堡的职业是什么？</w:t>
            </w:r>
          </w:p>
        </w:tc>
      </w:tr>
      <w:tr>
        <w:tc>
          <w:tcPr>
            <w:tcW w:type="dxa" w:w="4320"/>
          </w:tcPr>
          <w:p>
            <w:r>
              <w:t>改写查询 Paraphrase</w:t>
            </w:r>
          </w:p>
        </w:tc>
        <w:tc>
          <w:tcPr>
            <w:tcW w:type="dxa" w:w="4320"/>
          </w:tcPr>
          <w:p>
            <w:r>
              <w:t>What does Whoopi Goldberg do for a living?</w:t>
            </w:r>
          </w:p>
        </w:tc>
      </w:tr>
      <w:tr>
        <w:tc>
          <w:tcPr>
            <w:tcW w:type="dxa" w:w="4320"/>
          </w:tcPr>
          <w:p>
            <w:r>
              <w:t>缓存答案（基期） Cached answer (base)</w:t>
            </w:r>
          </w:p>
        </w:tc>
        <w:tc>
          <w:tcPr>
            <w:tcW w:type="dxa" w:w="4320"/>
          </w:tcPr>
          <w:p>
            <w:r>
              <w:t>Actor, comedian, author, and television personality.</w:t>
            </w:r>
          </w:p>
        </w:tc>
      </w:tr>
      <w:tr>
        <w:tc>
          <w:tcPr>
            <w:tcW w:type="dxa" w:w="4320"/>
          </w:tcPr>
          <w:p>
            <w:r>
              <w:t>当期目标值 Target values @ tick</w:t>
            </w:r>
          </w:p>
        </w:tc>
        <w:tc>
          <w:tcPr>
            <w:tcW w:type="dxa" w:w="4320"/>
          </w:tcPr>
          <w:p>
            <w:r>
              <w:t>television actor; film actor; radio personality; singer-songwriter; singer; writer; novelist; voice actor; talk show host; character actor; stage actor; children's writer; comedian; film producer; television presenter; screenwriter; theatrical producer; television producer; composer; actor; film director; musician</w:t>
            </w:r>
          </w:p>
        </w:tc>
      </w:tr>
      <w:tr>
        <w:tc>
          <w:tcPr>
            <w:tcW w:type="dxa" w:w="4320"/>
          </w:tcPr>
          <w:p>
            <w:r>
              <w:t>当期证据句 Evidence sentences @ tick</w:t>
            </w:r>
          </w:p>
        </w:tc>
        <w:tc>
          <w:tcPr>
            <w:tcW w:type="dxa" w:w="4320"/>
          </w:tcPr>
          <w:p>
            <w:r>
              <w:t>[1] Caryn Elaine Johnson (born November 13, 1955), She is one of 28 entertainers to receive the EGOT, consisting of an Emmy, a Grammy, an Oscar (Academy Award), and a Tony Award.</w:t>
              <w:br/>
              <w:t>[2] A10. winning a Daytime Emmy Award for Outstanding Talk Show Host from ten nominations, and hosted the Academy Awards four times.</w:t>
              <w:br/>
              <w:t>[3] The show ran from October 24, 1984, to March 10, 1985, and was taped and broadcast by HBO as Whoopi Goldberg: Direct from Broadway. The recording of the special was awarded the Grammy Award for Best Comedy Album, making Goldberg the first Black female comedian to win the Grammy.</w:t>
            </w:r>
          </w:p>
        </w:tc>
      </w:tr>
      <w:tr>
        <w:tc>
          <w:tcPr>
            <w:tcW w:type="dxa" w:w="4320"/>
          </w:tcPr>
          <w:p>
            <w:r>
              <w:t>再生答案 Regenerated answer (GPT)</w:t>
            </w:r>
          </w:p>
        </w:tc>
        <w:tc>
          <w:tcPr>
            <w:tcW w:type="dxa" w:w="4320"/>
          </w:tcPr>
          <w:p>
            <w:r>
              <w:t>Whoopi Goldberg is an actor, comedian, author, and television personality.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#87 | 证据期 2026-08-01   Rachel Blau DuPlessis (Q7279160)   P106 occupation</w:t>
            </w:r>
          </w:p>
        </w:tc>
        <w:tc>
          <w:tcPr>
            <w:tcW w:type="dxa" w:w="4320"/>
          </w:tcPr>
          <w:p>
            <w:r/>
          </w:p>
        </w:tc>
      </w:tr>
      <w:tr>
        <w:tc>
          <w:tcPr>
            <w:tcW w:type="dxa" w:w="4320"/>
          </w:tcPr>
          <w:p>
            <w:r>
              <w:t>问题 Question</w:t>
            </w:r>
          </w:p>
        </w:tc>
        <w:tc>
          <w:tcPr>
            <w:tcW w:type="dxa" w:w="4320"/>
          </w:tcPr>
          <w:p>
            <w:r>
              <w:t>What is the occupation of Rachel Blau DuPlessis?</w:t>
              <w:br/>
              <w:t>瑞秋·布劳·迪普莱西的职业是什么？</w:t>
            </w:r>
          </w:p>
        </w:tc>
      </w:tr>
      <w:tr>
        <w:tc>
          <w:tcPr>
            <w:tcW w:type="dxa" w:w="4320"/>
          </w:tcPr>
          <w:p>
            <w:r>
              <w:t>改写查询 Paraphrase</w:t>
            </w:r>
          </w:p>
        </w:tc>
        <w:tc>
          <w:tcPr>
            <w:tcW w:type="dxa" w:w="4320"/>
          </w:tcPr>
          <w:p>
            <w:r>
              <w:t>What does Rachel Blau DuPlessis do for a living?</w:t>
            </w:r>
          </w:p>
        </w:tc>
      </w:tr>
      <w:tr>
        <w:tc>
          <w:tcPr>
            <w:tcW w:type="dxa" w:w="4320"/>
          </w:tcPr>
          <w:p>
            <w:r>
              <w:t>缓存答案（基期） Cached answer (base)</w:t>
            </w:r>
          </w:p>
        </w:tc>
        <w:tc>
          <w:tcPr>
            <w:tcW w:type="dxa" w:w="4320"/>
          </w:tcPr>
          <w:p>
            <w:r>
              <w:t>Poet, writer, essayist, feminist critic, and scholar.</w:t>
            </w:r>
          </w:p>
        </w:tc>
      </w:tr>
      <w:tr>
        <w:tc>
          <w:tcPr>
            <w:tcW w:type="dxa" w:w="4320"/>
          </w:tcPr>
          <w:p>
            <w:r>
              <w:t>当期目标值 Target values @ tick</w:t>
            </w:r>
          </w:p>
        </w:tc>
        <w:tc>
          <w:tcPr>
            <w:tcW w:type="dxa" w:w="4320"/>
          </w:tcPr>
          <w:p>
            <w:r>
              <w:t>poet; writer</w:t>
            </w:r>
          </w:p>
        </w:tc>
      </w:tr>
      <w:tr>
        <w:tc>
          <w:tcPr>
            <w:tcW w:type="dxa" w:w="4320"/>
          </w:tcPr>
          <w:p>
            <w:r>
              <w:t>当期证据句 Evidence sentences @ tick</w:t>
            </w:r>
          </w:p>
        </w:tc>
        <w:tc>
          <w:tcPr>
            <w:tcW w:type="dxa" w:w="4320"/>
          </w:tcPr>
          <w:p>
            <w:r>
              <w:t>[1] Rachel Blau DuPlessis (born December 14, 1941) is an American poet and essayist, known as a feminist critic and scholar with a special interest in modernist and contemporary poetry.</w:t>
              <w:br/>
              <w:t>[2] In conjunction with teaching and editing projects, DuPlessis has been writing her "poem of a life," called "Drafts." Among others, poet Ron Silliman has referred to DuPlessis's poem Drafts as a "life poem": More than any other text, Drafts has made me understand the difference between the longpoem and the life poem, and I read Drafts, like (Zukofsky's “A”), like The Cantos, like Bev Dahlen’s A Reading, like my own project, as an instance of the latter.</w:t>
              <w:br/>
              <w:t>[3] The first two numbers of Drafts initially appeared in Leland Hickman’s journal, Temblor, two years before being collected into a volume entitled Tabula Rosa, published by Peter Ganick’s Potes &amp; Poets Press.</w:t>
            </w:r>
          </w:p>
        </w:tc>
      </w:tr>
      <w:tr>
        <w:tc>
          <w:tcPr>
            <w:tcW w:type="dxa" w:w="4320"/>
          </w:tcPr>
          <w:p>
            <w:r>
              <w:t>再生答案 Regenerated answer (GPT)</w:t>
            </w:r>
          </w:p>
        </w:tc>
        <w:tc>
          <w:tcPr>
            <w:tcW w:type="dxa" w:w="4320"/>
          </w:tcPr>
          <w:p>
            <w:r>
              <w:t>Poet and writer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#90 | 证据期 2026-07-01   Leo Ehlen (Q2595391)   P54 member of sports team</w:t>
            </w:r>
          </w:p>
        </w:tc>
        <w:tc>
          <w:tcPr>
            <w:tcW w:type="dxa" w:w="4320"/>
          </w:tcPr>
          <w:p>
            <w:r/>
          </w:p>
        </w:tc>
      </w:tr>
      <w:tr>
        <w:tc>
          <w:tcPr>
            <w:tcW w:type="dxa" w:w="4320"/>
          </w:tcPr>
          <w:p>
            <w:r>
              <w:t>问题 Question</w:t>
            </w:r>
          </w:p>
        </w:tc>
        <w:tc>
          <w:tcPr>
            <w:tcW w:type="dxa" w:w="4320"/>
          </w:tcPr>
          <w:p>
            <w:r>
              <w:t>Which sports team does Leo Ehlen play for?</w:t>
              <w:br/>
              <w:t>利奥·埃伦为哪支运动队效力？</w:t>
            </w:r>
          </w:p>
        </w:tc>
      </w:tr>
      <w:tr>
        <w:tc>
          <w:tcPr>
            <w:tcW w:type="dxa" w:w="4320"/>
          </w:tcPr>
          <w:p>
            <w:r>
              <w:t>改写查询 Paraphrase</w:t>
            </w:r>
          </w:p>
        </w:tc>
        <w:tc>
          <w:tcPr>
            <w:tcW w:type="dxa" w:w="4320"/>
          </w:tcPr>
          <w:p>
            <w:r>
              <w:t>For which sports team does Leo Ehlen play?</w:t>
            </w:r>
          </w:p>
        </w:tc>
      </w:tr>
      <w:tr>
        <w:tc>
          <w:tcPr>
            <w:tcW w:type="dxa" w:w="4320"/>
          </w:tcPr>
          <w:p>
            <w:r>
              <w:t>缓存答案（基期） Cached answer (base)</w:t>
            </w:r>
          </w:p>
        </w:tc>
        <w:tc>
          <w:tcPr>
            <w:tcW w:type="dxa" w:w="4320"/>
          </w:tcPr>
          <w:p>
            <w:r>
              <w:t>Fortuna Sittard, Roda JC Kerkrade, K. Waterschei S.V. Thor Genk</w:t>
            </w:r>
          </w:p>
        </w:tc>
      </w:tr>
      <w:tr>
        <w:tc>
          <w:tcPr>
            <w:tcW w:type="dxa" w:w="4320"/>
          </w:tcPr>
          <w:p>
            <w:r>
              <w:t>当期目标值 Target values @ tick</w:t>
            </w:r>
          </w:p>
        </w:tc>
        <w:tc>
          <w:tcPr>
            <w:tcW w:type="dxa" w:w="4320"/>
          </w:tcPr>
          <w:p>
            <w:r>
              <w:t>Fortuna Sittard; Roda JC Kerkrade; K. Waterschei S.V. Thor Genk</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Fortuna Sittard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#90 | 证据期 2026-08-01   Leo Ehlen (Q2595391)   P54 member of sports team</w:t>
            </w:r>
          </w:p>
        </w:tc>
        <w:tc>
          <w:tcPr>
            <w:tcW w:type="dxa" w:w="4320"/>
          </w:tcPr>
          <w:p>
            <w:r/>
          </w:p>
        </w:tc>
      </w:tr>
      <w:tr>
        <w:tc>
          <w:tcPr>
            <w:tcW w:type="dxa" w:w="4320"/>
          </w:tcPr>
          <w:p>
            <w:r>
              <w:t>问题 Question</w:t>
            </w:r>
          </w:p>
        </w:tc>
        <w:tc>
          <w:tcPr>
            <w:tcW w:type="dxa" w:w="4320"/>
          </w:tcPr>
          <w:p>
            <w:r>
              <w:t>Which sports team does Leo Ehlen play for?</w:t>
              <w:br/>
              <w:t>利奥·埃伦为哪支运动队效力？</w:t>
            </w:r>
          </w:p>
        </w:tc>
      </w:tr>
      <w:tr>
        <w:tc>
          <w:tcPr>
            <w:tcW w:type="dxa" w:w="4320"/>
          </w:tcPr>
          <w:p>
            <w:r>
              <w:t>改写查询 Paraphrase</w:t>
            </w:r>
          </w:p>
        </w:tc>
        <w:tc>
          <w:tcPr>
            <w:tcW w:type="dxa" w:w="4320"/>
          </w:tcPr>
          <w:p>
            <w:r>
              <w:t>For which sports team does Leo Ehlen play?</w:t>
            </w:r>
          </w:p>
        </w:tc>
      </w:tr>
      <w:tr>
        <w:tc>
          <w:tcPr>
            <w:tcW w:type="dxa" w:w="4320"/>
          </w:tcPr>
          <w:p>
            <w:r>
              <w:t>缓存答案（基期） Cached answer (base)</w:t>
            </w:r>
          </w:p>
        </w:tc>
        <w:tc>
          <w:tcPr>
            <w:tcW w:type="dxa" w:w="4320"/>
          </w:tcPr>
          <w:p>
            <w:r>
              <w:t>Fortuna Sittard, Roda JC Kerkrade, K. Waterschei S.V. Thor Genk</w:t>
            </w:r>
          </w:p>
        </w:tc>
      </w:tr>
      <w:tr>
        <w:tc>
          <w:tcPr>
            <w:tcW w:type="dxa" w:w="4320"/>
          </w:tcPr>
          <w:p>
            <w:r>
              <w:t>当期目标值 Target values @ tick</w:t>
            </w:r>
          </w:p>
        </w:tc>
        <w:tc>
          <w:tcPr>
            <w:tcW w:type="dxa" w:w="4320"/>
          </w:tcPr>
          <w:p>
            <w:r>
              <w:t>Fortuna Sittard; Roda JC Kerkrade; K. Waterschei S.V. Thor Genk</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Fortuna Sittard, Roda JC Kerkrade, and K. Waterschei S.V. Thor Genk.</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#91 | 证据期 2026-08-01   Andrew Baxter (Q2847232)   P69 educated at</w:t>
            </w:r>
          </w:p>
        </w:tc>
        <w:tc>
          <w:tcPr>
            <w:tcW w:type="dxa" w:w="4320"/>
          </w:tcPr>
          <w:p>
            <w:r/>
          </w:p>
        </w:tc>
      </w:tr>
      <w:tr>
        <w:tc>
          <w:tcPr>
            <w:tcW w:type="dxa" w:w="4320"/>
          </w:tcPr>
          <w:p>
            <w:r>
              <w:t>问题 Question</w:t>
            </w:r>
          </w:p>
        </w:tc>
        <w:tc>
          <w:tcPr>
            <w:tcW w:type="dxa" w:w="4320"/>
          </w:tcPr>
          <w:p>
            <w:r>
              <w:t>Where was Andrew Baxter educated?</w:t>
              <w:br/>
              <w:t>安德鲁·巴克斯特在哪里接受教育？</w:t>
            </w:r>
          </w:p>
        </w:tc>
      </w:tr>
      <w:tr>
        <w:tc>
          <w:tcPr>
            <w:tcW w:type="dxa" w:w="4320"/>
          </w:tcPr>
          <w:p>
            <w:r>
              <w:t>改写查询 Paraphrase</w:t>
            </w:r>
          </w:p>
        </w:tc>
        <w:tc>
          <w:tcPr>
            <w:tcW w:type="dxa" w:w="4320"/>
          </w:tcPr>
          <w:p>
            <w:r>
              <w:t>At which institution or institutions did Andrew Baxter receive his education?</w:t>
            </w:r>
          </w:p>
        </w:tc>
      </w:tr>
      <w:tr>
        <w:tc>
          <w:tcPr>
            <w:tcW w:type="dxa" w:w="4320"/>
          </w:tcPr>
          <w:p>
            <w:r>
              <w:t>缓存答案（基期） Cached answer (base)</w:t>
            </w:r>
          </w:p>
        </w:tc>
        <w:tc>
          <w:tcPr>
            <w:tcW w:type="dxa" w:w="4320"/>
          </w:tcPr>
          <w:p>
            <w:r>
              <w:t>University of Aberdeen (King's College)</w:t>
            </w:r>
          </w:p>
        </w:tc>
      </w:tr>
      <w:tr>
        <w:tc>
          <w:tcPr>
            <w:tcW w:type="dxa" w:w="4320"/>
          </w:tcPr>
          <w:p>
            <w:r>
              <w:t>当期目标值 Target values @ tick</w:t>
            </w:r>
          </w:p>
        </w:tc>
        <w:tc>
          <w:tcPr>
            <w:tcW w:type="dxa" w:w="4320"/>
          </w:tcPr>
          <w:p>
            <w:r>
              <w:t>University of Aberdeen</w:t>
            </w:r>
          </w:p>
        </w:tc>
      </w:tr>
      <w:tr>
        <w:tc>
          <w:tcPr>
            <w:tcW w:type="dxa" w:w="4320"/>
          </w:tcPr>
          <w:p>
            <w:r>
              <w:t>当期证据句 Evidence sentences @ tick</w:t>
            </w:r>
          </w:p>
        </w:tc>
        <w:tc>
          <w:tcPr>
            <w:tcW w:type="dxa" w:w="4320"/>
          </w:tcPr>
          <w:p>
            <w:r>
              <w:t>[1] Baxter was educated at King's College, University of Aberdeen.</w:t>
              <w:br/>
              <w:t>[2] Category:Alumni of the University of Aberdeen</w:t>
            </w:r>
          </w:p>
        </w:tc>
      </w:tr>
      <w:tr>
        <w:tc>
          <w:tcPr>
            <w:tcW w:type="dxa" w:w="4320"/>
          </w:tcPr>
          <w:p>
            <w:r>
              <w:t>再生答案 Regenerated answer (GPT)</w:t>
            </w:r>
          </w:p>
        </w:tc>
        <w:tc>
          <w:tcPr>
            <w:tcW w:type="dxa" w:w="4320"/>
          </w:tcPr>
          <w:p>
            <w:r>
              <w:t>King's College, University of Aberdeen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#92 | 证据期 2026-08-01   Antonio Escohotado (Q8201210)   P570 date of death</w:t>
            </w:r>
          </w:p>
        </w:tc>
        <w:tc>
          <w:tcPr>
            <w:tcW w:type="dxa" w:w="4320"/>
          </w:tcPr>
          <w:p>
            <w:r/>
          </w:p>
        </w:tc>
      </w:tr>
      <w:tr>
        <w:tc>
          <w:tcPr>
            <w:tcW w:type="dxa" w:w="4320"/>
          </w:tcPr>
          <w:p>
            <w:r>
              <w:t>问题 Question</w:t>
            </w:r>
          </w:p>
        </w:tc>
        <w:tc>
          <w:tcPr>
            <w:tcW w:type="dxa" w:w="4320"/>
          </w:tcPr>
          <w:p>
            <w:r>
              <w:t>When did Antonio Escohotado die?</w:t>
              <w:br/>
              <w:t>安东尼奥·埃斯科塔多何时去世？</w:t>
            </w:r>
          </w:p>
        </w:tc>
      </w:tr>
      <w:tr>
        <w:tc>
          <w:tcPr>
            <w:tcW w:type="dxa" w:w="4320"/>
          </w:tcPr>
          <w:p>
            <w:r>
              <w:t>改写查询 Paraphrase</w:t>
            </w:r>
          </w:p>
        </w:tc>
        <w:tc>
          <w:tcPr>
            <w:tcW w:type="dxa" w:w="4320"/>
          </w:tcPr>
          <w:p>
            <w:r>
              <w:t>What was the date of Antonio Escohotado's death?</w:t>
            </w:r>
          </w:p>
        </w:tc>
      </w:tr>
      <w:tr>
        <w:tc>
          <w:tcPr>
            <w:tcW w:type="dxa" w:w="4320"/>
          </w:tcPr>
          <w:p>
            <w:r>
              <w:t>缓存答案（基期） Cached answer (base)</w:t>
            </w:r>
          </w:p>
        </w:tc>
        <w:tc>
          <w:tcPr>
            <w:tcW w:type="dxa" w:w="4320"/>
          </w:tcPr>
          <w:p>
            <w:r>
              <w:t>21 November 2021</w:t>
            </w:r>
          </w:p>
        </w:tc>
      </w:tr>
      <w:tr>
        <w:tc>
          <w:tcPr>
            <w:tcW w:type="dxa" w:w="4320"/>
          </w:tcPr>
          <w:p>
            <w:r>
              <w:t>当期目标值 Target values @ tick</w:t>
            </w:r>
          </w:p>
        </w:tc>
        <w:tc>
          <w:tcPr>
            <w:tcW w:type="dxa" w:w="4320"/>
          </w:tcPr>
          <w:p>
            <w:r>
              <w:t>2021-11-21</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Antonio Escohotado died on 21 November 2021.</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#93 | 证据期 2026-07-01   Ozzy Osbourne (Q133151)   P106 occupation</w:t>
            </w:r>
          </w:p>
        </w:tc>
        <w:tc>
          <w:tcPr>
            <w:tcW w:type="dxa" w:w="4320"/>
          </w:tcPr>
          <w:p>
            <w:r/>
          </w:p>
        </w:tc>
      </w:tr>
      <w:tr>
        <w:tc>
          <w:tcPr>
            <w:tcW w:type="dxa" w:w="4320"/>
          </w:tcPr>
          <w:p>
            <w:r>
              <w:t>问题 Question</w:t>
            </w:r>
          </w:p>
        </w:tc>
        <w:tc>
          <w:tcPr>
            <w:tcW w:type="dxa" w:w="4320"/>
          </w:tcPr>
          <w:p>
            <w:r>
              <w:t>What is the occupation of Ozzy Osbourne?</w:t>
              <w:br/>
              <w:t>奥齐·奥斯本的职业是什么？</w:t>
            </w:r>
          </w:p>
        </w:tc>
      </w:tr>
      <w:tr>
        <w:tc>
          <w:tcPr>
            <w:tcW w:type="dxa" w:w="4320"/>
          </w:tcPr>
          <w:p>
            <w:r>
              <w:t>改写查询 Paraphrase</w:t>
            </w:r>
          </w:p>
        </w:tc>
        <w:tc>
          <w:tcPr>
            <w:tcW w:type="dxa" w:w="4320"/>
          </w:tcPr>
          <w:p>
            <w:r>
              <w:t>What does Ozzy Osbourne do for a living?</w:t>
            </w:r>
          </w:p>
        </w:tc>
      </w:tr>
      <w:tr>
        <w:tc>
          <w:tcPr>
            <w:tcW w:type="dxa" w:w="4320"/>
          </w:tcPr>
          <w:p>
            <w:r>
              <w:t>缓存答案（基期） Cached answer (base)</w:t>
            </w:r>
          </w:p>
        </w:tc>
        <w:tc>
          <w:tcPr>
            <w:tcW w:type="dxa" w:w="4320"/>
          </w:tcPr>
          <w:p>
            <w:r>
              <w:t>Singer, musician, songwriter, and media personality.</w:t>
            </w:r>
          </w:p>
        </w:tc>
      </w:tr>
      <w:tr>
        <w:tc>
          <w:tcPr>
            <w:tcW w:type="dxa" w:w="4320"/>
          </w:tcPr>
          <w:p>
            <w:r>
              <w:t>当期目标值 Target values @ tick</w:t>
            </w:r>
          </w:p>
        </w:tc>
        <w:tc>
          <w:tcPr>
            <w:tcW w:type="dxa" w:w="4320"/>
          </w:tcPr>
          <w:p>
            <w:r>
              <w:t>musician; rock singer; singer-songwriter; singer</w:t>
            </w:r>
          </w:p>
        </w:tc>
      </w:tr>
      <w:tr>
        <w:tc>
          <w:tcPr>
            <w:tcW w:type="dxa" w:w="4320"/>
          </w:tcPr>
          <w:p>
            <w:r>
              <w:t>当期证据句 Evidence sentences @ tick</w:t>
            </w:r>
          </w:p>
        </w:tc>
        <w:tc>
          <w:tcPr>
            <w:tcW w:type="dxa" w:w="4320"/>
          </w:tcPr>
          <w:p>
            <w:r>
              <w:t>[1] John Michael "Ozzy" Osbourne (3 December 1948 – 22 July 2025) was an English singer, songwriter, and media personality.</w:t>
              <w:br/>
              <w:t>[2] Pinafore. Upon hearing the first hit single of the Beatles at age 14, he became a fan of the band and credited their 1963 song "She Loves You" with inspiring him to become a musician. In the 2011 documentary God Bless Ozzy Osbourne, Osbourne said that the Beatles made him realize that "[he] was going to be a rock star the rest of [his] life".</w:t>
              <w:br/>
              <w:t>[3] In late 1967, Geezer Butler formed his first band, Rare Breed, and recruited Osbourne to be the singer. Osbourne and Butler reunited in another band, Polka Tulk Blues, which included guitarist Tony Iommi and drummer Bill Ward, whose band Mythology had recently broken up. They renamed the band Earth, but after being accidentally booked for a show instead of a different band with the same name, they decided to change the band's name again, settling on the name Black Sabbath in August 1969. Black Sabbath noticed how people enjoyed being frightened during their appearances, which inspired their decision to play a heavy blues style of music laced with gloomy sounds and lyrics. While recording their first album, Butler read an occult book and woke up seeing a dark figure at the end of his bed. Butler told Osbourne about it, and together they wrote the lyrics to "Black Sabbath", their first song in a darker vein. Osbourne, Ozzy (2010).</w:t>
            </w:r>
          </w:p>
        </w:tc>
      </w:tr>
      <w:tr>
        <w:tc>
          <w:tcPr>
            <w:tcW w:type="dxa" w:w="4320"/>
          </w:tcPr>
          <w:p>
            <w:r>
              <w:t>再生答案 Regenerated answer (GPT)</w:t>
            </w:r>
          </w:p>
        </w:tc>
        <w:tc>
          <w:tcPr>
            <w:tcW w:type="dxa" w:w="4320"/>
          </w:tcPr>
          <w:p>
            <w:r>
              <w:t>Musician and rock singer-songwriter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#93 | 证据期 2026-08-01   Ozzy Osbourne (Q133151)   P106 occupation</w:t>
            </w:r>
          </w:p>
        </w:tc>
        <w:tc>
          <w:tcPr>
            <w:tcW w:type="dxa" w:w="4320"/>
          </w:tcPr>
          <w:p>
            <w:r/>
          </w:p>
        </w:tc>
      </w:tr>
      <w:tr>
        <w:tc>
          <w:tcPr>
            <w:tcW w:type="dxa" w:w="4320"/>
          </w:tcPr>
          <w:p>
            <w:r>
              <w:t>问题 Question</w:t>
            </w:r>
          </w:p>
        </w:tc>
        <w:tc>
          <w:tcPr>
            <w:tcW w:type="dxa" w:w="4320"/>
          </w:tcPr>
          <w:p>
            <w:r>
              <w:t>What is the occupation of Ozzy Osbourne?</w:t>
              <w:br/>
              <w:t>奥齐·奥斯本的职业是什么？</w:t>
            </w:r>
          </w:p>
        </w:tc>
      </w:tr>
      <w:tr>
        <w:tc>
          <w:tcPr>
            <w:tcW w:type="dxa" w:w="4320"/>
          </w:tcPr>
          <w:p>
            <w:r>
              <w:t>改写查询 Paraphrase</w:t>
            </w:r>
          </w:p>
        </w:tc>
        <w:tc>
          <w:tcPr>
            <w:tcW w:type="dxa" w:w="4320"/>
          </w:tcPr>
          <w:p>
            <w:r>
              <w:t>What does Ozzy Osbourne do for a living?</w:t>
            </w:r>
          </w:p>
        </w:tc>
      </w:tr>
      <w:tr>
        <w:tc>
          <w:tcPr>
            <w:tcW w:type="dxa" w:w="4320"/>
          </w:tcPr>
          <w:p>
            <w:r>
              <w:t>缓存答案（基期） Cached answer (base)</w:t>
            </w:r>
          </w:p>
        </w:tc>
        <w:tc>
          <w:tcPr>
            <w:tcW w:type="dxa" w:w="4320"/>
          </w:tcPr>
          <w:p>
            <w:r>
              <w:t>Singer, musician, songwriter, and media personality.</w:t>
            </w:r>
          </w:p>
        </w:tc>
      </w:tr>
      <w:tr>
        <w:tc>
          <w:tcPr>
            <w:tcW w:type="dxa" w:w="4320"/>
          </w:tcPr>
          <w:p>
            <w:r>
              <w:t>当期目标值 Target values @ tick</w:t>
            </w:r>
          </w:p>
        </w:tc>
        <w:tc>
          <w:tcPr>
            <w:tcW w:type="dxa" w:w="4320"/>
          </w:tcPr>
          <w:p>
            <w:r>
              <w:t>musician; rock singer; singer-songwriter; singer</w:t>
            </w:r>
          </w:p>
        </w:tc>
      </w:tr>
      <w:tr>
        <w:tc>
          <w:tcPr>
            <w:tcW w:type="dxa" w:w="4320"/>
          </w:tcPr>
          <w:p>
            <w:r>
              <w:t>当期证据句 Evidence sentences @ tick</w:t>
            </w:r>
          </w:p>
        </w:tc>
        <w:tc>
          <w:tcPr>
            <w:tcW w:type="dxa" w:w="4320"/>
          </w:tcPr>
          <w:p>
            <w:r>
              <w:t>[1] John Michael "Ozzy" Osbourne (3 December 1948 – 22 July 2025) was an English singer, songwriter, and media personality.</w:t>
              <w:br/>
              <w:t>[2] Pinafore. Upon hearing the first hit single of the Beatles at age 14, he became a fan of the band and credited their 1963 song "She Loves You" with inspiring him to become a musician. In the 2011 documentary God Bless Ozzy Osbourne, Osbourne said that the Beatles made him realize that "[he] was going to be a rock star the rest of [his] life".</w:t>
              <w:br/>
              <w:t>[3] In late 1967, Geezer Butler formed his first band, Rare Breed, and recruited Osbourne to be the singer. Osbourne and Butler reunited in another band, Polka Tulk Blues, which included guitarist Tony Iommi and drummer Bill Ward, whose band Mythology had recently broken up. They renamed the band Earth, but after being accidentally booked for a show instead of a different band with the same name, they decided to change the band's name again, settling on the name Black Sabbath in August 1969. Black Sabbath noticed how people enjoyed being frightened during their appearances, which inspired their decision to play a heavy blues style of music laced with gloomy sounds and lyrics. While recording their first album, Butler read an occult book and woke up seeing a dark figure at the end of his bed. Butler told Osbourne about it, and together they wrote the lyrics to "Black Sabbath", their first song in a darker vein. Osbourne, Ozzy (2010).</w:t>
            </w:r>
          </w:p>
        </w:tc>
      </w:tr>
      <w:tr>
        <w:tc>
          <w:tcPr>
            <w:tcW w:type="dxa" w:w="4320"/>
          </w:tcPr>
          <w:p>
            <w:r>
              <w:t>再生答案 Regenerated answer (GPT)</w:t>
            </w:r>
          </w:p>
        </w:tc>
        <w:tc>
          <w:tcPr>
            <w:tcW w:type="dxa" w:w="4320"/>
          </w:tcPr>
          <w:p>
            <w:r>
              <w:t>Musician and rock singer.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#99 | 证据期 2026-07-01   Faroe Islands (Q4628)   P1082 population</w:t>
            </w:r>
          </w:p>
        </w:tc>
        <w:tc>
          <w:tcPr>
            <w:tcW w:type="dxa" w:w="4320"/>
          </w:tcPr>
          <w:p>
            <w:r/>
          </w:p>
        </w:tc>
      </w:tr>
      <w:tr>
        <w:tc>
          <w:tcPr>
            <w:tcW w:type="dxa" w:w="4320"/>
          </w:tcPr>
          <w:p>
            <w:r>
              <w:t>问题 Question</w:t>
            </w:r>
          </w:p>
        </w:tc>
        <w:tc>
          <w:tcPr>
            <w:tcW w:type="dxa" w:w="4320"/>
          </w:tcPr>
          <w:p>
            <w:r>
              <w:t>What is the population of Faroe Islands?</w:t>
              <w:br/>
              <w:t>法罗群岛的人口是多少？</w:t>
            </w:r>
          </w:p>
        </w:tc>
      </w:tr>
      <w:tr>
        <w:tc>
          <w:tcPr>
            <w:tcW w:type="dxa" w:w="4320"/>
          </w:tcPr>
          <w:p>
            <w:r>
              <w:t>改写查询 Paraphrase</w:t>
            </w:r>
          </w:p>
        </w:tc>
        <w:tc>
          <w:tcPr>
            <w:tcW w:type="dxa" w:w="4320"/>
          </w:tcPr>
          <w:p>
            <w:r>
              <w:t>How many people live in the Faroe Islands?</w:t>
            </w:r>
          </w:p>
        </w:tc>
      </w:tr>
      <w:tr>
        <w:tc>
          <w:tcPr>
            <w:tcW w:type="dxa" w:w="4320"/>
          </w:tcPr>
          <w:p>
            <w:r>
              <w:t>缓存答案（基期） Cached answer (base)</w:t>
            </w:r>
          </w:p>
        </w:tc>
        <w:tc>
          <w:tcPr>
            <w:tcW w:type="dxa" w:w="4320"/>
          </w:tcPr>
          <w:p>
            <w:r>
              <w:t>49,469 to 54,149</w:t>
            </w:r>
          </w:p>
        </w:tc>
      </w:tr>
      <w:tr>
        <w:tc>
          <w:tcPr>
            <w:tcW w:type="dxa" w:w="4320"/>
          </w:tcPr>
          <w:p>
            <w:r>
              <w:t>当期目标值 Target values @ tick</w:t>
            </w:r>
          </w:p>
        </w:tc>
        <w:tc>
          <w:tcPr>
            <w:tcW w:type="dxa" w:w="4320"/>
          </w:tcPr>
          <w:p>
            <w: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54149</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#99 | 证据期 2026-08-01   Faroe Islands (Q4628)   P1082 population</w:t>
            </w:r>
          </w:p>
        </w:tc>
        <w:tc>
          <w:tcPr>
            <w:tcW w:type="dxa" w:w="4320"/>
          </w:tcPr>
          <w:p>
            <w:r/>
          </w:p>
        </w:tc>
      </w:tr>
      <w:tr>
        <w:tc>
          <w:tcPr>
            <w:tcW w:type="dxa" w:w="4320"/>
          </w:tcPr>
          <w:p>
            <w:r>
              <w:t>问题 Question</w:t>
            </w:r>
          </w:p>
        </w:tc>
        <w:tc>
          <w:tcPr>
            <w:tcW w:type="dxa" w:w="4320"/>
          </w:tcPr>
          <w:p>
            <w:r>
              <w:t>What is the population of Faroe Islands?</w:t>
              <w:br/>
              <w:t>法罗群岛的人口是多少？</w:t>
            </w:r>
          </w:p>
        </w:tc>
      </w:tr>
      <w:tr>
        <w:tc>
          <w:tcPr>
            <w:tcW w:type="dxa" w:w="4320"/>
          </w:tcPr>
          <w:p>
            <w:r>
              <w:t>改写查询 Paraphrase</w:t>
            </w:r>
          </w:p>
        </w:tc>
        <w:tc>
          <w:tcPr>
            <w:tcW w:type="dxa" w:w="4320"/>
          </w:tcPr>
          <w:p>
            <w:r>
              <w:t>How many people live in the Faroe Islands?</w:t>
            </w:r>
          </w:p>
        </w:tc>
      </w:tr>
      <w:tr>
        <w:tc>
          <w:tcPr>
            <w:tcW w:type="dxa" w:w="4320"/>
          </w:tcPr>
          <w:p>
            <w:r>
              <w:t>缓存答案（基期） Cached answer (base)</w:t>
            </w:r>
          </w:p>
        </w:tc>
        <w:tc>
          <w:tcPr>
            <w:tcW w:type="dxa" w:w="4320"/>
          </w:tcPr>
          <w:p>
            <w:r>
              <w:t>49,469 to 54,149</w:t>
            </w:r>
          </w:p>
        </w:tc>
      </w:tr>
      <w:tr>
        <w:tc>
          <w:tcPr>
            <w:tcW w:type="dxa" w:w="4320"/>
          </w:tcPr>
          <w:p>
            <w:r>
              <w:t>当期目标值 Target values @ tick</w:t>
            </w:r>
          </w:p>
        </w:tc>
        <w:tc>
          <w:tcPr>
            <w:tcW w:type="dxa" w:w="4320"/>
          </w:tcPr>
          <w:p>
            <w: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The population of the Faroe Islands is 54,149.</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#102 | 证据期 2026-08-01   Herbert Grundmann (Q100732)   P19 place of birth</w:t>
            </w:r>
          </w:p>
        </w:tc>
        <w:tc>
          <w:tcPr>
            <w:tcW w:type="dxa" w:w="4320"/>
          </w:tcPr>
          <w:p>
            <w:r/>
          </w:p>
        </w:tc>
      </w:tr>
      <w:tr>
        <w:tc>
          <w:tcPr>
            <w:tcW w:type="dxa" w:w="4320"/>
          </w:tcPr>
          <w:p>
            <w:r>
              <w:t>问题 Question</w:t>
            </w:r>
          </w:p>
        </w:tc>
        <w:tc>
          <w:tcPr>
            <w:tcW w:type="dxa" w:w="4320"/>
          </w:tcPr>
          <w:p>
            <w:r>
              <w:t>Where was Herbert Grundmann born?</w:t>
              <w:br/>
              <w:t>赫伯特·格伦德曼在哪里出生？</w:t>
            </w:r>
          </w:p>
        </w:tc>
      </w:tr>
      <w:tr>
        <w:tc>
          <w:tcPr>
            <w:tcW w:type="dxa" w:w="4320"/>
          </w:tcPr>
          <w:p>
            <w:r>
              <w:t>改写查询 Paraphrase</w:t>
            </w:r>
          </w:p>
        </w:tc>
        <w:tc>
          <w:tcPr>
            <w:tcW w:type="dxa" w:w="4320"/>
          </w:tcPr>
          <w:p>
            <w:r>
              <w:t>In what location was Herbert Grundmann born?</w:t>
            </w:r>
          </w:p>
        </w:tc>
      </w:tr>
      <w:tr>
        <w:tc>
          <w:tcPr>
            <w:tcW w:type="dxa" w:w="4320"/>
          </w:tcPr>
          <w:p>
            <w:r>
              <w:t>缓存答案（基期） Cached answer (base)</w:t>
            </w:r>
          </w:p>
        </w:tc>
        <w:tc>
          <w:tcPr>
            <w:tcW w:type="dxa" w:w="4320"/>
          </w:tcPr>
          <w:p>
            <w:r>
              <w:t>Meerane, Saxony</w:t>
            </w:r>
          </w:p>
        </w:tc>
      </w:tr>
      <w:tr>
        <w:tc>
          <w:tcPr>
            <w:tcW w:type="dxa" w:w="4320"/>
          </w:tcPr>
          <w:p>
            <w:r>
              <w:t>当期目标值 Target values @ tick</w:t>
            </w:r>
          </w:p>
        </w:tc>
        <w:tc>
          <w:tcPr>
            <w:tcW w:type="dxa" w:w="4320"/>
          </w:tcPr>
          <w:p>
            <w:r>
              <w:t>Meerane</w:t>
            </w:r>
          </w:p>
        </w:tc>
      </w:tr>
      <w:tr>
        <w:tc>
          <w:tcPr>
            <w:tcW w:type="dxa" w:w="4320"/>
          </w:tcPr>
          <w:p>
            <w:r>
              <w:t>当期证据句 Evidence sentences @ tick</w:t>
            </w:r>
          </w:p>
        </w:tc>
        <w:tc>
          <w:tcPr>
            <w:tcW w:type="dxa" w:w="4320"/>
          </w:tcPr>
          <w:p>
            <w:r>
              <w:t>[1] Grundmann was born in 1902 in Meerane, Saxony, and grew up in Chemnitz, Saxony.</w:t>
            </w:r>
          </w:p>
        </w:tc>
      </w:tr>
      <w:tr>
        <w:tc>
          <w:tcPr>
            <w:tcW w:type="dxa" w:w="4320"/>
          </w:tcPr>
          <w:p>
            <w:r>
              <w:t>再生答案 Regenerated answer (GPT)</w:t>
            </w:r>
          </w:p>
        </w:tc>
        <w:tc>
          <w:tcPr>
            <w:tcW w:type="dxa" w:w="4320"/>
          </w:tcPr>
          <w:p>
            <w:r>
              <w:t>Meerane, Saxony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#106 | 证据期 2026-07-01   Paweł Dawidowicz (Q15273217)   P54 member of sports team</w:t>
            </w:r>
          </w:p>
        </w:tc>
        <w:tc>
          <w:tcPr>
            <w:tcW w:type="dxa" w:w="4320"/>
          </w:tcPr>
          <w:p>
            <w:r/>
          </w:p>
        </w:tc>
      </w:tr>
      <w:tr>
        <w:tc>
          <w:tcPr>
            <w:tcW w:type="dxa" w:w="4320"/>
          </w:tcPr>
          <w:p>
            <w:r>
              <w:t>问题 Question</w:t>
            </w:r>
          </w:p>
        </w:tc>
        <w:tc>
          <w:tcPr>
            <w:tcW w:type="dxa" w:w="4320"/>
          </w:tcPr>
          <w:p>
            <w:r>
              <w:t>Which sports team does Paweł Dawidowicz play for?</w:t>
              <w:br/>
              <w:t>帕维乌·达维多维奇效力于哪支体育队伍？</w:t>
            </w:r>
          </w:p>
        </w:tc>
      </w:tr>
      <w:tr>
        <w:tc>
          <w:tcPr>
            <w:tcW w:type="dxa" w:w="4320"/>
          </w:tcPr>
          <w:p>
            <w:r>
              <w:t>改写查询 Paraphrase</w:t>
            </w:r>
          </w:p>
        </w:tc>
        <w:tc>
          <w:tcPr>
            <w:tcW w:type="dxa" w:w="4320"/>
          </w:tcPr>
          <w:p>
            <w:r>
              <w:t>What is the name of the sports team that Paweł Dawidowicz is a member of?</w:t>
            </w:r>
          </w:p>
        </w:tc>
      </w:tr>
      <w:tr>
        <w:tc>
          <w:tcPr>
            <w:tcW w:type="dxa" w:w="4320"/>
          </w:tcPr>
          <w:p>
            <w:r>
              <w:t>缓存答案（基期） Cached answer (base)</w:t>
            </w:r>
          </w:p>
        </w:tc>
        <w:tc>
          <w:tcPr>
            <w:tcW w:type="dxa" w:w="4320"/>
          </w:tcPr>
          <w:p>
            <w:r>
              <w:t>Hellas Verona FC</w:t>
            </w:r>
          </w:p>
        </w:tc>
      </w:tr>
      <w:tr>
        <w:tc>
          <w:tcPr>
            <w:tcW w:type="dxa" w:w="4320"/>
          </w:tcPr>
          <w:p>
            <w:r>
              <w:t>当期目标值 Target values @ tick</w:t>
            </w:r>
          </w:p>
        </w:tc>
        <w:tc>
          <w:tcPr>
            <w:tcW w:type="dxa" w:w="4320"/>
          </w:tcPr>
          <w:p>
            <w:r>
              <w:t>KS Lechia Gdańsk; Poland men's national football team; S.L. Benfica B; Poland national under-18 football team; Poland national under-19 football team; Poland national under-21 football team; Poland national under-20 football team; Palermo F.C.; Hellas Verona FC; VfL Bochum; Raków Częstochowa</w:t>
            </w:r>
          </w:p>
        </w:tc>
      </w:tr>
      <w:tr>
        <w:tc>
          <w:tcPr>
            <w:tcW w:type="dxa" w:w="4320"/>
          </w:tcPr>
          <w:p>
            <w:r>
              <w:t>当期证据句 Evidence sentences @ tick</w:t>
            </w:r>
          </w:p>
        </w:tc>
        <w:tc>
          <w:tcPr>
            <w:tcW w:type="dxa" w:w="4320"/>
          </w:tcPr>
          <w:p>
            <w:r>
              <w:t>[1] Prior to that, from 2016 to 2018, he had been loaned out to VfL Bochum in Germany and Palermo in Italy for one season each.</w:t>
            </w:r>
          </w:p>
        </w:tc>
      </w:tr>
      <w:tr>
        <w:tc>
          <w:tcPr>
            <w:tcW w:type="dxa" w:w="4320"/>
          </w:tcPr>
          <w:p>
            <w:r>
              <w:t>再生答案 Regenerated answer (GPT)</w:t>
            </w:r>
          </w:p>
        </w:tc>
        <w:tc>
          <w:tcPr>
            <w:tcW w:type="dxa" w:w="4320"/>
          </w:tcPr>
          <w:p>
            <w:r>
              <w:t>Raków Częstochowa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#106 | 证据期 2026-08-01   Paweł Dawidowicz (Q15273217)   P54 member of sports team</w:t>
            </w:r>
          </w:p>
        </w:tc>
        <w:tc>
          <w:tcPr>
            <w:tcW w:type="dxa" w:w="4320"/>
          </w:tcPr>
          <w:p>
            <w:r/>
          </w:p>
        </w:tc>
      </w:tr>
      <w:tr>
        <w:tc>
          <w:tcPr>
            <w:tcW w:type="dxa" w:w="4320"/>
          </w:tcPr>
          <w:p>
            <w:r>
              <w:t>问题 Question</w:t>
            </w:r>
          </w:p>
        </w:tc>
        <w:tc>
          <w:tcPr>
            <w:tcW w:type="dxa" w:w="4320"/>
          </w:tcPr>
          <w:p>
            <w:r>
              <w:t>Which sports team does Paweł Dawidowicz play for?</w:t>
              <w:br/>
              <w:t>帕维乌·达维多维奇效力于哪支体育队伍？</w:t>
            </w:r>
          </w:p>
        </w:tc>
      </w:tr>
      <w:tr>
        <w:tc>
          <w:tcPr>
            <w:tcW w:type="dxa" w:w="4320"/>
          </w:tcPr>
          <w:p>
            <w:r>
              <w:t>改写查询 Paraphrase</w:t>
            </w:r>
          </w:p>
        </w:tc>
        <w:tc>
          <w:tcPr>
            <w:tcW w:type="dxa" w:w="4320"/>
          </w:tcPr>
          <w:p>
            <w:r>
              <w:t>What is the name of the sports team that Paweł Dawidowicz is a member of?</w:t>
            </w:r>
          </w:p>
        </w:tc>
      </w:tr>
      <w:tr>
        <w:tc>
          <w:tcPr>
            <w:tcW w:type="dxa" w:w="4320"/>
          </w:tcPr>
          <w:p>
            <w:r>
              <w:t>缓存答案（基期） Cached answer (base)</w:t>
            </w:r>
          </w:p>
        </w:tc>
        <w:tc>
          <w:tcPr>
            <w:tcW w:type="dxa" w:w="4320"/>
          </w:tcPr>
          <w:p>
            <w:r>
              <w:t>Hellas Verona FC</w:t>
            </w:r>
          </w:p>
        </w:tc>
      </w:tr>
      <w:tr>
        <w:tc>
          <w:tcPr>
            <w:tcW w:type="dxa" w:w="4320"/>
          </w:tcPr>
          <w:p>
            <w:r>
              <w:t>当期目标值 Target values @ tick</w:t>
            </w:r>
          </w:p>
        </w:tc>
        <w:tc>
          <w:tcPr>
            <w:tcW w:type="dxa" w:w="4320"/>
          </w:tcPr>
          <w:p>
            <w:r>
              <w:t>KS Lechia Gdańsk; Poland men's national football team; S.L. Benfica B; Poland national under-18 football team; Poland national under-19 football team; Poland national under-21 football team; Poland national under-20 football team; Palermo F.C.; Hellas Verona FC; VfL Bochum; Raków Częstochowa</w:t>
            </w:r>
          </w:p>
        </w:tc>
      </w:tr>
      <w:tr>
        <w:tc>
          <w:tcPr>
            <w:tcW w:type="dxa" w:w="4320"/>
          </w:tcPr>
          <w:p>
            <w:r>
              <w:t>当期证据句 Evidence sentences @ tick</w:t>
            </w:r>
          </w:p>
        </w:tc>
        <w:tc>
          <w:tcPr>
            <w:tcW w:type="dxa" w:w="4320"/>
          </w:tcPr>
          <w:p>
            <w:r>
              <w:t>[1] Prior to that, from 2016 to 2018, he had been loaned out to VfL Bochum in Germany and Palermo in Italy for one season each.</w:t>
            </w:r>
          </w:p>
        </w:tc>
      </w:tr>
      <w:tr>
        <w:tc>
          <w:tcPr>
            <w:tcW w:type="dxa" w:w="4320"/>
          </w:tcPr>
          <w:p>
            <w:r>
              <w:t>再生答案 Regenerated answer (GPT)</w:t>
            </w:r>
          </w:p>
        </w:tc>
        <w:tc>
          <w:tcPr>
            <w:tcW w:type="dxa" w:w="4320"/>
          </w:tcPr>
          <w:p>
            <w:r>
              <w:t>Raków Częstochowa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#107 | 证据期 2026-07-01   Morgenshtern (Q59194713)   P136 genre</w:t>
            </w:r>
          </w:p>
        </w:tc>
        <w:tc>
          <w:tcPr>
            <w:tcW w:type="dxa" w:w="4320"/>
          </w:tcPr>
          <w:p>
            <w:r/>
          </w:p>
        </w:tc>
      </w:tr>
      <w:tr>
        <w:tc>
          <w:tcPr>
            <w:tcW w:type="dxa" w:w="4320"/>
          </w:tcPr>
          <w:p>
            <w:r>
              <w:t>问题 Question</w:t>
            </w:r>
          </w:p>
        </w:tc>
        <w:tc>
          <w:tcPr>
            <w:tcW w:type="dxa" w:w="4320"/>
          </w:tcPr>
          <w:p>
            <w:r>
              <w:t>What genre is Morgenshtern?</w:t>
              <w:br/>
              <w:t>莫尔根施特恩属于什么音乐流派？</w:t>
            </w:r>
          </w:p>
        </w:tc>
      </w:tr>
      <w:tr>
        <w:tc>
          <w:tcPr>
            <w:tcW w:type="dxa" w:w="4320"/>
          </w:tcPr>
          <w:p>
            <w:r>
              <w:t>改写查询 Paraphrase</w:t>
            </w:r>
          </w:p>
        </w:tc>
        <w:tc>
          <w:tcPr>
            <w:tcW w:type="dxa" w:w="4320"/>
          </w:tcPr>
          <w:p>
            <w:r>
              <w:t>What musical style or category does Morgenshtern belong to?</w:t>
            </w:r>
          </w:p>
        </w:tc>
      </w:tr>
      <w:tr>
        <w:tc>
          <w:tcPr>
            <w:tcW w:type="dxa" w:w="4320"/>
          </w:tcPr>
          <w:p>
            <w:r>
              <w:t>缓存答案（基期） Cached answer (base)</w:t>
            </w:r>
          </w:p>
        </w:tc>
        <w:tc>
          <w:tcPr>
            <w:tcW w:type="dxa" w:w="4320"/>
          </w:tcPr>
          <w:p>
            <w:r>
              <w:t>Russian hip-hop, rock music, trap music, hip-hop.</w:t>
            </w:r>
          </w:p>
        </w:tc>
      </w:tr>
      <w:tr>
        <w:tc>
          <w:tcPr>
            <w:tcW w:type="dxa" w:w="4320"/>
          </w:tcPr>
          <w:p>
            <w:r>
              <w:t>当期目标值 Target values @ tick</w:t>
            </w:r>
          </w:p>
        </w:tc>
        <w:tc>
          <w:tcPr>
            <w:tcW w:type="dxa" w:w="4320"/>
          </w:tcPr>
          <w:p>
            <w:r>
              <w:t>Russian hip-hop; rock music</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Russian hip-hop and rock music</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#107 | 证据期 2026-08-01   Morgenshtern (Q59194713)   P136 genre</w:t>
            </w:r>
          </w:p>
        </w:tc>
        <w:tc>
          <w:tcPr>
            <w:tcW w:type="dxa" w:w="4320"/>
          </w:tcPr>
          <w:p>
            <w:r/>
          </w:p>
        </w:tc>
      </w:tr>
      <w:tr>
        <w:tc>
          <w:tcPr>
            <w:tcW w:type="dxa" w:w="4320"/>
          </w:tcPr>
          <w:p>
            <w:r>
              <w:t>问题 Question</w:t>
            </w:r>
          </w:p>
        </w:tc>
        <w:tc>
          <w:tcPr>
            <w:tcW w:type="dxa" w:w="4320"/>
          </w:tcPr>
          <w:p>
            <w:r>
              <w:t>What genre is Morgenshtern?</w:t>
              <w:br/>
              <w:t>莫尔根施特恩属于什么音乐流派？</w:t>
            </w:r>
          </w:p>
        </w:tc>
      </w:tr>
      <w:tr>
        <w:tc>
          <w:tcPr>
            <w:tcW w:type="dxa" w:w="4320"/>
          </w:tcPr>
          <w:p>
            <w:r>
              <w:t>改写查询 Paraphrase</w:t>
            </w:r>
          </w:p>
        </w:tc>
        <w:tc>
          <w:tcPr>
            <w:tcW w:type="dxa" w:w="4320"/>
          </w:tcPr>
          <w:p>
            <w:r>
              <w:t>What musical style or category does Morgenshtern belong to?</w:t>
            </w:r>
          </w:p>
        </w:tc>
      </w:tr>
      <w:tr>
        <w:tc>
          <w:tcPr>
            <w:tcW w:type="dxa" w:w="4320"/>
          </w:tcPr>
          <w:p>
            <w:r>
              <w:t>缓存答案（基期） Cached answer (base)</w:t>
            </w:r>
          </w:p>
        </w:tc>
        <w:tc>
          <w:tcPr>
            <w:tcW w:type="dxa" w:w="4320"/>
          </w:tcPr>
          <w:p>
            <w:r>
              <w:t>Russian hip-hop, rock music, trap music, hip-hop.</w:t>
            </w:r>
          </w:p>
        </w:tc>
      </w:tr>
      <w:tr>
        <w:tc>
          <w:tcPr>
            <w:tcW w:type="dxa" w:w="4320"/>
          </w:tcPr>
          <w:p>
            <w:r>
              <w:t>当期目标值 Target values @ tick</w:t>
            </w:r>
          </w:p>
        </w:tc>
        <w:tc>
          <w:tcPr>
            <w:tcW w:type="dxa" w:w="4320"/>
          </w:tcPr>
          <w:p>
            <w:r>
              <w:t>Russian hip-hop; rock music</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Russian hip-hop and rock music</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#108 | 证据期 2026-08-01   Novaya Gazeta (Q170135)   P131 located in</w:t>
            </w:r>
          </w:p>
        </w:tc>
        <w:tc>
          <w:tcPr>
            <w:tcW w:type="dxa" w:w="4320"/>
          </w:tcPr>
          <w:p>
            <w:r/>
          </w:p>
        </w:tc>
      </w:tr>
      <w:tr>
        <w:tc>
          <w:tcPr>
            <w:tcW w:type="dxa" w:w="4320"/>
          </w:tcPr>
          <w:p>
            <w:r>
              <w:t>问题 Question</w:t>
            </w:r>
          </w:p>
        </w:tc>
        <w:tc>
          <w:tcPr>
            <w:tcW w:type="dxa" w:w="4320"/>
          </w:tcPr>
          <w:p>
            <w:r>
              <w:t>In which administrative territorial entity is Novaya Gazeta located?</w:t>
              <w:br/>
              <w:t>《新报》位于哪个行政区划实体中？</w:t>
            </w:r>
          </w:p>
        </w:tc>
      </w:tr>
      <w:tr>
        <w:tc>
          <w:tcPr>
            <w:tcW w:type="dxa" w:w="4320"/>
          </w:tcPr>
          <w:p>
            <w:r>
              <w:t>改写查询 Paraphrase</w:t>
            </w:r>
          </w:p>
        </w:tc>
        <w:tc>
          <w:tcPr>
            <w:tcW w:type="dxa" w:w="4320"/>
          </w:tcPr>
          <w:p>
            <w:r>
              <w:t>What administrative territorial entity is Novaya Gazeta based in?</w:t>
            </w:r>
          </w:p>
        </w:tc>
      </w:tr>
      <w:tr>
        <w:tc>
          <w:tcPr>
            <w:tcW w:type="dxa" w:w="4320"/>
          </w:tcPr>
          <w:p>
            <w:r>
              <w:t>缓存答案（基期） Cached answer (base)</w:t>
            </w:r>
          </w:p>
        </w:tc>
        <w:tc>
          <w:tcPr>
            <w:tcW w:type="dxa" w:w="4320"/>
          </w:tcPr>
          <w:p>
            <w:r>
              <w:t>Moscow</w:t>
            </w:r>
          </w:p>
        </w:tc>
      </w:tr>
      <w:tr>
        <w:tc>
          <w:tcPr>
            <w:tcW w:type="dxa" w:w="4320"/>
          </w:tcPr>
          <w:p>
            <w:r>
              <w:t>当期目标值 Target values @ tick</w:t>
            </w:r>
          </w:p>
        </w:tc>
        <w:tc>
          <w:tcPr>
            <w:tcW w:type="dxa" w:w="4320"/>
          </w:tcPr>
          <w:p>
            <w:r>
              <w:t>Moscow</w:t>
            </w:r>
          </w:p>
        </w:tc>
      </w:tr>
      <w:tr>
        <w:tc>
          <w:tcPr>
            <w:tcW w:type="dxa" w:w="4320"/>
          </w:tcPr>
          <w:p>
            <w:r>
              <w:t>当期证据句 Evidence sentences @ tick</w:t>
            </w:r>
          </w:p>
        </w:tc>
        <w:tc>
          <w:tcPr>
            <w:tcW w:type="dxa" w:w="4320"/>
          </w:tcPr>
          <w:p>
            <w:r>
              <w:t>[1] | headquarters = Moscow (formerly)</w:t>
              <w:br/>
              <w:t>[2] It is known for its critical and investigative coverage of Russian political and social affairs, the Chechen wars, corruption among the ruling elite, and increasing authoritarianism in Russia. It was formerly published in Moscow until shortly after the 2022 Russian invasion of Ukraine began.</w:t>
              <w:br/>
              <w:t>[3] Since then Novaya Gazeta has appeared online only, though its editorial team is still working out of Moscow, which is seen by some as one sign of resistance. English-language articles on the website are published on a weekly basis in the form of the Russia, Explained newsletter.</w:t>
            </w:r>
          </w:p>
        </w:tc>
      </w:tr>
      <w:tr>
        <w:tc>
          <w:tcPr>
            <w:tcW w:type="dxa" w:w="4320"/>
          </w:tcPr>
          <w:p>
            <w:r>
              <w:t>再生答案 Regenerated answer (GPT)</w:t>
            </w:r>
          </w:p>
        </w:tc>
        <w:tc>
          <w:tcPr>
            <w:tcW w:type="dxa" w:w="4320"/>
          </w:tcPr>
          <w:p>
            <w:r>
              <w:t>Moscow Oblast.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#109 | 证据期 2026-08-01   Friedrich Höricke (Q1459829)   P106 occupation</w:t>
            </w:r>
          </w:p>
        </w:tc>
        <w:tc>
          <w:tcPr>
            <w:tcW w:type="dxa" w:w="4320"/>
          </w:tcPr>
          <w:p>
            <w:r/>
          </w:p>
        </w:tc>
      </w:tr>
      <w:tr>
        <w:tc>
          <w:tcPr>
            <w:tcW w:type="dxa" w:w="4320"/>
          </w:tcPr>
          <w:p>
            <w:r>
              <w:t>问题 Question</w:t>
            </w:r>
          </w:p>
        </w:tc>
        <w:tc>
          <w:tcPr>
            <w:tcW w:type="dxa" w:w="4320"/>
          </w:tcPr>
          <w:p>
            <w:r>
              <w:t>What is the occupation of Friedrich Höricke?</w:t>
              <w:br/>
              <w:t>弗里德里希·霍里克的职业是什么？</w:t>
            </w:r>
          </w:p>
        </w:tc>
      </w:tr>
      <w:tr>
        <w:tc>
          <w:tcPr>
            <w:tcW w:type="dxa" w:w="4320"/>
          </w:tcPr>
          <w:p>
            <w:r>
              <w:t>改写查询 Paraphrase</w:t>
            </w:r>
          </w:p>
        </w:tc>
        <w:tc>
          <w:tcPr>
            <w:tcW w:type="dxa" w:w="4320"/>
          </w:tcPr>
          <w:p>
            <w:r>
              <w:t>What does Friedrich Höricke do for a living?</w:t>
            </w:r>
          </w:p>
        </w:tc>
      </w:tr>
      <w:tr>
        <w:tc>
          <w:tcPr>
            <w:tcW w:type="dxa" w:w="4320"/>
          </w:tcPr>
          <w:p>
            <w:r>
              <w:t>缓存答案（基期） Cached answer (base)</w:t>
            </w:r>
          </w:p>
        </w:tc>
        <w:tc>
          <w:tcPr>
            <w:tcW w:type="dxa" w:w="4320"/>
          </w:tcPr>
          <w:p>
            <w:r>
              <w:t>Pianist</w:t>
            </w:r>
          </w:p>
        </w:tc>
      </w:tr>
      <w:tr>
        <w:tc>
          <w:tcPr>
            <w:tcW w:type="dxa" w:w="4320"/>
          </w:tcPr>
          <w:p>
            <w:r>
              <w:t>当期目标值 Target values @ tick</w:t>
            </w:r>
          </w:p>
        </w:tc>
        <w:tc>
          <w:tcPr>
            <w:tcW w:type="dxa" w:w="4320"/>
          </w:tcPr>
          <w:p>
            <w:r>
              <w:t>composer; pianist; Q1607826; Q1643514; musician</w:t>
            </w:r>
          </w:p>
        </w:tc>
      </w:tr>
      <w:tr>
        <w:tc>
          <w:tcPr>
            <w:tcW w:type="dxa" w:w="4320"/>
          </w:tcPr>
          <w:p>
            <w:r>
              <w:t>当期证据句 Evidence sentences @ tick</w:t>
            </w:r>
          </w:p>
        </w:tc>
        <w:tc>
          <w:tcPr>
            <w:tcW w:type="dxa" w:w="4320"/>
          </w:tcPr>
          <w:p>
            <w:r>
              <w:t>[1] Friedrich Höricke (born 1963) is a German pianist and composer.</w:t>
              <w:br/>
              <w:t>[2] As a composer and pianist, Höricke feels obliged to the tradition of the great composing piano virtuosos.</w:t>
              <w:br/>
              <w:t>[3] Category:20th-century German male composers</w:t>
            </w:r>
          </w:p>
        </w:tc>
      </w:tr>
      <w:tr>
        <w:tc>
          <w:tcPr>
            <w:tcW w:type="dxa" w:w="4320"/>
          </w:tcPr>
          <w:p>
            <w:r>
              <w:t>再生答案 Regenerated answer (GPT)</w:t>
            </w:r>
          </w:p>
        </w:tc>
        <w:tc>
          <w:tcPr>
            <w:tcW w:type="dxa" w:w="4320"/>
          </w:tcPr>
          <w:p>
            <w:r>
              <w:t>German pianist and composer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#110 | 证据期 2026-08-01   The Daleks (Q1768716)   P57 director</w:t>
            </w:r>
          </w:p>
        </w:tc>
        <w:tc>
          <w:tcPr>
            <w:tcW w:type="dxa" w:w="4320"/>
          </w:tcPr>
          <w:p>
            <w:r/>
          </w:p>
        </w:tc>
      </w:tr>
      <w:tr>
        <w:tc>
          <w:tcPr>
            <w:tcW w:type="dxa" w:w="4320"/>
          </w:tcPr>
          <w:p>
            <w:r>
              <w:t>问题 Question</w:t>
            </w:r>
          </w:p>
        </w:tc>
        <w:tc>
          <w:tcPr>
            <w:tcW w:type="dxa" w:w="4320"/>
          </w:tcPr>
          <w:p>
            <w:r>
              <w:t>Who directed The Daleks?</w:t>
              <w:br/>
              <w:t>《戴立克》的导演是谁？</w:t>
            </w:r>
          </w:p>
        </w:tc>
      </w:tr>
      <w:tr>
        <w:tc>
          <w:tcPr>
            <w:tcW w:type="dxa" w:w="4320"/>
          </w:tcPr>
          <w:p>
            <w:r>
              <w:t>改写查询 Paraphrase</w:t>
            </w:r>
          </w:p>
        </w:tc>
        <w:tc>
          <w:tcPr>
            <w:tcW w:type="dxa" w:w="4320"/>
          </w:tcPr>
          <w:p>
            <w:r>
              <w:t>Who was the director of The Daleks?</w:t>
            </w:r>
          </w:p>
        </w:tc>
      </w:tr>
      <w:tr>
        <w:tc>
          <w:tcPr>
            <w:tcW w:type="dxa" w:w="4320"/>
          </w:tcPr>
          <w:p>
            <w:r>
              <w:t>缓存答案（基期） Cached answer (base)</w:t>
            </w:r>
          </w:p>
        </w:tc>
        <w:tc>
          <w:tcPr>
            <w:tcW w:type="dxa" w:w="4320"/>
          </w:tcPr>
          <w:p>
            <w:r>
              <w:t>Christopher Barry and Richard Martin directed The Daleks.</w:t>
            </w:r>
          </w:p>
        </w:tc>
      </w:tr>
      <w:tr>
        <w:tc>
          <w:tcPr>
            <w:tcW w:type="dxa" w:w="4320"/>
          </w:tcPr>
          <w:p>
            <w:r>
              <w:t>当期目标值 Target values @ tick</w:t>
            </w:r>
          </w:p>
        </w:tc>
        <w:tc>
          <w:tcPr>
            <w:tcW w:type="dxa" w:w="4320"/>
          </w:tcPr>
          <w:p>
            <w:r>
              <w:t>Christopher Barry; Richard Martin</w:t>
            </w:r>
          </w:p>
        </w:tc>
      </w:tr>
      <w:tr>
        <w:tc>
          <w:tcPr>
            <w:tcW w:type="dxa" w:w="4320"/>
          </w:tcPr>
          <w:p>
            <w:r>
              <w:t>当期证据句 Evidence sentences @ tick</w:t>
            </w:r>
          </w:p>
        </w:tc>
        <w:tc>
          <w:tcPr>
            <w:tcW w:type="dxa" w:w="4320"/>
          </w:tcPr>
          <w:p>
            <w:r>
              <w:t>[1] Written by Terry Nation and directed by Christopher Barry and Richard Martin, this story marks the first appearance of the show's most popular villains, the Daleks, and the recurring Skaro people, the Thals.</w:t>
              <w:br/>
              <w:t>[2] On 16 September, following Tucker's departure from the show, Christopher Barry was appointed to direct the serial.</w:t>
              <w:br/>
              <w:t>[3] Lambert's original choice for director was Richard Martin, but Wilson wanted Barry to remain in charge.</w:t>
            </w:r>
          </w:p>
        </w:tc>
      </w:tr>
      <w:tr>
        <w:tc>
          <w:tcPr>
            <w:tcW w:type="dxa" w:w="4320"/>
          </w:tcPr>
          <w:p>
            <w:r>
              <w:t>再生答案 Regenerated answer (GPT)</w:t>
            </w:r>
          </w:p>
        </w:tc>
        <w:tc>
          <w:tcPr>
            <w:tcW w:type="dxa" w:w="4320"/>
          </w:tcPr>
          <w:p>
            <w:r>
              <w:t>Christopher Barry and Richard Martin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#111 | 证据期 2026-08-01   Gençay (Q829561)   P1082 population</w:t>
            </w:r>
          </w:p>
        </w:tc>
        <w:tc>
          <w:tcPr>
            <w:tcW w:type="dxa" w:w="4320"/>
          </w:tcPr>
          <w:p>
            <w:r/>
          </w:p>
        </w:tc>
      </w:tr>
      <w:tr>
        <w:tc>
          <w:tcPr>
            <w:tcW w:type="dxa" w:w="4320"/>
          </w:tcPr>
          <w:p>
            <w:r>
              <w:t>问题 Question</w:t>
            </w:r>
          </w:p>
        </w:tc>
        <w:tc>
          <w:tcPr>
            <w:tcW w:type="dxa" w:w="4320"/>
          </w:tcPr>
          <w:p>
            <w:r>
              <w:t>What is the population of Gençay?</w:t>
              <w:br/>
              <w:t>让赛的居民人口是多少？</w:t>
            </w:r>
          </w:p>
        </w:tc>
      </w:tr>
      <w:tr>
        <w:tc>
          <w:tcPr>
            <w:tcW w:type="dxa" w:w="4320"/>
          </w:tcPr>
          <w:p>
            <w:r>
              <w:t>改写查询 Paraphrase</w:t>
            </w:r>
          </w:p>
        </w:tc>
        <w:tc>
          <w:tcPr>
            <w:tcW w:type="dxa" w:w="4320"/>
          </w:tcPr>
          <w:p>
            <w:r>
              <w:t>How many people live in Gençay?</w:t>
            </w:r>
          </w:p>
        </w:tc>
      </w:tr>
      <w:tr>
        <w:tc>
          <w:tcPr>
            <w:tcW w:type="dxa" w:w="4320"/>
          </w:tcPr>
          <w:p>
            <w:r>
              <w:t>缓存答案（基期） Cached answer (base)</w:t>
            </w:r>
          </w:p>
        </w:tc>
        <w:tc>
          <w:tcPr>
            <w:tcW w:type="dxa" w:w="4320"/>
          </w:tcPr>
          <w:p>
            <w:r>
              <w:t>1,733</w:t>
            </w:r>
          </w:p>
        </w:tc>
      </w:tr>
      <w:tr>
        <w:tc>
          <w:tcPr>
            <w:tcW w:type="dxa" w:w="4320"/>
          </w:tcPr>
          <w:p>
            <w:r>
              <w:t>当期目标值 Target values @ tick</w:t>
            </w:r>
          </w:p>
        </w:tc>
        <w:tc>
          <w:tcPr>
            <w:tcW w:type="dxa" w:w="4320"/>
          </w:tcPr>
          <w:p>
            <w:r>
              <w:t>1733; 1796; 1737; 1739; 1746; 1743; 1708; 1681; 1653</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The population of Gençay is 1,733.</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#112 | 证据期 2026-08-01   Laura Pescatori (Q18345424)   P27 country of citizenship</w:t>
            </w:r>
          </w:p>
        </w:tc>
        <w:tc>
          <w:tcPr>
            <w:tcW w:type="dxa" w:w="4320"/>
          </w:tcPr>
          <w:p>
            <w:r/>
          </w:p>
        </w:tc>
      </w:tr>
      <w:tr>
        <w:tc>
          <w:tcPr>
            <w:tcW w:type="dxa" w:w="4320"/>
          </w:tcPr>
          <w:p>
            <w:r>
              <w:t>问题 Question</w:t>
            </w:r>
          </w:p>
        </w:tc>
        <w:tc>
          <w:tcPr>
            <w:tcW w:type="dxa" w:w="4320"/>
          </w:tcPr>
          <w:p>
            <w:r>
              <w:t>What is the country of citizenship of Laura Pescatori?</w:t>
              <w:br/>
              <w:t>劳拉·佩斯卡托里的国籍是什么？</w:t>
            </w:r>
          </w:p>
        </w:tc>
      </w:tr>
      <w:tr>
        <w:tc>
          <w:tcPr>
            <w:tcW w:type="dxa" w:w="4320"/>
          </w:tcPr>
          <w:p>
            <w:r>
              <w:t>改写查询 Paraphrase</w:t>
            </w:r>
          </w:p>
        </w:tc>
        <w:tc>
          <w:tcPr>
            <w:tcW w:type="dxa" w:w="4320"/>
          </w:tcPr>
          <w:p>
            <w:r>
              <w:t>What nation does Laura Pescatori hold citizenship in?</w:t>
            </w:r>
          </w:p>
        </w:tc>
      </w:tr>
      <w:tr>
        <w:tc>
          <w:tcPr>
            <w:tcW w:type="dxa" w:w="4320"/>
          </w:tcPr>
          <w:p>
            <w:r>
              <w:t>缓存答案（基期） Cached answer (base)</w:t>
            </w:r>
          </w:p>
        </w:tc>
        <w:tc>
          <w:tcPr>
            <w:tcW w:type="dxa" w:w="4320"/>
          </w:tcPr>
          <w:p>
            <w:r>
              <w:t>Spain, Kingdom of Italy</w:t>
            </w:r>
          </w:p>
        </w:tc>
      </w:tr>
      <w:tr>
        <w:tc>
          <w:tcPr>
            <w:tcW w:type="dxa" w:w="4320"/>
          </w:tcPr>
          <w:p>
            <w:r>
              <w:t>当期目标值 Target values @ tick</w:t>
            </w:r>
          </w:p>
        </w:tc>
        <w:tc>
          <w:tcPr>
            <w:tcW w:type="dxa" w:w="4320"/>
          </w:tcPr>
          <w:p>
            <w:r>
              <w:t>Spain; Duchy of Parma and Piacenza</w:t>
            </w:r>
          </w:p>
        </w:tc>
      </w:tr>
      <w:tr>
        <w:tc>
          <w:tcPr>
            <w:tcW w:type="dxa" w:w="4320"/>
          </w:tcPr>
          <w:p>
            <w:r>
              <w:t>当期证据句 Evidence sentences @ tick</w:t>
            </w:r>
          </w:p>
        </w:tc>
        <w:tc>
          <w:tcPr>
            <w:tcW w:type="dxa" w:w="4320"/>
          </w:tcPr>
          <w:p>
            <w:r>
              <w:t>[1] Laura Pescatori ( ) was an influential favorite of the queen of Spain, Elisabeth Farnese.</w:t>
              <w:br/>
              <w:t>[2] She did not accompany her in her retinue when Elisabeth left Italy for her marriage to King Philip V of Spain in 1714.</w:t>
              <w:br/>
              <w:t>[3] In Spain, Elisabeth quickly became the de facto ruler through the king and by the guidance of the Parmese ambassador, Cardinal Alberoni.</w:t>
            </w:r>
          </w:p>
        </w:tc>
      </w:tr>
      <w:tr>
        <w:tc>
          <w:tcPr>
            <w:tcW w:type="dxa" w:w="4320"/>
          </w:tcPr>
          <w:p>
            <w:r>
              <w:t>再生答案 Regenerated answer (GPT)</w:t>
            </w:r>
          </w:p>
        </w:tc>
        <w:tc>
          <w:tcPr>
            <w:tcW w:type="dxa" w:w="4320"/>
          </w:tcPr>
          <w:p>
            <w:r>
              <w:t>Spain and the Duchy of Parma and Piacenza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#119 | 证据期 2026-07-01   Carmine Appice (Q361167)   P106 occupation</w:t>
            </w:r>
          </w:p>
        </w:tc>
        <w:tc>
          <w:tcPr>
            <w:tcW w:type="dxa" w:w="4320"/>
          </w:tcPr>
          <w:p>
            <w:r/>
          </w:p>
        </w:tc>
      </w:tr>
      <w:tr>
        <w:tc>
          <w:tcPr>
            <w:tcW w:type="dxa" w:w="4320"/>
          </w:tcPr>
          <w:p>
            <w:r>
              <w:t>问题 Question</w:t>
            </w:r>
          </w:p>
        </w:tc>
        <w:tc>
          <w:tcPr>
            <w:tcW w:type="dxa" w:w="4320"/>
          </w:tcPr>
          <w:p>
            <w:r>
              <w:t>What is the occupation of Carmine Appice?</w:t>
              <w:br/>
              <w:t>卡明·阿皮斯的职业是什么？</w:t>
            </w:r>
          </w:p>
        </w:tc>
      </w:tr>
      <w:tr>
        <w:tc>
          <w:tcPr>
            <w:tcW w:type="dxa" w:w="4320"/>
          </w:tcPr>
          <w:p>
            <w:r>
              <w:t>改写查询 Paraphrase</w:t>
            </w:r>
          </w:p>
        </w:tc>
        <w:tc>
          <w:tcPr>
            <w:tcW w:type="dxa" w:w="4320"/>
          </w:tcPr>
          <w:p>
            <w:r>
              <w:t>What does Carmine Appice do for a living?</w:t>
            </w:r>
          </w:p>
        </w:tc>
      </w:tr>
      <w:tr>
        <w:tc>
          <w:tcPr>
            <w:tcW w:type="dxa" w:w="4320"/>
          </w:tcPr>
          <w:p>
            <w:r>
              <w:t>缓存答案（基期） Cached answer (base)</w:t>
            </w:r>
          </w:p>
        </w:tc>
        <w:tc>
          <w:tcPr>
            <w:tcW w:type="dxa" w:w="4320"/>
          </w:tcPr>
          <w:p>
            <w:r>
              <w:t>Drummer, musician.</w:t>
            </w:r>
          </w:p>
        </w:tc>
      </w:tr>
      <w:tr>
        <w:tc>
          <w:tcPr>
            <w:tcW w:type="dxa" w:w="4320"/>
          </w:tcPr>
          <w:p>
            <w:r>
              <w:t>当期目标值 Target values @ tick</w:t>
            </w:r>
          </w:p>
        </w:tc>
        <w:tc>
          <w:tcPr>
            <w:tcW w:type="dxa" w:w="4320"/>
          </w:tcPr>
          <w:p>
            <w:r>
              <w:t>drummer; musician; composer</w:t>
            </w:r>
          </w:p>
        </w:tc>
      </w:tr>
      <w:tr>
        <w:tc>
          <w:tcPr>
            <w:tcW w:type="dxa" w:w="4320"/>
          </w:tcPr>
          <w:p>
            <w:r>
              <w:t>当期证据句 Evidence sentences @ tick</w:t>
            </w:r>
          </w:p>
        </w:tc>
        <w:tc>
          <w:tcPr>
            <w:tcW w:type="dxa" w:w="4320"/>
          </w:tcPr>
          <w:p>
            <w:r>
              <w:t>[1] Carmine Appice ( ; born December 15, 1946) is an American rock drummer.</w:t>
              <w:br/>
              <w:t>[2] Appice was inducted into the Classic Drummer Hall of Fame in 2013 and the Modern Drummer Hall of Fame in 2014. He is also a bass player.</w:t>
              <w:br/>
              <w:t>[3] Appice received classical music training, and was influenced early on by the work of jazz drummers Buddy Rich and Gene Krupa.</w:t>
            </w:r>
          </w:p>
        </w:tc>
      </w:tr>
      <w:tr>
        <w:tc>
          <w:tcPr>
            <w:tcW w:type="dxa" w:w="4320"/>
          </w:tcPr>
          <w:p>
            <w:r>
              <w:t>再生答案 Regenerated answer (GPT)</w:t>
            </w:r>
          </w:p>
        </w:tc>
        <w:tc>
          <w:tcPr>
            <w:tcW w:type="dxa" w:w="4320"/>
          </w:tcPr>
          <w:p>
            <w:r>
              <w:t>Drummer.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#119 | 证据期 2026-08-01   Carmine Appice (Q361167)   P106 occupation</w:t>
            </w:r>
          </w:p>
        </w:tc>
        <w:tc>
          <w:tcPr>
            <w:tcW w:type="dxa" w:w="4320"/>
          </w:tcPr>
          <w:p>
            <w:r/>
          </w:p>
        </w:tc>
      </w:tr>
      <w:tr>
        <w:tc>
          <w:tcPr>
            <w:tcW w:type="dxa" w:w="4320"/>
          </w:tcPr>
          <w:p>
            <w:r>
              <w:t>问题 Question</w:t>
            </w:r>
          </w:p>
        </w:tc>
        <w:tc>
          <w:tcPr>
            <w:tcW w:type="dxa" w:w="4320"/>
          </w:tcPr>
          <w:p>
            <w:r>
              <w:t>What is the occupation of Carmine Appice?</w:t>
              <w:br/>
              <w:t>卡明·阿皮斯的职业是什么？</w:t>
            </w:r>
          </w:p>
        </w:tc>
      </w:tr>
      <w:tr>
        <w:tc>
          <w:tcPr>
            <w:tcW w:type="dxa" w:w="4320"/>
          </w:tcPr>
          <w:p>
            <w:r>
              <w:t>改写查询 Paraphrase</w:t>
            </w:r>
          </w:p>
        </w:tc>
        <w:tc>
          <w:tcPr>
            <w:tcW w:type="dxa" w:w="4320"/>
          </w:tcPr>
          <w:p>
            <w:r>
              <w:t>What does Carmine Appice do for a living?</w:t>
            </w:r>
          </w:p>
        </w:tc>
      </w:tr>
      <w:tr>
        <w:tc>
          <w:tcPr>
            <w:tcW w:type="dxa" w:w="4320"/>
          </w:tcPr>
          <w:p>
            <w:r>
              <w:t>缓存答案（基期） Cached answer (base)</w:t>
            </w:r>
          </w:p>
        </w:tc>
        <w:tc>
          <w:tcPr>
            <w:tcW w:type="dxa" w:w="4320"/>
          </w:tcPr>
          <w:p>
            <w:r>
              <w:t>Drummer, musician.</w:t>
            </w:r>
          </w:p>
        </w:tc>
      </w:tr>
      <w:tr>
        <w:tc>
          <w:tcPr>
            <w:tcW w:type="dxa" w:w="4320"/>
          </w:tcPr>
          <w:p>
            <w:r>
              <w:t>当期目标值 Target values @ tick</w:t>
            </w:r>
          </w:p>
        </w:tc>
        <w:tc>
          <w:tcPr>
            <w:tcW w:type="dxa" w:w="4320"/>
          </w:tcPr>
          <w:p>
            <w:r>
              <w:t>drummer; musician; composer</w:t>
            </w:r>
          </w:p>
        </w:tc>
      </w:tr>
      <w:tr>
        <w:tc>
          <w:tcPr>
            <w:tcW w:type="dxa" w:w="4320"/>
          </w:tcPr>
          <w:p>
            <w:r>
              <w:t>当期证据句 Evidence sentences @ tick</w:t>
            </w:r>
          </w:p>
        </w:tc>
        <w:tc>
          <w:tcPr>
            <w:tcW w:type="dxa" w:w="4320"/>
          </w:tcPr>
          <w:p>
            <w:r>
              <w:t>[1] Carmine Appice ( ; born December 15, 1946) is an American rock drummer.</w:t>
              <w:br/>
              <w:t>[2] Appice was inducted into the Classic Drummer Hall of Fame in 2013 and the Modern Drummer Hall of Fame in 2014. He is also a bass player.</w:t>
              <w:br/>
              <w:t>[3] Appice received classical music training, and was influenced early on by the work of jazz drummers Buddy Rich and Gene Krupa.</w:t>
            </w:r>
          </w:p>
        </w:tc>
      </w:tr>
      <w:tr>
        <w:tc>
          <w:tcPr>
            <w:tcW w:type="dxa" w:w="4320"/>
          </w:tcPr>
          <w:p>
            <w:r>
              <w:t>再生答案 Regenerated answer (GPT)</w:t>
            </w:r>
          </w:p>
        </w:tc>
        <w:tc>
          <w:tcPr>
            <w:tcW w:type="dxa" w:w="4320"/>
          </w:tcPr>
          <w:p>
            <w:r>
              <w:t>Drummer.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#124 | 证据期 2026-05-01   Borzechów-Kolonia (Q4946915)   P1082 population</w:t>
            </w:r>
          </w:p>
        </w:tc>
        <w:tc>
          <w:tcPr>
            <w:tcW w:type="dxa" w:w="4320"/>
          </w:tcPr>
          <w:p>
            <w:r/>
          </w:p>
        </w:tc>
      </w:tr>
      <w:tr>
        <w:tc>
          <w:tcPr>
            <w:tcW w:type="dxa" w:w="4320"/>
          </w:tcPr>
          <w:p>
            <w:r>
              <w:t>问题 Question</w:t>
            </w:r>
          </w:p>
        </w:tc>
        <w:tc>
          <w:tcPr>
            <w:tcW w:type="dxa" w:w="4320"/>
          </w:tcPr>
          <w:p>
            <w:r>
              <w:t>What is the population of Borzechów-Kolonia?</w:t>
              <w:br/>
              <w:t>博尔泽胡夫-科洛尼亚的人口是多少？</w:t>
            </w:r>
          </w:p>
        </w:tc>
      </w:tr>
      <w:tr>
        <w:tc>
          <w:tcPr>
            <w:tcW w:type="dxa" w:w="4320"/>
          </w:tcPr>
          <w:p>
            <w:r>
              <w:t>改写查询 Paraphrase</w:t>
            </w:r>
          </w:p>
        </w:tc>
        <w:tc>
          <w:tcPr>
            <w:tcW w:type="dxa" w:w="4320"/>
          </w:tcPr>
          <w:p>
            <w:r>
              <w:t>What is the number of inhabitants in Borzechów-Kolonia?</w:t>
            </w:r>
          </w:p>
        </w:tc>
      </w:tr>
      <w:tr>
        <w:tc>
          <w:tcPr>
            <w:tcW w:type="dxa" w:w="4320"/>
          </w:tcPr>
          <w:p>
            <w:r>
              <w:t>缓存答案（基期） Cached answer (base)</w:t>
            </w:r>
          </w:p>
        </w:tc>
        <w:tc>
          <w:tcPr>
            <w:tcW w:type="dxa" w:w="4320"/>
          </w:tcPr>
          <w:p>
            <w:r>
              <w:t>359 or 361</w:t>
            </w:r>
          </w:p>
        </w:tc>
      </w:tr>
      <w:tr>
        <w:tc>
          <w:tcPr>
            <w:tcW w:type="dxa" w:w="4320"/>
          </w:tcPr>
          <w:p>
            <w:r>
              <w:t>当期目标值 Target values @ tick</w:t>
            </w:r>
          </w:p>
        </w:tc>
        <w:tc>
          <w:tcPr>
            <w:tcW w:type="dxa" w:w="4320"/>
          </w:tcPr>
          <w:p>
            <w:r>
              <w:t>359; 361</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359</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#124 | 证据期 2026-08-01   Borzechów-Kolonia (Q4946915)   P1082 population</w:t>
            </w:r>
          </w:p>
        </w:tc>
        <w:tc>
          <w:tcPr>
            <w:tcW w:type="dxa" w:w="4320"/>
          </w:tcPr>
          <w:p>
            <w:r/>
          </w:p>
        </w:tc>
      </w:tr>
      <w:tr>
        <w:tc>
          <w:tcPr>
            <w:tcW w:type="dxa" w:w="4320"/>
          </w:tcPr>
          <w:p>
            <w:r>
              <w:t>问题 Question</w:t>
            </w:r>
          </w:p>
        </w:tc>
        <w:tc>
          <w:tcPr>
            <w:tcW w:type="dxa" w:w="4320"/>
          </w:tcPr>
          <w:p>
            <w:r>
              <w:t>What is the population of Borzechów-Kolonia?</w:t>
              <w:br/>
              <w:t>博尔泽胡夫-科洛尼亚的人口是多少？</w:t>
            </w:r>
          </w:p>
        </w:tc>
      </w:tr>
      <w:tr>
        <w:tc>
          <w:tcPr>
            <w:tcW w:type="dxa" w:w="4320"/>
          </w:tcPr>
          <w:p>
            <w:r>
              <w:t>改写查询 Paraphrase</w:t>
            </w:r>
          </w:p>
        </w:tc>
        <w:tc>
          <w:tcPr>
            <w:tcW w:type="dxa" w:w="4320"/>
          </w:tcPr>
          <w:p>
            <w:r>
              <w:t>What is the number of inhabitants in Borzechów-Kolonia?</w:t>
            </w:r>
          </w:p>
        </w:tc>
      </w:tr>
      <w:tr>
        <w:tc>
          <w:tcPr>
            <w:tcW w:type="dxa" w:w="4320"/>
          </w:tcPr>
          <w:p>
            <w:r>
              <w:t>缓存答案（基期） Cached answer (base)</w:t>
            </w:r>
          </w:p>
        </w:tc>
        <w:tc>
          <w:tcPr>
            <w:tcW w:type="dxa" w:w="4320"/>
          </w:tcPr>
          <w:p>
            <w:r>
              <w:t>359 or 361</w:t>
            </w:r>
          </w:p>
        </w:tc>
      </w:tr>
      <w:tr>
        <w:tc>
          <w:tcPr>
            <w:tcW w:type="dxa" w:w="4320"/>
          </w:tcPr>
          <w:p>
            <w:r>
              <w:t>当期目标值 Target values @ tick</w:t>
            </w:r>
          </w:p>
        </w:tc>
        <w:tc>
          <w:tcPr>
            <w:tcW w:type="dxa" w:w="4320"/>
          </w:tcPr>
          <w:p>
            <w:r>
              <w:t>359; 361</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359</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#125 | 证据期 2026-07-01   Helen Deutsch (Q1601828)   P106 occupation</w:t>
            </w:r>
          </w:p>
        </w:tc>
        <w:tc>
          <w:tcPr>
            <w:tcW w:type="dxa" w:w="4320"/>
          </w:tcPr>
          <w:p>
            <w:r/>
          </w:p>
        </w:tc>
      </w:tr>
      <w:tr>
        <w:tc>
          <w:tcPr>
            <w:tcW w:type="dxa" w:w="4320"/>
          </w:tcPr>
          <w:p>
            <w:r>
              <w:t>问题 Question</w:t>
            </w:r>
          </w:p>
        </w:tc>
        <w:tc>
          <w:tcPr>
            <w:tcW w:type="dxa" w:w="4320"/>
          </w:tcPr>
          <w:p>
            <w:r>
              <w:t>What is the occupation of Helen Deutsch?</w:t>
              <w:br/>
              <w:t>海伦·多伊奇的职业是什么？</w:t>
            </w:r>
          </w:p>
        </w:tc>
      </w:tr>
      <w:tr>
        <w:tc>
          <w:tcPr>
            <w:tcW w:type="dxa" w:w="4320"/>
          </w:tcPr>
          <w:p>
            <w:r>
              <w:t>改写查询 Paraphrase</w:t>
            </w:r>
          </w:p>
        </w:tc>
        <w:tc>
          <w:tcPr>
            <w:tcW w:type="dxa" w:w="4320"/>
          </w:tcPr>
          <w:p>
            <w:r>
              <w:t>What does Helen Deutsch do for a living?</w:t>
            </w:r>
          </w:p>
        </w:tc>
      </w:tr>
      <w:tr>
        <w:tc>
          <w:tcPr>
            <w:tcW w:type="dxa" w:w="4320"/>
          </w:tcPr>
          <w:p>
            <w:r>
              <w:t>缓存答案（基期） Cached answer (base)</w:t>
            </w:r>
          </w:p>
        </w:tc>
        <w:tc>
          <w:tcPr>
            <w:tcW w:type="dxa" w:w="4320"/>
          </w:tcPr>
          <w:p>
            <w:r>
              <w:t>Screenwriter, journalist, songwriter, theatre critic, director</w:t>
            </w:r>
          </w:p>
        </w:tc>
      </w:tr>
      <w:tr>
        <w:tc>
          <w:tcPr>
            <w:tcW w:type="dxa" w:w="4320"/>
          </w:tcPr>
          <w:p>
            <w:r>
              <w:t>当期目标值 Target values @ tick</w:t>
            </w:r>
          </w:p>
        </w:tc>
        <w:tc>
          <w:tcPr>
            <w:tcW w:type="dxa" w:w="4320"/>
          </w:tcPr>
          <w:p>
            <w:r>
              <w:t>screenwriter; playwright; writer; film producer; journalist; theatre critic; poet; songwriter; composer</w:t>
            </w:r>
          </w:p>
        </w:tc>
      </w:tr>
      <w:tr>
        <w:tc>
          <w:tcPr>
            <w:tcW w:type="dxa" w:w="4320"/>
          </w:tcPr>
          <w:p>
            <w:r>
              <w:t>当期证据句 Evidence sentences @ tick</w:t>
            </w:r>
          </w:p>
        </w:tc>
        <w:tc>
          <w:tcPr>
            <w:tcW w:type="dxa" w:w="4320"/>
          </w:tcPr>
          <w:p>
            <w:r>
              <w:t>[1] Helen Deutsch (March 21, 1906 – March 15, 1992) was an American screenwriter, journalist, and songwriter.</w:t>
              <w:br/>
              <w:t>[2] Deutsch was nominated for the Academy Award for the screenplay of Lili, which won her a Golden Globe Award, as well as awards from the Cannes Film Festival and Writers Guild of America.</w:t>
              <w:br/>
              <w:t>[3] Category:Screenwriters from New York City</w:t>
            </w:r>
          </w:p>
        </w:tc>
      </w:tr>
      <w:tr>
        <w:tc>
          <w:tcPr>
            <w:tcW w:type="dxa" w:w="4320"/>
          </w:tcPr>
          <w:p>
            <w:r>
              <w:t>再生答案 Regenerated answer (GPT)</w:t>
            </w:r>
          </w:p>
        </w:tc>
        <w:tc>
          <w:tcPr>
            <w:tcW w:type="dxa" w:w="4320"/>
          </w:tcPr>
          <w:p>
            <w:r>
              <w:t>Screenwriter, journalist, and songwriter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#125 | 证据期 2026-08-01   Helen Deutsch (Q1601828)   P106 occupation</w:t>
            </w:r>
          </w:p>
        </w:tc>
        <w:tc>
          <w:tcPr>
            <w:tcW w:type="dxa" w:w="4320"/>
          </w:tcPr>
          <w:p>
            <w:r/>
          </w:p>
        </w:tc>
      </w:tr>
      <w:tr>
        <w:tc>
          <w:tcPr>
            <w:tcW w:type="dxa" w:w="4320"/>
          </w:tcPr>
          <w:p>
            <w:r>
              <w:t>问题 Question</w:t>
            </w:r>
          </w:p>
        </w:tc>
        <w:tc>
          <w:tcPr>
            <w:tcW w:type="dxa" w:w="4320"/>
          </w:tcPr>
          <w:p>
            <w:r>
              <w:t>What is the occupation of Helen Deutsch?</w:t>
              <w:br/>
              <w:t>海伦·多伊奇的职业是什么？</w:t>
            </w:r>
          </w:p>
        </w:tc>
      </w:tr>
      <w:tr>
        <w:tc>
          <w:tcPr>
            <w:tcW w:type="dxa" w:w="4320"/>
          </w:tcPr>
          <w:p>
            <w:r>
              <w:t>改写查询 Paraphrase</w:t>
            </w:r>
          </w:p>
        </w:tc>
        <w:tc>
          <w:tcPr>
            <w:tcW w:type="dxa" w:w="4320"/>
          </w:tcPr>
          <w:p>
            <w:r>
              <w:t>What does Helen Deutsch do for a living?</w:t>
            </w:r>
          </w:p>
        </w:tc>
      </w:tr>
      <w:tr>
        <w:tc>
          <w:tcPr>
            <w:tcW w:type="dxa" w:w="4320"/>
          </w:tcPr>
          <w:p>
            <w:r>
              <w:t>缓存答案（基期） Cached answer (base)</w:t>
            </w:r>
          </w:p>
        </w:tc>
        <w:tc>
          <w:tcPr>
            <w:tcW w:type="dxa" w:w="4320"/>
          </w:tcPr>
          <w:p>
            <w:r>
              <w:t>Screenwriter, journalist, songwriter, theatre critic, director</w:t>
            </w:r>
          </w:p>
        </w:tc>
      </w:tr>
      <w:tr>
        <w:tc>
          <w:tcPr>
            <w:tcW w:type="dxa" w:w="4320"/>
          </w:tcPr>
          <w:p>
            <w:r>
              <w:t>当期目标值 Target values @ tick</w:t>
            </w:r>
          </w:p>
        </w:tc>
        <w:tc>
          <w:tcPr>
            <w:tcW w:type="dxa" w:w="4320"/>
          </w:tcPr>
          <w:p>
            <w:r>
              <w:t>screenwriter; playwright; writer; film producer; journalist; theatre critic; poet; songwriter; composer</w:t>
            </w:r>
          </w:p>
        </w:tc>
      </w:tr>
      <w:tr>
        <w:tc>
          <w:tcPr>
            <w:tcW w:type="dxa" w:w="4320"/>
          </w:tcPr>
          <w:p>
            <w:r>
              <w:t>当期证据句 Evidence sentences @ tick</w:t>
            </w:r>
          </w:p>
        </w:tc>
        <w:tc>
          <w:tcPr>
            <w:tcW w:type="dxa" w:w="4320"/>
          </w:tcPr>
          <w:p>
            <w:r>
              <w:t>[1] Helen Deutsch (March 21, 1906 – March 15, 1992) was an American screenwriter, journalist, and songwriter.</w:t>
              <w:br/>
              <w:t>[2] Deutsch was nominated for the Academy Award for the screenplay of Lili, which won her a Golden Globe Award, as well as awards from the Cannes Film Festival and Writers Guild of America.</w:t>
              <w:br/>
              <w:t>[3] Category:Screenwriters from New York City</w:t>
            </w:r>
          </w:p>
        </w:tc>
      </w:tr>
      <w:tr>
        <w:tc>
          <w:tcPr>
            <w:tcW w:type="dxa" w:w="4320"/>
          </w:tcPr>
          <w:p>
            <w:r>
              <w:t>再生答案 Regenerated answer (GPT)</w:t>
            </w:r>
          </w:p>
        </w:tc>
        <w:tc>
          <w:tcPr>
            <w:tcW w:type="dxa" w:w="4320"/>
          </w:tcPr>
          <w:p>
            <w:r>
              <w:t>Screenwriter, journalist, and songwriter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#127 | 证据期 2026-05-01   Pyotr Frolov (Q4492951)   P570 date of death</w:t>
            </w:r>
          </w:p>
        </w:tc>
        <w:tc>
          <w:tcPr>
            <w:tcW w:type="dxa" w:w="4320"/>
          </w:tcPr>
          <w:p>
            <w:r/>
          </w:p>
        </w:tc>
      </w:tr>
      <w:tr>
        <w:tc>
          <w:tcPr>
            <w:tcW w:type="dxa" w:w="4320"/>
          </w:tcPr>
          <w:p>
            <w:r>
              <w:t>问题 Question</w:t>
            </w:r>
          </w:p>
        </w:tc>
        <w:tc>
          <w:tcPr>
            <w:tcW w:type="dxa" w:w="4320"/>
          </w:tcPr>
          <w:p>
            <w:r>
              <w:t>When did Pyotr Frolov die?</w:t>
              <w:br/>
              <w:t>彼得·弗罗洛夫何时去世？</w:t>
            </w:r>
          </w:p>
        </w:tc>
      </w:tr>
      <w:tr>
        <w:tc>
          <w:tcPr>
            <w:tcW w:type="dxa" w:w="4320"/>
          </w:tcPr>
          <w:p>
            <w:r>
              <w:t>改写查询 Paraphrase</w:t>
            </w:r>
          </w:p>
        </w:tc>
        <w:tc>
          <w:tcPr>
            <w:tcW w:type="dxa" w:w="4320"/>
          </w:tcPr>
          <w:p>
            <w:r>
              <w:t>What was the date of Pyotr Frolov's death?</w:t>
            </w:r>
          </w:p>
        </w:tc>
      </w:tr>
      <w:tr>
        <w:tc>
          <w:tcPr>
            <w:tcW w:type="dxa" w:w="4320"/>
          </w:tcPr>
          <w:p>
            <w:r>
              <w:t>缓存答案（基期） Cached answer (base)</w:t>
            </w:r>
          </w:p>
        </w:tc>
        <w:tc>
          <w:tcPr>
            <w:tcW w:type="dxa" w:w="4320"/>
          </w:tcPr>
          <w:p>
            <w:r>
              <w:t>December 10, 1839</w:t>
            </w:r>
          </w:p>
        </w:tc>
      </w:tr>
      <w:tr>
        <w:tc>
          <w:tcPr>
            <w:tcW w:type="dxa" w:w="4320"/>
          </w:tcPr>
          <w:p>
            <w:r>
              <w:t>当期目标值 Target values @ tick</w:t>
            </w:r>
          </w:p>
        </w:tc>
        <w:tc>
          <w:tcPr>
            <w:tcW w:type="dxa" w:w="4320"/>
          </w:tcPr>
          <w:p>
            <w:r>
              <w:t>1839-12-10</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10 December 1839</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#129 | 证据期 2026-08-01   Nappily Ever After (Q44638200)   P136 genre</w:t>
            </w:r>
          </w:p>
        </w:tc>
        <w:tc>
          <w:tcPr>
            <w:tcW w:type="dxa" w:w="4320"/>
          </w:tcPr>
          <w:p>
            <w:r/>
          </w:p>
        </w:tc>
      </w:tr>
      <w:tr>
        <w:tc>
          <w:tcPr>
            <w:tcW w:type="dxa" w:w="4320"/>
          </w:tcPr>
          <w:p>
            <w:r>
              <w:t>问题 Question</w:t>
            </w:r>
          </w:p>
        </w:tc>
        <w:tc>
          <w:tcPr>
            <w:tcW w:type="dxa" w:w="4320"/>
          </w:tcPr>
          <w:p>
            <w:r>
              <w:t>What genre is Nappily Ever After?</w:t>
              <w:br/>
              <w:t>《Nappily Ever After》属于什么类型？</w:t>
            </w:r>
          </w:p>
        </w:tc>
      </w:tr>
      <w:tr>
        <w:tc>
          <w:tcPr>
            <w:tcW w:type="dxa" w:w="4320"/>
          </w:tcPr>
          <w:p>
            <w:r>
              <w:t>改写查询 Paraphrase</w:t>
            </w:r>
          </w:p>
        </w:tc>
        <w:tc>
          <w:tcPr>
            <w:tcW w:type="dxa" w:w="4320"/>
          </w:tcPr>
          <w:p>
            <w:r>
              <w:t>What category or type of film is Nappily Ever After?</w:t>
            </w:r>
          </w:p>
        </w:tc>
      </w:tr>
      <w:tr>
        <w:tc>
          <w:tcPr>
            <w:tcW w:type="dxa" w:w="4320"/>
          </w:tcPr>
          <w:p>
            <w:r>
              <w:t>缓存答案（基期） Cached answer (base)</w:t>
            </w:r>
          </w:p>
        </w:tc>
        <w:tc>
          <w:tcPr>
            <w:tcW w:type="dxa" w:w="4320"/>
          </w:tcPr>
          <w:p>
            <w:r>
              <w:t>Romantic comedy.</w:t>
            </w:r>
          </w:p>
        </w:tc>
      </w:tr>
      <w:tr>
        <w:tc>
          <w:tcPr>
            <w:tcW w:type="dxa" w:w="4320"/>
          </w:tcPr>
          <w:p>
            <w:r>
              <w:t>当期目标值 Target values @ tick</w:t>
            </w:r>
          </w:p>
        </w:tc>
        <w:tc>
          <w:tcPr>
            <w:tcW w:type="dxa" w:w="4320"/>
          </w:tcPr>
          <w:p>
            <w:r>
              <w:t>romantic comedy film</w:t>
            </w:r>
          </w:p>
        </w:tc>
      </w:tr>
      <w:tr>
        <w:tc>
          <w:tcPr>
            <w:tcW w:type="dxa" w:w="4320"/>
          </w:tcPr>
          <w:p>
            <w:r>
              <w:t>当期证据句 Evidence sentences @ tick</w:t>
            </w:r>
          </w:p>
        </w:tc>
        <w:tc>
          <w:tcPr>
            <w:tcW w:type="dxa" w:w="4320"/>
          </w:tcPr>
          <w:p>
            <w:r>
              <w:t>[1] Nappily Ever After is a 2018 American romantic comedy film directed by Haifaa al-Mansour and written by Adam Brooks and Cee Marcellus.</w:t>
              <w:br/>
              <w:t>[2] Category:African-American romantic comedy films</w:t>
              <w:br/>
              <w:t>[3] Category:English-language romantic comedy films</w:t>
            </w:r>
          </w:p>
        </w:tc>
      </w:tr>
      <w:tr>
        <w:tc>
          <w:tcPr>
            <w:tcW w:type="dxa" w:w="4320"/>
          </w:tcPr>
          <w:p>
            <w:r>
              <w:t>再生答案 Regenerated answer (GPT)</w:t>
            </w:r>
          </w:p>
        </w:tc>
        <w:tc>
          <w:tcPr>
            <w:tcW w:type="dxa" w:w="4320"/>
          </w:tcPr>
          <w:p>
            <w:r>
              <w:t>Romantic comedy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#131 | 证据期 2026-07-01   Roberto Colautti (Q952054)   P19 place of birth</w:t>
            </w:r>
          </w:p>
        </w:tc>
        <w:tc>
          <w:tcPr>
            <w:tcW w:type="dxa" w:w="4320"/>
          </w:tcPr>
          <w:p>
            <w:r/>
          </w:p>
        </w:tc>
      </w:tr>
      <w:tr>
        <w:tc>
          <w:tcPr>
            <w:tcW w:type="dxa" w:w="4320"/>
          </w:tcPr>
          <w:p>
            <w:r>
              <w:t>问题 Question</w:t>
            </w:r>
          </w:p>
        </w:tc>
        <w:tc>
          <w:tcPr>
            <w:tcW w:type="dxa" w:w="4320"/>
          </w:tcPr>
          <w:p>
            <w:r>
              <w:t>Where was Roberto Colautti born?</w:t>
              <w:br/>
              <w:t>罗伯托·科劳蒂出生在哪里？</w:t>
            </w:r>
          </w:p>
        </w:tc>
      </w:tr>
      <w:tr>
        <w:tc>
          <w:tcPr>
            <w:tcW w:type="dxa" w:w="4320"/>
          </w:tcPr>
          <w:p>
            <w:r>
              <w:t>改写查询 Paraphrase</w:t>
            </w:r>
          </w:p>
        </w:tc>
        <w:tc>
          <w:tcPr>
            <w:tcW w:type="dxa" w:w="4320"/>
          </w:tcPr>
          <w:p>
            <w:r>
              <w:t>What is Roberto Colautti's birthplace?</w:t>
            </w:r>
          </w:p>
        </w:tc>
      </w:tr>
      <w:tr>
        <w:tc>
          <w:tcPr>
            <w:tcW w:type="dxa" w:w="4320"/>
          </w:tcPr>
          <w:p>
            <w:r>
              <w:t>缓存答案（基期） Cached answer (base)</w:t>
            </w:r>
          </w:p>
        </w:tc>
        <w:tc>
          <w:tcPr>
            <w:tcW w:type="dxa" w:w="4320"/>
          </w:tcPr>
          <w:p>
            <w:r>
              <w:t>Córdoba, Argentina</w:t>
            </w:r>
          </w:p>
        </w:tc>
      </w:tr>
      <w:tr>
        <w:tc>
          <w:tcPr>
            <w:tcW w:type="dxa" w:w="4320"/>
          </w:tcPr>
          <w:p>
            <w:r>
              <w:t>当期目标值 Target values @ tick</w:t>
            </w:r>
          </w:p>
        </w:tc>
        <w:tc>
          <w:tcPr>
            <w:tcW w:type="dxa" w:w="4320"/>
          </w:tcPr>
          <w:p>
            <w:r>
              <w:t>Córdoba</w:t>
            </w:r>
          </w:p>
        </w:tc>
      </w:tr>
      <w:tr>
        <w:tc>
          <w:tcPr>
            <w:tcW w:type="dxa" w:w="4320"/>
          </w:tcPr>
          <w:p>
            <w:r>
              <w:t>当期证据句 Evidence sentences @ tick</w:t>
            </w:r>
          </w:p>
        </w:tc>
        <w:tc>
          <w:tcPr>
            <w:tcW w:type="dxa" w:w="4320"/>
          </w:tcPr>
          <w:p>
            <w:r>
              <w:t>[1] Colautti was born in Córdoba, Argentina.</w:t>
              <w:br/>
              <w:t>[2] Colautti was raised in , a settlement of 1,000 inhabitants near Córdoba.</w:t>
              <w:br/>
              <w:t>[3] Category:Footballers from Córdoba, Argentina</w:t>
            </w:r>
          </w:p>
        </w:tc>
      </w:tr>
      <w:tr>
        <w:tc>
          <w:tcPr>
            <w:tcW w:type="dxa" w:w="4320"/>
          </w:tcPr>
          <w:p>
            <w:r>
              <w:t>再生答案 Regenerated answer (GPT)</w:t>
            </w:r>
          </w:p>
        </w:tc>
        <w:tc>
          <w:tcPr>
            <w:tcW w:type="dxa" w:w="4320"/>
          </w:tcPr>
          <w:p>
            <w:r>
              <w:t>Córdoba, Argentina.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#131 | 证据期 2026-08-01   Roberto Colautti (Q952054)   P19 place of birth</w:t>
            </w:r>
          </w:p>
        </w:tc>
        <w:tc>
          <w:tcPr>
            <w:tcW w:type="dxa" w:w="4320"/>
          </w:tcPr>
          <w:p>
            <w:r/>
          </w:p>
        </w:tc>
      </w:tr>
      <w:tr>
        <w:tc>
          <w:tcPr>
            <w:tcW w:type="dxa" w:w="4320"/>
          </w:tcPr>
          <w:p>
            <w:r>
              <w:t>问题 Question</w:t>
            </w:r>
          </w:p>
        </w:tc>
        <w:tc>
          <w:tcPr>
            <w:tcW w:type="dxa" w:w="4320"/>
          </w:tcPr>
          <w:p>
            <w:r>
              <w:t>Where was Roberto Colautti born?</w:t>
              <w:br/>
              <w:t>罗伯托·科劳蒂出生在哪里？</w:t>
            </w:r>
          </w:p>
        </w:tc>
      </w:tr>
      <w:tr>
        <w:tc>
          <w:tcPr>
            <w:tcW w:type="dxa" w:w="4320"/>
          </w:tcPr>
          <w:p>
            <w:r>
              <w:t>改写查询 Paraphrase</w:t>
            </w:r>
          </w:p>
        </w:tc>
        <w:tc>
          <w:tcPr>
            <w:tcW w:type="dxa" w:w="4320"/>
          </w:tcPr>
          <w:p>
            <w:r>
              <w:t>What is Roberto Colautti's birthplace?</w:t>
            </w:r>
          </w:p>
        </w:tc>
      </w:tr>
      <w:tr>
        <w:tc>
          <w:tcPr>
            <w:tcW w:type="dxa" w:w="4320"/>
          </w:tcPr>
          <w:p>
            <w:r>
              <w:t>缓存答案（基期） Cached answer (base)</w:t>
            </w:r>
          </w:p>
        </w:tc>
        <w:tc>
          <w:tcPr>
            <w:tcW w:type="dxa" w:w="4320"/>
          </w:tcPr>
          <w:p>
            <w:r>
              <w:t>Córdoba, Argentina</w:t>
            </w:r>
          </w:p>
        </w:tc>
      </w:tr>
      <w:tr>
        <w:tc>
          <w:tcPr>
            <w:tcW w:type="dxa" w:w="4320"/>
          </w:tcPr>
          <w:p>
            <w:r>
              <w:t>当期目标值 Target values @ tick</w:t>
            </w:r>
          </w:p>
        </w:tc>
        <w:tc>
          <w:tcPr>
            <w:tcW w:type="dxa" w:w="4320"/>
          </w:tcPr>
          <w:p>
            <w:r>
              <w:t>Córdoba</w:t>
            </w:r>
          </w:p>
        </w:tc>
      </w:tr>
      <w:tr>
        <w:tc>
          <w:tcPr>
            <w:tcW w:type="dxa" w:w="4320"/>
          </w:tcPr>
          <w:p>
            <w:r>
              <w:t>当期证据句 Evidence sentences @ tick</w:t>
            </w:r>
          </w:p>
        </w:tc>
        <w:tc>
          <w:tcPr>
            <w:tcW w:type="dxa" w:w="4320"/>
          </w:tcPr>
          <w:p>
            <w:r>
              <w:t>[1] Colautti was born in Córdoba, Argentina.</w:t>
              <w:br/>
              <w:t>[2] Colautti was raised in , a settlement of 1,000 inhabitants near Córdoba.</w:t>
              <w:br/>
              <w:t>[3] Category:Footballers from Córdoba, Argentina</w:t>
            </w:r>
          </w:p>
        </w:tc>
      </w:tr>
      <w:tr>
        <w:tc>
          <w:tcPr>
            <w:tcW w:type="dxa" w:w="4320"/>
          </w:tcPr>
          <w:p>
            <w:r>
              <w:t>再生答案 Regenerated answer (GPT)</w:t>
            </w:r>
          </w:p>
        </w:tc>
        <w:tc>
          <w:tcPr>
            <w:tcW w:type="dxa" w:w="4320"/>
          </w:tcPr>
          <w:p>
            <w:r>
              <w:t>Córdoba, Argentina.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#133 | 证据期 2026-07-01   Ugrin Csák (Q3622732)   P570 date of death</w:t>
            </w:r>
          </w:p>
        </w:tc>
        <w:tc>
          <w:tcPr>
            <w:tcW w:type="dxa" w:w="4320"/>
          </w:tcPr>
          <w:p>
            <w:r/>
          </w:p>
        </w:tc>
      </w:tr>
      <w:tr>
        <w:tc>
          <w:tcPr>
            <w:tcW w:type="dxa" w:w="4320"/>
          </w:tcPr>
          <w:p>
            <w:r>
              <w:t>问题 Question</w:t>
            </w:r>
          </w:p>
        </w:tc>
        <w:tc>
          <w:tcPr>
            <w:tcW w:type="dxa" w:w="4320"/>
          </w:tcPr>
          <w:p>
            <w:r>
              <w:t>When did Ugrin Csák die?</w:t>
              <w:br/>
              <w:t>乌格林·恰克何时去世？</w:t>
            </w:r>
          </w:p>
        </w:tc>
      </w:tr>
      <w:tr>
        <w:tc>
          <w:tcPr>
            <w:tcW w:type="dxa" w:w="4320"/>
          </w:tcPr>
          <w:p>
            <w:r>
              <w:t>改写查询 Paraphrase</w:t>
            </w:r>
          </w:p>
        </w:tc>
        <w:tc>
          <w:tcPr>
            <w:tcW w:type="dxa" w:w="4320"/>
          </w:tcPr>
          <w:p>
            <w:r>
              <w:t>When did Ugrin Csák pass away?</w:t>
            </w:r>
          </w:p>
        </w:tc>
      </w:tr>
      <w:tr>
        <w:tc>
          <w:tcPr>
            <w:tcW w:type="dxa" w:w="4320"/>
          </w:tcPr>
          <w:p>
            <w:r>
              <w:t>缓存答案（基期） Cached answer (base)</w:t>
            </w:r>
          </w:p>
        </w:tc>
        <w:tc>
          <w:tcPr>
            <w:tcW w:type="dxa" w:w="4320"/>
          </w:tcPr>
          <w:p>
            <w:r>
              <w:t>1311</w:t>
            </w:r>
          </w:p>
        </w:tc>
      </w:tr>
      <w:tr>
        <w:tc>
          <w:tcPr>
            <w:tcW w:type="dxa" w:w="4320"/>
          </w:tcPr>
          <w:p>
            <w:r>
              <w:t>当期目标值 Target values @ tick</w:t>
            </w:r>
          </w:p>
        </w:tc>
        <w:tc>
          <w:tcPr>
            <w:tcW w:type="dxa" w:w="4320"/>
          </w:tcPr>
          <w:p>
            <w:r>
              <w:t>1311-01-01</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1311-01-01</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#133 | 证据期 2026-08-01   Ugrin Csák (Q3622732)   P570 date of death</w:t>
            </w:r>
          </w:p>
        </w:tc>
        <w:tc>
          <w:tcPr>
            <w:tcW w:type="dxa" w:w="4320"/>
          </w:tcPr>
          <w:p>
            <w:r/>
          </w:p>
        </w:tc>
      </w:tr>
      <w:tr>
        <w:tc>
          <w:tcPr>
            <w:tcW w:type="dxa" w:w="4320"/>
          </w:tcPr>
          <w:p>
            <w:r>
              <w:t>问题 Question</w:t>
            </w:r>
          </w:p>
        </w:tc>
        <w:tc>
          <w:tcPr>
            <w:tcW w:type="dxa" w:w="4320"/>
          </w:tcPr>
          <w:p>
            <w:r>
              <w:t>When did Ugrin Csák die?</w:t>
              <w:br/>
              <w:t>乌格林·恰克何时去世？</w:t>
            </w:r>
          </w:p>
        </w:tc>
      </w:tr>
      <w:tr>
        <w:tc>
          <w:tcPr>
            <w:tcW w:type="dxa" w:w="4320"/>
          </w:tcPr>
          <w:p>
            <w:r>
              <w:t>改写查询 Paraphrase</w:t>
            </w:r>
          </w:p>
        </w:tc>
        <w:tc>
          <w:tcPr>
            <w:tcW w:type="dxa" w:w="4320"/>
          </w:tcPr>
          <w:p>
            <w:r>
              <w:t>When did Ugrin Csák pass away?</w:t>
            </w:r>
          </w:p>
        </w:tc>
      </w:tr>
      <w:tr>
        <w:tc>
          <w:tcPr>
            <w:tcW w:type="dxa" w:w="4320"/>
          </w:tcPr>
          <w:p>
            <w:r>
              <w:t>缓存答案（基期） Cached answer (base)</w:t>
            </w:r>
          </w:p>
        </w:tc>
        <w:tc>
          <w:tcPr>
            <w:tcW w:type="dxa" w:w="4320"/>
          </w:tcPr>
          <w:p>
            <w:r>
              <w:t>1311</w:t>
            </w:r>
          </w:p>
        </w:tc>
      </w:tr>
      <w:tr>
        <w:tc>
          <w:tcPr>
            <w:tcW w:type="dxa" w:w="4320"/>
          </w:tcPr>
          <w:p>
            <w:r>
              <w:t>当期目标值 Target values @ tick</w:t>
            </w:r>
          </w:p>
        </w:tc>
        <w:tc>
          <w:tcPr>
            <w:tcW w:type="dxa" w:w="4320"/>
          </w:tcPr>
          <w:p>
            <w:r>
              <w:t>1311-01-01</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1311-01-01</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#136 | 证据期 2026-05-01   The Fifth Element (Q106506)   P577 publication date</w:t>
            </w:r>
          </w:p>
        </w:tc>
        <w:tc>
          <w:tcPr>
            <w:tcW w:type="dxa" w:w="4320"/>
          </w:tcPr>
          <w:p>
            <w:r/>
          </w:p>
        </w:tc>
      </w:tr>
      <w:tr>
        <w:tc>
          <w:tcPr>
            <w:tcW w:type="dxa" w:w="4320"/>
          </w:tcPr>
          <w:p>
            <w:r>
              <w:t>问题 Question</w:t>
            </w:r>
          </w:p>
        </w:tc>
        <w:tc>
          <w:tcPr>
            <w:tcW w:type="dxa" w:w="4320"/>
          </w:tcPr>
          <w:p>
            <w:r>
              <w:t>When was The Fifth Element published or released?</w:t>
              <w:br/>
              <w:t>《第五元素》何时出版或发行？</w:t>
            </w:r>
          </w:p>
        </w:tc>
      </w:tr>
      <w:tr>
        <w:tc>
          <w:tcPr>
            <w:tcW w:type="dxa" w:w="4320"/>
          </w:tcPr>
          <w:p>
            <w:r>
              <w:t>改写查询 Paraphrase</w:t>
            </w:r>
          </w:p>
        </w:tc>
        <w:tc>
          <w:tcPr>
            <w:tcW w:type="dxa" w:w="4320"/>
          </w:tcPr>
          <w:p>
            <w:r>
              <w:t>When did The Fifth Element come out?</w:t>
            </w:r>
          </w:p>
        </w:tc>
      </w:tr>
      <w:tr>
        <w:tc>
          <w:tcPr>
            <w:tcW w:type="dxa" w:w="4320"/>
          </w:tcPr>
          <w:p>
            <w:r>
              <w:t>缓存答案（基期） Cached answer (base)</w:t>
            </w:r>
          </w:p>
        </w:tc>
        <w:tc>
          <w:tcPr>
            <w:tcW w:type="dxa" w:w="4320"/>
          </w:tcPr>
          <w:p>
            <w:r>
              <w:t>1997</w:t>
            </w:r>
          </w:p>
        </w:tc>
      </w:tr>
      <w:tr>
        <w:tc>
          <w:tcPr>
            <w:tcW w:type="dxa" w:w="4320"/>
          </w:tcPr>
          <w:p>
            <w:r>
              <w:t>当期目标值 Target values @ tick</w:t>
            </w:r>
          </w:p>
        </w:tc>
        <w:tc>
          <w:tcPr>
            <w:tcW w:type="dxa" w:w="4320"/>
          </w:tcPr>
          <w:p>
            <w:r>
              <w:t>1997-05-07; 1997-05-09; 1997-08-22; 1997-08-28</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1997-05-07</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#136 | 证据期 2026-08-01   The Fifth Element (Q106506)   P577 publication date</w:t>
            </w:r>
          </w:p>
        </w:tc>
        <w:tc>
          <w:tcPr>
            <w:tcW w:type="dxa" w:w="4320"/>
          </w:tcPr>
          <w:p>
            <w:r/>
          </w:p>
        </w:tc>
      </w:tr>
      <w:tr>
        <w:tc>
          <w:tcPr>
            <w:tcW w:type="dxa" w:w="4320"/>
          </w:tcPr>
          <w:p>
            <w:r>
              <w:t>问题 Question</w:t>
            </w:r>
          </w:p>
        </w:tc>
        <w:tc>
          <w:tcPr>
            <w:tcW w:type="dxa" w:w="4320"/>
          </w:tcPr>
          <w:p>
            <w:r>
              <w:t>When was The Fifth Element published or released?</w:t>
              <w:br/>
              <w:t>《第五元素》何时出版或发行？</w:t>
            </w:r>
          </w:p>
        </w:tc>
      </w:tr>
      <w:tr>
        <w:tc>
          <w:tcPr>
            <w:tcW w:type="dxa" w:w="4320"/>
          </w:tcPr>
          <w:p>
            <w:r>
              <w:t>改写查询 Paraphrase</w:t>
            </w:r>
          </w:p>
        </w:tc>
        <w:tc>
          <w:tcPr>
            <w:tcW w:type="dxa" w:w="4320"/>
          </w:tcPr>
          <w:p>
            <w:r>
              <w:t>When did The Fifth Element come out?</w:t>
            </w:r>
          </w:p>
        </w:tc>
      </w:tr>
      <w:tr>
        <w:tc>
          <w:tcPr>
            <w:tcW w:type="dxa" w:w="4320"/>
          </w:tcPr>
          <w:p>
            <w:r>
              <w:t>缓存答案（基期） Cached answer (base)</w:t>
            </w:r>
          </w:p>
        </w:tc>
        <w:tc>
          <w:tcPr>
            <w:tcW w:type="dxa" w:w="4320"/>
          </w:tcPr>
          <w:p>
            <w:r>
              <w:t>1997</w:t>
            </w:r>
          </w:p>
        </w:tc>
      </w:tr>
      <w:tr>
        <w:tc>
          <w:tcPr>
            <w:tcW w:type="dxa" w:w="4320"/>
          </w:tcPr>
          <w:p>
            <w:r>
              <w:t>当期目标值 Target values @ tick</w:t>
            </w:r>
          </w:p>
        </w:tc>
        <w:tc>
          <w:tcPr>
            <w:tcW w:type="dxa" w:w="4320"/>
          </w:tcPr>
          <w:p>
            <w:r>
              <w:t>1997-05-07; 1997-05-09; 1997-08-22; 1997-08-28</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1997 (with publication dates listed as 1997-05-07, 1997-05-09, 1997-08-22, and 1997-08-28)</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#140 | 证据期 2026-07-01   Willie Littlechild (Q8021634)   P166 award received</w:t>
            </w:r>
          </w:p>
        </w:tc>
        <w:tc>
          <w:tcPr>
            <w:tcW w:type="dxa" w:w="4320"/>
          </w:tcPr>
          <w:p>
            <w:r/>
          </w:p>
        </w:tc>
      </w:tr>
      <w:tr>
        <w:tc>
          <w:tcPr>
            <w:tcW w:type="dxa" w:w="4320"/>
          </w:tcPr>
          <w:p>
            <w:r>
              <w:t>问题 Question</w:t>
            </w:r>
          </w:p>
        </w:tc>
        <w:tc>
          <w:tcPr>
            <w:tcW w:type="dxa" w:w="4320"/>
          </w:tcPr>
          <w:p>
            <w:r>
              <w:t>Which award did Willie Littlechild receive?</w:t>
              <w:br/>
              <w:t>威利·利特尔柴尔德获得了什么奖项？</w:t>
            </w:r>
          </w:p>
        </w:tc>
      </w:tr>
      <w:tr>
        <w:tc>
          <w:tcPr>
            <w:tcW w:type="dxa" w:w="4320"/>
          </w:tcPr>
          <w:p>
            <w:r>
              <w:t>改写查询 Paraphrase</w:t>
            </w:r>
          </w:p>
        </w:tc>
        <w:tc>
          <w:tcPr>
            <w:tcW w:type="dxa" w:w="4320"/>
          </w:tcPr>
          <w:p>
            <w:r>
              <w:t>What honor was given to Willie Littlechild?</w:t>
            </w:r>
          </w:p>
        </w:tc>
      </w:tr>
      <w:tr>
        <w:tc>
          <w:tcPr>
            <w:tcW w:type="dxa" w:w="4320"/>
          </w:tcPr>
          <w:p>
            <w:r>
              <w:t>缓存答案（基期） Cached answer (base)</w:t>
            </w:r>
          </w:p>
        </w:tc>
        <w:tc>
          <w:tcPr>
            <w:tcW w:type="dxa" w:w="4320"/>
          </w:tcPr>
          <w:p>
            <w:r>
              <w:t>Tom Longboat Awards, Canada's Sports Hall of Fame, Member of the Order of Canada, Pearson Medal of Peace</w:t>
            </w:r>
          </w:p>
        </w:tc>
      </w:tr>
      <w:tr>
        <w:tc>
          <w:tcPr>
            <w:tcW w:type="dxa" w:w="4320"/>
          </w:tcPr>
          <w:p>
            <w:r>
              <w:t>当期目标值 Target values @ tick</w:t>
            </w:r>
          </w:p>
        </w:tc>
        <w:tc>
          <w:tcPr>
            <w:tcW w:type="dxa" w:w="4320"/>
          </w:tcPr>
          <w:p>
            <w:r>
              <w:t>Tom Longboat Awards; Canada's Sports Hall of Fame; Member of the Order of Canada; Pearson Medal of Peace</w:t>
            </w:r>
          </w:p>
        </w:tc>
      </w:tr>
      <w:tr>
        <w:tc>
          <w:tcPr>
            <w:tcW w:type="dxa" w:w="4320"/>
          </w:tcPr>
          <w:p>
            <w:r>
              <w:t>当期证据句 Evidence sentences @ tick</w:t>
            </w:r>
          </w:p>
        </w:tc>
        <w:tc>
          <w:tcPr>
            <w:tcW w:type="dxa" w:w="4320"/>
          </w:tcPr>
          <w:p>
            <w:r>
              <w:t>[1] Defining the Tom Longboat Awards, 1951–2001.</w:t>
              <w:br/>
              <w:t>[2] Littlechild was made a member of the Order of Canada in 1998 and was promoted to the rank of Companion in 2023. In 2006, he received the Distinguished Service Award of the Canadian Association of Former Parliamentarians, Canadian Association of Former Parliamentarians, Remarks of J.</w:t>
              <w:br/>
              <w:t>[3] On 30 November 2016, he became Grand Chief of the Confederacy of Treaty Six First Nations, becoming the first "non-sitting" chief to hold the position, and subsequently served for three years. In 2018, he was awarded the Order of Sport, marking his induction into Canada's Sports Hall of Fame. In 2019, Littlechild won the Pearson Peace Medal. During Pope Francis' visit to Canada in 2022, Littlechild presented the Pontiff with a traditional Indian headdress, generating mixed reactions from the Indigenous community.</w:t>
            </w:r>
          </w:p>
        </w:tc>
      </w:tr>
      <w:tr>
        <w:tc>
          <w:tcPr>
            <w:tcW w:type="dxa" w:w="4320"/>
          </w:tcPr>
          <w:p>
            <w:r>
              <w:t>再生答案 Regenerated answer (GPT)</w:t>
            </w:r>
          </w:p>
        </w:tc>
        <w:tc>
          <w:tcPr>
            <w:tcW w:type="dxa" w:w="4320"/>
          </w:tcPr>
          <w:p>
            <w:r>
              <w:t>Member of the Order of Canada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#143 | 证据期 2026-08-01   Murder by Contract (Q6937726)   P136 genre</w:t>
            </w:r>
          </w:p>
        </w:tc>
        <w:tc>
          <w:tcPr>
            <w:tcW w:type="dxa" w:w="4320"/>
          </w:tcPr>
          <w:p>
            <w:r/>
          </w:p>
        </w:tc>
      </w:tr>
      <w:tr>
        <w:tc>
          <w:tcPr>
            <w:tcW w:type="dxa" w:w="4320"/>
          </w:tcPr>
          <w:p>
            <w:r>
              <w:t>问题 Question</w:t>
            </w:r>
          </w:p>
        </w:tc>
        <w:tc>
          <w:tcPr>
            <w:tcW w:type="dxa" w:w="4320"/>
          </w:tcPr>
          <w:p>
            <w:r>
              <w:t>What genre is Murder by Contract?</w:t>
              <w:br/>
              <w:t>《合约谋杀案》是什么类型的电影？</w:t>
            </w:r>
          </w:p>
        </w:tc>
      </w:tr>
      <w:tr>
        <w:tc>
          <w:tcPr>
            <w:tcW w:type="dxa" w:w="4320"/>
          </w:tcPr>
          <w:p>
            <w:r>
              <w:t>改写查询 Paraphrase</w:t>
            </w:r>
          </w:p>
        </w:tc>
        <w:tc>
          <w:tcPr>
            <w:tcW w:type="dxa" w:w="4320"/>
          </w:tcPr>
          <w:p>
            <w:r>
              <w:t>What category does Murder by Contract belong to?</w:t>
            </w:r>
          </w:p>
        </w:tc>
      </w:tr>
      <w:tr>
        <w:tc>
          <w:tcPr>
            <w:tcW w:type="dxa" w:w="4320"/>
          </w:tcPr>
          <w:p>
            <w:r>
              <w:t>缓存答案（基期） Cached answer (base)</w:t>
            </w:r>
          </w:p>
        </w:tc>
        <w:tc>
          <w:tcPr>
            <w:tcW w:type="dxa" w:w="4320"/>
          </w:tcPr>
          <w:p>
            <w:r>
              <w:t>Film noir, crime film, drama film</w:t>
            </w:r>
          </w:p>
        </w:tc>
      </w:tr>
      <w:tr>
        <w:tc>
          <w:tcPr>
            <w:tcW w:type="dxa" w:w="4320"/>
          </w:tcPr>
          <w:p>
            <w:r>
              <w:t>当期目标值 Target values @ tick</w:t>
            </w:r>
          </w:p>
        </w:tc>
        <w:tc>
          <w:tcPr>
            <w:tcW w:type="dxa" w:w="4320"/>
          </w:tcPr>
          <w:p>
            <w:r>
              <w:t>film noir; crime film; drama film</w:t>
            </w:r>
          </w:p>
        </w:tc>
      </w:tr>
      <w:tr>
        <w:tc>
          <w:tcPr>
            <w:tcW w:type="dxa" w:w="4320"/>
          </w:tcPr>
          <w:p>
            <w:r>
              <w:t>当期证据句 Evidence sentences @ tick</w:t>
            </w:r>
          </w:p>
        </w:tc>
        <w:tc>
          <w:tcPr>
            <w:tcW w:type="dxa" w:w="4320"/>
          </w:tcPr>
          <w:p>
            <w:r>
              <w:t>[1] Murder by Contract is a 1958 American film noir crime film directed by Irving Lerner.</w:t>
              <w:br/>
              <w:t>[2] Reviewing it for the Chicago Reader, Jonathan Rosenbaum praises the film as "singular and nearly perfect", noting its "lean, purposeful style" and "witty feeling for character, dialogue, and narrative ellipsis." In overview of a 2006 Film Forum series on film noir for Slant Magazine, Fernando F.</w:t>
              <w:br/>
              <w:t>[3] The film was released on Blu-ray as part of the boxed set "Columbia Pictures Film Noir Classics, Vol.</w:t>
            </w:r>
          </w:p>
        </w:tc>
      </w:tr>
      <w:tr>
        <w:tc>
          <w:tcPr>
            <w:tcW w:type="dxa" w:w="4320"/>
          </w:tcPr>
          <w:p>
            <w:r>
              <w:t>再生答案 Regenerated answer (GPT)</w:t>
            </w:r>
          </w:p>
        </w:tc>
        <w:tc>
          <w:tcPr>
            <w:tcW w:type="dxa" w:w="4320"/>
          </w:tcPr>
          <w:p>
            <w:r>
              <w:t>Film noir crime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#144 | 证据期 2026-07-01   William Pryce Cumby (Q8017119)   P20 place of death</w:t>
            </w:r>
          </w:p>
        </w:tc>
        <w:tc>
          <w:tcPr>
            <w:tcW w:type="dxa" w:w="4320"/>
          </w:tcPr>
          <w:p>
            <w:r/>
          </w:p>
        </w:tc>
      </w:tr>
      <w:tr>
        <w:tc>
          <w:tcPr>
            <w:tcW w:type="dxa" w:w="4320"/>
          </w:tcPr>
          <w:p>
            <w:r>
              <w:t>问题 Question</w:t>
            </w:r>
          </w:p>
        </w:tc>
        <w:tc>
          <w:tcPr>
            <w:tcW w:type="dxa" w:w="4320"/>
          </w:tcPr>
          <w:p>
            <w:r>
              <w:t>Where did William Pryce Cumby die?</w:t>
              <w:br/>
              <w:t>威廉·普赖斯·坎比在哪里去世？</w:t>
            </w:r>
          </w:p>
        </w:tc>
      </w:tr>
      <w:tr>
        <w:tc>
          <w:tcPr>
            <w:tcW w:type="dxa" w:w="4320"/>
          </w:tcPr>
          <w:p>
            <w:r>
              <w:t>改写查询 Paraphrase</w:t>
            </w:r>
          </w:p>
        </w:tc>
        <w:tc>
          <w:tcPr>
            <w:tcW w:type="dxa" w:w="4320"/>
          </w:tcPr>
          <w:p>
            <w:r>
              <w:t>In what location did William Pryce Cumby pass away?</w:t>
            </w:r>
          </w:p>
        </w:tc>
      </w:tr>
      <w:tr>
        <w:tc>
          <w:tcPr>
            <w:tcW w:type="dxa" w:w="4320"/>
          </w:tcPr>
          <w:p>
            <w:r>
              <w:t>缓存答案（基期） Cached answer (base)</w:t>
            </w:r>
          </w:p>
        </w:tc>
        <w:tc>
          <w:tcPr>
            <w:tcW w:type="dxa" w:w="4320"/>
          </w:tcPr>
          <w:p>
            <w:r>
              <w:t>Pembroke</w:t>
            </w:r>
          </w:p>
        </w:tc>
      </w:tr>
      <w:tr>
        <w:tc>
          <w:tcPr>
            <w:tcW w:type="dxa" w:w="4320"/>
          </w:tcPr>
          <w:p>
            <w:r>
              <w:t>当期目标值 Target values @ tick</w:t>
            </w:r>
          </w:p>
        </w:tc>
        <w:tc>
          <w:tcPr>
            <w:tcW w:type="dxa" w:w="4320"/>
          </w:tcPr>
          <w:p>
            <w:r>
              <w:t>Pembroke</w:t>
            </w:r>
          </w:p>
        </w:tc>
      </w:tr>
      <w:tr>
        <w:tc>
          <w:tcPr>
            <w:tcW w:type="dxa" w:w="4320"/>
          </w:tcPr>
          <w:p>
            <w:r>
              <w:t>当期证据句 Evidence sentences @ tick</w:t>
            </w:r>
          </w:p>
        </w:tc>
        <w:tc>
          <w:tcPr>
            <w:tcW w:type="dxa" w:w="4320"/>
          </w:tcPr>
          <w:p>
            <w:r>
              <w:t>[1] At the time of his death, he was Superintendent of Pembroke Dockyard.</w:t>
              <w:br/>
              <w:t>[2] Cumby had no further service, nevertheless, his reputation for solid service led to further rewards: command of the Royal yacht , and appointed a Companion of the Order of the Bath on 26 September 1831, on the occasion of King William IV's Coronation Honours. In 1837, he was appointed Superintendent of Pembroke Dockyard; but he died in the same year in his office in Pembroke Dock, aged 66, and was buried in the Park Street graveyard at Pembroke Dock.</w:t>
            </w:r>
          </w:p>
        </w:tc>
      </w:tr>
      <w:tr>
        <w:tc>
          <w:tcPr>
            <w:tcW w:type="dxa" w:w="4320"/>
          </w:tcPr>
          <w:p>
            <w:r>
              <w:t>再生答案 Regenerated answer (GPT)</w:t>
            </w:r>
          </w:p>
        </w:tc>
        <w:tc>
          <w:tcPr>
            <w:tcW w:type="dxa" w:w="4320"/>
          </w:tcPr>
          <w:p>
            <w:r>
              <w:t>Pembroke Dock (Pembroke), Wales.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#144 | 证据期 2026-08-01   William Pryce Cumby (Q8017119)   P20 place of death</w:t>
            </w:r>
          </w:p>
        </w:tc>
        <w:tc>
          <w:tcPr>
            <w:tcW w:type="dxa" w:w="4320"/>
          </w:tcPr>
          <w:p>
            <w:r/>
          </w:p>
        </w:tc>
      </w:tr>
      <w:tr>
        <w:tc>
          <w:tcPr>
            <w:tcW w:type="dxa" w:w="4320"/>
          </w:tcPr>
          <w:p>
            <w:r>
              <w:t>问题 Question</w:t>
            </w:r>
          </w:p>
        </w:tc>
        <w:tc>
          <w:tcPr>
            <w:tcW w:type="dxa" w:w="4320"/>
          </w:tcPr>
          <w:p>
            <w:r>
              <w:t>Where did William Pryce Cumby die?</w:t>
              <w:br/>
              <w:t>威廉·普赖斯·坎比在哪里去世？</w:t>
            </w:r>
          </w:p>
        </w:tc>
      </w:tr>
      <w:tr>
        <w:tc>
          <w:tcPr>
            <w:tcW w:type="dxa" w:w="4320"/>
          </w:tcPr>
          <w:p>
            <w:r>
              <w:t>改写查询 Paraphrase</w:t>
            </w:r>
          </w:p>
        </w:tc>
        <w:tc>
          <w:tcPr>
            <w:tcW w:type="dxa" w:w="4320"/>
          </w:tcPr>
          <w:p>
            <w:r>
              <w:t>In what location did William Pryce Cumby pass away?</w:t>
            </w:r>
          </w:p>
        </w:tc>
      </w:tr>
      <w:tr>
        <w:tc>
          <w:tcPr>
            <w:tcW w:type="dxa" w:w="4320"/>
          </w:tcPr>
          <w:p>
            <w:r>
              <w:t>缓存答案（基期） Cached answer (base)</w:t>
            </w:r>
          </w:p>
        </w:tc>
        <w:tc>
          <w:tcPr>
            <w:tcW w:type="dxa" w:w="4320"/>
          </w:tcPr>
          <w:p>
            <w:r>
              <w:t>Pembroke</w:t>
            </w:r>
          </w:p>
        </w:tc>
      </w:tr>
      <w:tr>
        <w:tc>
          <w:tcPr>
            <w:tcW w:type="dxa" w:w="4320"/>
          </w:tcPr>
          <w:p>
            <w:r>
              <w:t>当期目标值 Target values @ tick</w:t>
            </w:r>
          </w:p>
        </w:tc>
        <w:tc>
          <w:tcPr>
            <w:tcW w:type="dxa" w:w="4320"/>
          </w:tcPr>
          <w:p>
            <w:r>
              <w:t>Pembroke</w:t>
            </w:r>
          </w:p>
        </w:tc>
      </w:tr>
      <w:tr>
        <w:tc>
          <w:tcPr>
            <w:tcW w:type="dxa" w:w="4320"/>
          </w:tcPr>
          <w:p>
            <w:r>
              <w:t>当期证据句 Evidence sentences @ tick</w:t>
            </w:r>
          </w:p>
        </w:tc>
        <w:tc>
          <w:tcPr>
            <w:tcW w:type="dxa" w:w="4320"/>
          </w:tcPr>
          <w:p>
            <w:r>
              <w:t>[1] At the time of his death, he was Superintendent of Pembroke Dockyard.</w:t>
              <w:br/>
              <w:t>[2] Cumby had no further service, nevertheless, his reputation for solid service led to further rewards: command of the Royal yacht , and appointed a Companion of the Order of the Bath on 26 September 1831, on the occasion of King William IV's Coronation Honours. In 1837, he was appointed Superintendent of Pembroke Dockyard; but he died in the same year in his office in Pembroke Dock, aged 66, and was buried in the Park Street graveyard at Pembroke Dock.</w:t>
            </w:r>
          </w:p>
        </w:tc>
      </w:tr>
      <w:tr>
        <w:tc>
          <w:tcPr>
            <w:tcW w:type="dxa" w:w="4320"/>
          </w:tcPr>
          <w:p>
            <w:r>
              <w:t>再生答案 Regenerated answer (GPT)</w:t>
            </w:r>
          </w:p>
        </w:tc>
        <w:tc>
          <w:tcPr>
            <w:tcW w:type="dxa" w:w="4320"/>
          </w:tcPr>
          <w:p>
            <w:r>
              <w:t>Pembroke (Pembroke Dock)</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#147 | 证据期 2026-07-01   Selena Gomez (Q83287)   P106 occupation</w:t>
            </w:r>
          </w:p>
        </w:tc>
        <w:tc>
          <w:tcPr>
            <w:tcW w:type="dxa" w:w="4320"/>
          </w:tcPr>
          <w:p>
            <w:r/>
          </w:p>
        </w:tc>
      </w:tr>
      <w:tr>
        <w:tc>
          <w:tcPr>
            <w:tcW w:type="dxa" w:w="4320"/>
          </w:tcPr>
          <w:p>
            <w:r>
              <w:t>问题 Question</w:t>
            </w:r>
          </w:p>
        </w:tc>
        <w:tc>
          <w:tcPr>
            <w:tcW w:type="dxa" w:w="4320"/>
          </w:tcPr>
          <w:p>
            <w:r>
              <w:t>What is the occupation of Selena Gomez?</w:t>
              <w:br/>
              <w:t>赛琳娜·戈麦斯的职业是什么？</w:t>
            </w:r>
          </w:p>
        </w:tc>
      </w:tr>
      <w:tr>
        <w:tc>
          <w:tcPr>
            <w:tcW w:type="dxa" w:w="4320"/>
          </w:tcPr>
          <w:p>
            <w:r>
              <w:t>改写查询 Paraphrase</w:t>
            </w:r>
          </w:p>
        </w:tc>
        <w:tc>
          <w:tcPr>
            <w:tcW w:type="dxa" w:w="4320"/>
          </w:tcPr>
          <w:p>
            <w:r>
              <w:t>What does Selena Gomez do for a living?</w:t>
            </w:r>
          </w:p>
        </w:tc>
      </w:tr>
      <w:tr>
        <w:tc>
          <w:tcPr>
            <w:tcW w:type="dxa" w:w="4320"/>
          </w:tcPr>
          <w:p>
            <w:r>
              <w:t>缓存答案（基期） Cached answer (base)</w:t>
            </w:r>
          </w:p>
        </w:tc>
        <w:tc>
          <w:tcPr>
            <w:tcW w:type="dxa" w:w="4320"/>
          </w:tcPr>
          <w:p>
            <w:r>
              <w:t>Singer, singer-songwriter, record producer, actor, voice actor, model, fashion designer, filmmaker, businessperson, child actor</w:t>
            </w:r>
          </w:p>
        </w:tc>
      </w:tr>
      <w:tr>
        <w:tc>
          <w:tcPr>
            <w:tcW w:type="dxa" w:w="4320"/>
          </w:tcPr>
          <w:p>
            <w:r>
              <w:t>当期目标值 Target values @ tick</w:t>
            </w:r>
          </w:p>
        </w:tc>
        <w:tc>
          <w:tcPr>
            <w:tcW w:type="dxa" w:w="4320"/>
          </w:tcPr>
          <w:p>
            <w:r>
              <w:t>singer-songwriter; record producer; actor; voice actor; model; fashion designer; filmmaker; businessperson; child actor; pop singer; musician</w:t>
            </w:r>
          </w:p>
        </w:tc>
      </w:tr>
      <w:tr>
        <w:tc>
          <w:tcPr>
            <w:tcW w:type="dxa" w:w="4320"/>
          </w:tcPr>
          <w:p>
            <w:r>
              <w:t>当期证据句 Evidence sentences @ tick</w:t>
            </w:r>
          </w:p>
        </w:tc>
        <w:tc>
          <w:tcPr>
            <w:tcW w:type="dxa" w:w="4320"/>
          </w:tcPr>
          <w:p>
            <w:r>
              <w:t>[1] Her accolades include an Actor Award, an American Music Award, a Billboard Music Award, a Cannes Film Festival Award, two MTV Video Music Awards and 16 Guinness World Records.</w:t>
              <w:br/>
              <w:t>[2] She is the most-followed woman on Instagram and one of the wealthiest musicians.</w:t>
              <w:br/>
              <w:t>[3] In March 2025, Gomez and record producer Benny Blanco released the collaborative album I Said I Love You First. It received generally favorable reviews and debuted at number two on the Billboard 200, with 120,000 units, marking the largest sales week of Gomez's career. It also debuted within the top five in several countries, including Australia, Germany, and the UK.</w:t>
            </w:r>
          </w:p>
        </w:tc>
      </w:tr>
      <w:tr>
        <w:tc>
          <w:tcPr>
            <w:tcW w:type="dxa" w:w="4320"/>
          </w:tcPr>
          <w:p>
            <w:r>
              <w:t>再生答案 Regenerated answer (GPT)</w:t>
            </w:r>
          </w:p>
        </w:tc>
        <w:tc>
          <w:tcPr>
            <w:tcW w:type="dxa" w:w="4320"/>
          </w:tcPr>
          <w:p>
            <w:r>
              <w:t>Singer-songwriter, actor, model, fashion designer, filmmaker, and businessperson.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#147 | 证据期 2026-08-01   Selena Gomez (Q83287)   P106 occupation</w:t>
            </w:r>
          </w:p>
        </w:tc>
        <w:tc>
          <w:tcPr>
            <w:tcW w:type="dxa" w:w="4320"/>
          </w:tcPr>
          <w:p>
            <w:r/>
          </w:p>
        </w:tc>
      </w:tr>
      <w:tr>
        <w:tc>
          <w:tcPr>
            <w:tcW w:type="dxa" w:w="4320"/>
          </w:tcPr>
          <w:p>
            <w:r>
              <w:t>问题 Question</w:t>
            </w:r>
          </w:p>
        </w:tc>
        <w:tc>
          <w:tcPr>
            <w:tcW w:type="dxa" w:w="4320"/>
          </w:tcPr>
          <w:p>
            <w:r>
              <w:t>What is the occupation of Selena Gomez?</w:t>
              <w:br/>
              <w:t>赛琳娜·戈麦斯的职业是什么？</w:t>
            </w:r>
          </w:p>
        </w:tc>
      </w:tr>
      <w:tr>
        <w:tc>
          <w:tcPr>
            <w:tcW w:type="dxa" w:w="4320"/>
          </w:tcPr>
          <w:p>
            <w:r>
              <w:t>改写查询 Paraphrase</w:t>
            </w:r>
          </w:p>
        </w:tc>
        <w:tc>
          <w:tcPr>
            <w:tcW w:type="dxa" w:w="4320"/>
          </w:tcPr>
          <w:p>
            <w:r>
              <w:t>What does Selena Gomez do for a living?</w:t>
            </w:r>
          </w:p>
        </w:tc>
      </w:tr>
      <w:tr>
        <w:tc>
          <w:tcPr>
            <w:tcW w:type="dxa" w:w="4320"/>
          </w:tcPr>
          <w:p>
            <w:r>
              <w:t>缓存答案（基期） Cached answer (base)</w:t>
            </w:r>
          </w:p>
        </w:tc>
        <w:tc>
          <w:tcPr>
            <w:tcW w:type="dxa" w:w="4320"/>
          </w:tcPr>
          <w:p>
            <w:r>
              <w:t>Singer, singer-songwriter, record producer, actor, voice actor, model, fashion designer, filmmaker, businessperson, child actor</w:t>
            </w:r>
          </w:p>
        </w:tc>
      </w:tr>
      <w:tr>
        <w:tc>
          <w:tcPr>
            <w:tcW w:type="dxa" w:w="4320"/>
          </w:tcPr>
          <w:p>
            <w:r>
              <w:t>当期目标值 Target values @ tick</w:t>
            </w:r>
          </w:p>
        </w:tc>
        <w:tc>
          <w:tcPr>
            <w:tcW w:type="dxa" w:w="4320"/>
          </w:tcPr>
          <w:p>
            <w:r>
              <w:t>singer-songwriter; record producer; actor; voice actor; model; fashion designer; filmmaker; businessperson; child actor; pop singer; musician</w:t>
            </w:r>
          </w:p>
        </w:tc>
      </w:tr>
      <w:tr>
        <w:tc>
          <w:tcPr>
            <w:tcW w:type="dxa" w:w="4320"/>
          </w:tcPr>
          <w:p>
            <w:r>
              <w:t>当期证据句 Evidence sentences @ tick</w:t>
            </w:r>
          </w:p>
        </w:tc>
        <w:tc>
          <w:tcPr>
            <w:tcW w:type="dxa" w:w="4320"/>
          </w:tcPr>
          <w:p>
            <w:r>
              <w:t>[1] Her accolades include an Actor Award, an American Music Award, a Billboard Music Award, a Cannes Film Festival Award, two MTV Video Music Awards and 16 Guinness World Records.</w:t>
              <w:br/>
              <w:t>[2] She is the most-followed woman on Instagram and one of the wealthiest musicians.</w:t>
              <w:br/>
              <w:t>[3] In March 2025, Gomez and record producer Benny Blanco released the collaborative album I Said I Love You First. It received generally favorable reviews and debuted at number two on the Billboard 200, with 120,000 units, marking the largest sales week of Gomez's career. It also debuted within the top five in several countries, including Australia, Germany, and the UK.</w:t>
            </w:r>
          </w:p>
        </w:tc>
      </w:tr>
      <w:tr>
        <w:tc>
          <w:tcPr>
            <w:tcW w:type="dxa" w:w="4320"/>
          </w:tcPr>
          <w:p>
            <w:r>
              <w:t>再生答案 Regenerated answer (GPT)</w:t>
            </w:r>
          </w:p>
        </w:tc>
        <w:tc>
          <w:tcPr>
            <w:tcW w:type="dxa" w:w="4320"/>
          </w:tcPr>
          <w:p>
            <w:r>
              <w:t>Singer-songwriter, actor, and businessperson.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#149 | 证据期 2026-08-01   Norman Curtis (Q7052127)   P570 date of death</w:t>
            </w:r>
          </w:p>
        </w:tc>
        <w:tc>
          <w:tcPr>
            <w:tcW w:type="dxa" w:w="4320"/>
          </w:tcPr>
          <w:p>
            <w:r/>
          </w:p>
        </w:tc>
      </w:tr>
      <w:tr>
        <w:tc>
          <w:tcPr>
            <w:tcW w:type="dxa" w:w="4320"/>
          </w:tcPr>
          <w:p>
            <w:r>
              <w:t>问题 Question</w:t>
            </w:r>
          </w:p>
        </w:tc>
        <w:tc>
          <w:tcPr>
            <w:tcW w:type="dxa" w:w="4320"/>
          </w:tcPr>
          <w:p>
            <w:r>
              <w:t>When did Norman Curtis die?</w:t>
              <w:br/>
              <w:t>诺曼·柯蒂斯何时去世？</w:t>
            </w:r>
          </w:p>
        </w:tc>
      </w:tr>
      <w:tr>
        <w:tc>
          <w:tcPr>
            <w:tcW w:type="dxa" w:w="4320"/>
          </w:tcPr>
          <w:p>
            <w:r>
              <w:t>改写查询 Paraphrase</w:t>
            </w:r>
          </w:p>
        </w:tc>
        <w:tc>
          <w:tcPr>
            <w:tcW w:type="dxa" w:w="4320"/>
          </w:tcPr>
          <w:p>
            <w:r>
              <w:t>What was the date of Norman Curtis's death?</w:t>
            </w:r>
          </w:p>
        </w:tc>
      </w:tr>
      <w:tr>
        <w:tc>
          <w:tcPr>
            <w:tcW w:type="dxa" w:w="4320"/>
          </w:tcPr>
          <w:p>
            <w:r>
              <w:t>缓存答案（基期） Cached answer (base)</w:t>
            </w:r>
          </w:p>
        </w:tc>
        <w:tc>
          <w:tcPr>
            <w:tcW w:type="dxa" w:w="4320"/>
          </w:tcPr>
          <w:p>
            <w:r>
              <w:t>7 September 2009</w:t>
            </w:r>
          </w:p>
        </w:tc>
      </w:tr>
      <w:tr>
        <w:tc>
          <w:tcPr>
            <w:tcW w:type="dxa" w:w="4320"/>
          </w:tcPr>
          <w:p>
            <w:r>
              <w:t>当期目标值 Target values @ tick</w:t>
            </w:r>
          </w:p>
        </w:tc>
        <w:tc>
          <w:tcPr>
            <w:tcW w:type="dxa" w:w="4320"/>
          </w:tcPr>
          <w:p>
            <w:r>
              <w:t>2009-09-07</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Norman Curtis died on 2009-09-07.</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#151 | 证据期 2026-08-01   Leandro Bacuna (Q249344)   P19 place of birth</w:t>
            </w:r>
          </w:p>
        </w:tc>
        <w:tc>
          <w:tcPr>
            <w:tcW w:type="dxa" w:w="4320"/>
          </w:tcPr>
          <w:p>
            <w:r/>
          </w:p>
        </w:tc>
      </w:tr>
      <w:tr>
        <w:tc>
          <w:tcPr>
            <w:tcW w:type="dxa" w:w="4320"/>
          </w:tcPr>
          <w:p>
            <w:r>
              <w:t>问题 Question</w:t>
            </w:r>
          </w:p>
        </w:tc>
        <w:tc>
          <w:tcPr>
            <w:tcW w:type="dxa" w:w="4320"/>
          </w:tcPr>
          <w:p>
            <w:r>
              <w:t>Where was Leandro Bacuna born?</w:t>
              <w:br/>
              <w:t>莱昂德罗·巴库纳在哪里出生？</w:t>
            </w:r>
          </w:p>
        </w:tc>
      </w:tr>
      <w:tr>
        <w:tc>
          <w:tcPr>
            <w:tcW w:type="dxa" w:w="4320"/>
          </w:tcPr>
          <w:p>
            <w:r>
              <w:t>改写查询 Paraphrase</w:t>
            </w:r>
          </w:p>
        </w:tc>
        <w:tc>
          <w:tcPr>
            <w:tcW w:type="dxa" w:w="4320"/>
          </w:tcPr>
          <w:p>
            <w:r>
              <w:t>What is Leandro Bacuna's birthplace?</w:t>
            </w:r>
          </w:p>
        </w:tc>
      </w:tr>
      <w:tr>
        <w:tc>
          <w:tcPr>
            <w:tcW w:type="dxa" w:w="4320"/>
          </w:tcPr>
          <w:p>
            <w:r>
              <w:t>缓存答案（基期） Cached answer (base)</w:t>
            </w:r>
          </w:p>
        </w:tc>
        <w:tc>
          <w:tcPr>
            <w:tcW w:type="dxa" w:w="4320"/>
          </w:tcPr>
          <w:p>
            <w:r>
              <w:t>Groningen</w:t>
            </w:r>
          </w:p>
        </w:tc>
      </w:tr>
      <w:tr>
        <w:tc>
          <w:tcPr>
            <w:tcW w:type="dxa" w:w="4320"/>
          </w:tcPr>
          <w:p>
            <w:r>
              <w:t>当期目标值 Target values @ tick</w:t>
            </w:r>
          </w:p>
        </w:tc>
        <w:tc>
          <w:tcPr>
            <w:tcW w:type="dxa" w:w="4320"/>
          </w:tcPr>
          <w:p>
            <w:r>
              <w:t>Groningen</w:t>
            </w:r>
          </w:p>
        </w:tc>
      </w:tr>
      <w:tr>
        <w:tc>
          <w:tcPr>
            <w:tcW w:type="dxa" w:w="4320"/>
          </w:tcPr>
          <w:p>
            <w:r>
              <w:t>当期证据句 Evidence sentences @ tick</w:t>
            </w:r>
          </w:p>
        </w:tc>
        <w:tc>
          <w:tcPr>
            <w:tcW w:type="dxa" w:w="4320"/>
          </w:tcPr>
          <w:p>
            <w:r>
              <w:t>[1] On 30 October 2009, Bacuna made his first team debut for Groningen in an Eredivisie match against PSV. Bacuna has also played for Groningen's youth teams.</w:t>
              <w:br/>
              <w:t>[2] On 6 November 2009, he scored his first goal for the first team in a league match against Heracles Almelo, an eventual 4–1 victory for Groningen.</w:t>
              <w:br/>
              <w:t>[3] Category:Footballers from Groningen (city)</w:t>
            </w:r>
          </w:p>
        </w:tc>
      </w:tr>
      <w:tr>
        <w:tc>
          <w:tcPr>
            <w:tcW w:type="dxa" w:w="4320"/>
          </w:tcPr>
          <w:p>
            <w:r>
              <w:t>再生答案 Regenerated answer (GPT)</w:t>
            </w:r>
          </w:p>
        </w:tc>
        <w:tc>
          <w:tcPr>
            <w:tcW w:type="dxa" w:w="4320"/>
          </w:tcPr>
          <w:p>
            <w:r>
              <w:t>Groningen, Netherlands.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#154 | 证据期 2026-07-01   Teodor Andrzej Potocki (Q1383476)   P106 occupation</w:t>
            </w:r>
          </w:p>
        </w:tc>
        <w:tc>
          <w:tcPr>
            <w:tcW w:type="dxa" w:w="4320"/>
          </w:tcPr>
          <w:p>
            <w:r/>
          </w:p>
        </w:tc>
      </w:tr>
      <w:tr>
        <w:tc>
          <w:tcPr>
            <w:tcW w:type="dxa" w:w="4320"/>
          </w:tcPr>
          <w:p>
            <w:r>
              <w:t>问题 Question</w:t>
            </w:r>
          </w:p>
        </w:tc>
        <w:tc>
          <w:tcPr>
            <w:tcW w:type="dxa" w:w="4320"/>
          </w:tcPr>
          <w:p>
            <w:r>
              <w:t>What is the occupation of Teodor Andrzej Potocki?</w:t>
              <w:br/>
              <w:t>特奥多尔·安杰伊·波托茨基的职业是什么？</w:t>
            </w:r>
          </w:p>
        </w:tc>
      </w:tr>
      <w:tr>
        <w:tc>
          <w:tcPr>
            <w:tcW w:type="dxa" w:w="4320"/>
          </w:tcPr>
          <w:p>
            <w:r>
              <w:t>改写查询 Paraphrase</w:t>
            </w:r>
          </w:p>
        </w:tc>
        <w:tc>
          <w:tcPr>
            <w:tcW w:type="dxa" w:w="4320"/>
          </w:tcPr>
          <w:p>
            <w:r>
              <w:t>What job or profession did Teodor Andrzej Potocki have?</w:t>
            </w:r>
          </w:p>
        </w:tc>
      </w:tr>
      <w:tr>
        <w:tc>
          <w:tcPr>
            <w:tcW w:type="dxa" w:w="4320"/>
          </w:tcPr>
          <w:p>
            <w:r>
              <w:t>缓存答案（基期） Cached answer (base)</w:t>
            </w:r>
          </w:p>
        </w:tc>
        <w:tc>
          <w:tcPr>
            <w:tcW w:type="dxa" w:w="4320"/>
          </w:tcPr>
          <w:p>
            <w:r>
              <w:t>Catholic priest, Catholic bishop.</w:t>
            </w:r>
          </w:p>
        </w:tc>
      </w:tr>
      <w:tr>
        <w:tc>
          <w:tcPr>
            <w:tcW w:type="dxa" w:w="4320"/>
          </w:tcPr>
          <w:p>
            <w:r>
              <w:t>当期目标值 Target values @ tick</w:t>
            </w:r>
          </w:p>
        </w:tc>
        <w:tc>
          <w:tcPr>
            <w:tcW w:type="dxa" w:w="4320"/>
          </w:tcPr>
          <w:p>
            <w:r>
              <w:t>Catholic priest; Catholic bishop</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Catholic priest and Catholic bishop</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#154 | 证据期 2026-08-01   Teodor Andrzej Potocki (Q1383476)   P106 occupation</w:t>
            </w:r>
          </w:p>
        </w:tc>
        <w:tc>
          <w:tcPr>
            <w:tcW w:type="dxa" w:w="4320"/>
          </w:tcPr>
          <w:p>
            <w:r/>
          </w:p>
        </w:tc>
      </w:tr>
      <w:tr>
        <w:tc>
          <w:tcPr>
            <w:tcW w:type="dxa" w:w="4320"/>
          </w:tcPr>
          <w:p>
            <w:r>
              <w:t>问题 Question</w:t>
            </w:r>
          </w:p>
        </w:tc>
        <w:tc>
          <w:tcPr>
            <w:tcW w:type="dxa" w:w="4320"/>
          </w:tcPr>
          <w:p>
            <w:r>
              <w:t>What is the occupation of Teodor Andrzej Potocki?</w:t>
              <w:br/>
              <w:t>特奥多尔·安杰伊·波托茨基的职业是什么？</w:t>
            </w:r>
          </w:p>
        </w:tc>
      </w:tr>
      <w:tr>
        <w:tc>
          <w:tcPr>
            <w:tcW w:type="dxa" w:w="4320"/>
          </w:tcPr>
          <w:p>
            <w:r>
              <w:t>改写查询 Paraphrase</w:t>
            </w:r>
          </w:p>
        </w:tc>
        <w:tc>
          <w:tcPr>
            <w:tcW w:type="dxa" w:w="4320"/>
          </w:tcPr>
          <w:p>
            <w:r>
              <w:t>What job or profession did Teodor Andrzej Potocki have?</w:t>
            </w:r>
          </w:p>
        </w:tc>
      </w:tr>
      <w:tr>
        <w:tc>
          <w:tcPr>
            <w:tcW w:type="dxa" w:w="4320"/>
          </w:tcPr>
          <w:p>
            <w:r>
              <w:t>缓存答案（基期） Cached answer (base)</w:t>
            </w:r>
          </w:p>
        </w:tc>
        <w:tc>
          <w:tcPr>
            <w:tcW w:type="dxa" w:w="4320"/>
          </w:tcPr>
          <w:p>
            <w:r>
              <w:t>Catholic priest, Catholic bishop.</w:t>
            </w:r>
          </w:p>
        </w:tc>
      </w:tr>
      <w:tr>
        <w:tc>
          <w:tcPr>
            <w:tcW w:type="dxa" w:w="4320"/>
          </w:tcPr>
          <w:p>
            <w:r>
              <w:t>当期目标值 Target values @ tick</w:t>
            </w:r>
          </w:p>
        </w:tc>
        <w:tc>
          <w:tcPr>
            <w:tcW w:type="dxa" w:w="4320"/>
          </w:tcPr>
          <w:p>
            <w:r>
              <w:t>Catholic priest; Catholic bishop</w:t>
            </w:r>
          </w:p>
        </w:tc>
      </w:tr>
      <w:tr>
        <w:tc>
          <w:tcPr>
            <w:tcW w:type="dxa" w:w="4320"/>
          </w:tcPr>
          <w:p>
            <w:r>
              <w:t>当期证据句 Evidence sentences @ tick</w:t>
            </w:r>
          </w:p>
        </w:tc>
        <w:tc>
          <w:tcPr>
            <w:tcW w:type="dxa" w:w="4320"/>
          </w:tcPr>
          <w:p>
            <w:r>
              <w:t>—</w:t>
            </w:r>
          </w:p>
        </w:tc>
      </w:tr>
      <w:tr>
        <w:tc>
          <w:tcPr>
            <w:tcW w:type="dxa" w:w="4320"/>
          </w:tcPr>
          <w:p>
            <w:r>
              <w:t>再生答案 Regenerated answer (GPT)</w:t>
            </w:r>
          </w:p>
        </w:tc>
        <w:tc>
          <w:tcPr>
            <w:tcW w:type="dxa" w:w="4320"/>
          </w:tcPr>
          <w:p>
            <w:r>
              <w:t>Catholic priest and Catholic bishop</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#155 | 证据期 2026-07-01   Julius Rupp (Q215508)   P106 occupation</w:t>
            </w:r>
          </w:p>
        </w:tc>
        <w:tc>
          <w:tcPr>
            <w:tcW w:type="dxa" w:w="4320"/>
          </w:tcPr>
          <w:p>
            <w:r/>
          </w:p>
        </w:tc>
      </w:tr>
      <w:tr>
        <w:tc>
          <w:tcPr>
            <w:tcW w:type="dxa" w:w="4320"/>
          </w:tcPr>
          <w:p>
            <w:r>
              <w:t>问题 Question</w:t>
            </w:r>
          </w:p>
        </w:tc>
        <w:tc>
          <w:tcPr>
            <w:tcW w:type="dxa" w:w="4320"/>
          </w:tcPr>
          <w:p>
            <w:r>
              <w:t>What is the occupation of Julius Rupp?</w:t>
              <w:br/>
              <w:t>尤利乌斯·鲁普的职业是什么？</w:t>
            </w:r>
          </w:p>
        </w:tc>
      </w:tr>
      <w:tr>
        <w:tc>
          <w:tcPr>
            <w:tcW w:type="dxa" w:w="4320"/>
          </w:tcPr>
          <w:p>
            <w:r>
              <w:t>改写查询 Paraphrase</w:t>
            </w:r>
          </w:p>
        </w:tc>
        <w:tc>
          <w:tcPr>
            <w:tcW w:type="dxa" w:w="4320"/>
          </w:tcPr>
          <w:p>
            <w:r>
              <w:t>What does Julius Rupp do for a living?</w:t>
            </w:r>
          </w:p>
        </w:tc>
      </w:tr>
      <w:tr>
        <w:tc>
          <w:tcPr>
            <w:tcW w:type="dxa" w:w="4320"/>
          </w:tcPr>
          <w:p>
            <w:r>
              <w:t>缓存答案（基期） Cached answer (base)</w:t>
            </w:r>
          </w:p>
        </w:tc>
        <w:tc>
          <w:tcPr>
            <w:tcW w:type="dxa" w:w="4320"/>
          </w:tcPr>
          <w:p>
            <w:r>
              <w:t>Theologian, philosopher, university teacher, writer.</w:t>
            </w:r>
          </w:p>
        </w:tc>
      </w:tr>
      <w:tr>
        <w:tc>
          <w:tcPr>
            <w:tcW w:type="dxa" w:w="4320"/>
          </w:tcPr>
          <w:p>
            <w:r>
              <w:t>当期目标值 Target values @ tick</w:t>
            </w:r>
          </w:p>
        </w:tc>
        <w:tc>
          <w:tcPr>
            <w:tcW w:type="dxa" w:w="4320"/>
          </w:tcPr>
          <w:p>
            <w:r>
              <w:t>philosopher; university teacher; writer; pedagogue; journalist; opinion journalist; Protestant theologian</w:t>
            </w:r>
          </w:p>
        </w:tc>
      </w:tr>
      <w:tr>
        <w:tc>
          <w:tcPr>
            <w:tcW w:type="dxa" w:w="4320"/>
          </w:tcPr>
          <w:p>
            <w:r>
              <w:t>当期证据句 Evidence sentences @ tick</w:t>
            </w:r>
          </w:p>
        </w:tc>
        <w:tc>
          <w:tcPr>
            <w:tcW w:type="dxa" w:w="4320"/>
          </w:tcPr>
          <w:p>
            <w:r>
              <w:t>[1] Julius Friedrich Leopold Rupp (13 August 1809 – 11 July 1884) was a German Protestant theologian and pastor.</w:t>
              <w:br/>
              <w:t>[2] Category:19th-century German Protestant theologians</w:t>
              <w:br/>
              <w:t>[3] Category:19th-century German male writers</w:t>
            </w:r>
          </w:p>
        </w:tc>
      </w:tr>
      <w:tr>
        <w:tc>
          <w:tcPr>
            <w:tcW w:type="dxa" w:w="4320"/>
          </w:tcPr>
          <w:p>
            <w:r>
              <w:t>再生答案 Regenerated answer (GPT)</w:t>
            </w:r>
          </w:p>
        </w:tc>
        <w:tc>
          <w:tcPr>
            <w:tcW w:type="dxa" w:w="4320"/>
          </w:tcPr>
          <w:p>
            <w:r>
              <w:t>German Protestant theologian and pastor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#155 | 证据期 2026-08-01   Julius Rupp (Q215508)   P106 occupation</w:t>
            </w:r>
          </w:p>
        </w:tc>
        <w:tc>
          <w:tcPr>
            <w:tcW w:type="dxa" w:w="4320"/>
          </w:tcPr>
          <w:p>
            <w:r/>
          </w:p>
        </w:tc>
      </w:tr>
      <w:tr>
        <w:tc>
          <w:tcPr>
            <w:tcW w:type="dxa" w:w="4320"/>
          </w:tcPr>
          <w:p>
            <w:r>
              <w:t>问题 Question</w:t>
            </w:r>
          </w:p>
        </w:tc>
        <w:tc>
          <w:tcPr>
            <w:tcW w:type="dxa" w:w="4320"/>
          </w:tcPr>
          <w:p>
            <w:r>
              <w:t>What is the occupation of Julius Rupp?</w:t>
              <w:br/>
              <w:t>尤利乌斯·鲁普的职业是什么？</w:t>
            </w:r>
          </w:p>
        </w:tc>
      </w:tr>
      <w:tr>
        <w:tc>
          <w:tcPr>
            <w:tcW w:type="dxa" w:w="4320"/>
          </w:tcPr>
          <w:p>
            <w:r>
              <w:t>改写查询 Paraphrase</w:t>
            </w:r>
          </w:p>
        </w:tc>
        <w:tc>
          <w:tcPr>
            <w:tcW w:type="dxa" w:w="4320"/>
          </w:tcPr>
          <w:p>
            <w:r>
              <w:t>What does Julius Rupp do for a living?</w:t>
            </w:r>
          </w:p>
        </w:tc>
      </w:tr>
      <w:tr>
        <w:tc>
          <w:tcPr>
            <w:tcW w:type="dxa" w:w="4320"/>
          </w:tcPr>
          <w:p>
            <w:r>
              <w:t>缓存答案（基期） Cached answer (base)</w:t>
            </w:r>
          </w:p>
        </w:tc>
        <w:tc>
          <w:tcPr>
            <w:tcW w:type="dxa" w:w="4320"/>
          </w:tcPr>
          <w:p>
            <w:r>
              <w:t>Theologian, philosopher, university teacher, writer.</w:t>
            </w:r>
          </w:p>
        </w:tc>
      </w:tr>
      <w:tr>
        <w:tc>
          <w:tcPr>
            <w:tcW w:type="dxa" w:w="4320"/>
          </w:tcPr>
          <w:p>
            <w:r>
              <w:t>当期目标值 Target values @ tick</w:t>
            </w:r>
          </w:p>
        </w:tc>
        <w:tc>
          <w:tcPr>
            <w:tcW w:type="dxa" w:w="4320"/>
          </w:tcPr>
          <w:p>
            <w:r>
              <w:t>philosopher; university teacher; writer; pedagogue; journalist; opinion journalist; Protestant theologian</w:t>
            </w:r>
          </w:p>
        </w:tc>
      </w:tr>
      <w:tr>
        <w:tc>
          <w:tcPr>
            <w:tcW w:type="dxa" w:w="4320"/>
          </w:tcPr>
          <w:p>
            <w:r>
              <w:t>当期证据句 Evidence sentences @ tick</w:t>
            </w:r>
          </w:p>
        </w:tc>
        <w:tc>
          <w:tcPr>
            <w:tcW w:type="dxa" w:w="4320"/>
          </w:tcPr>
          <w:p>
            <w:r>
              <w:t>[1] Julius Friedrich Leopold Rupp (13 August 1809 – 11 July 1884) was a German Protestant theologian and pastor.</w:t>
              <w:br/>
              <w:t>[2] Category:19th-century German Protestant theologians</w:t>
              <w:br/>
              <w:t>[3] Category:19th-century German male writers</w:t>
            </w:r>
          </w:p>
        </w:tc>
      </w:tr>
      <w:tr>
        <w:tc>
          <w:tcPr>
            <w:tcW w:type="dxa" w:w="4320"/>
          </w:tcPr>
          <w:p>
            <w:r>
              <w:t>再生答案 Regenerated answer (GPT)</w:t>
            </w:r>
          </w:p>
        </w:tc>
        <w:tc>
          <w:tcPr>
            <w:tcW w:type="dxa" w:w="4320"/>
          </w:tcPr>
          <w:p>
            <w:r>
              <w:t>Protestant theologian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