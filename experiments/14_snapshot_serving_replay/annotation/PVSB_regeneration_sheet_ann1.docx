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78DF" w:rsidRDefault="005178DF" w:rsidP="005178DF">
      <w:pPr>
        <w:pStyle w:val="aa"/>
      </w:pPr>
      <w:r>
        <w:t xml:space="preserve">PVSB </w:t>
      </w:r>
      <w:proofErr w:type="spellStart"/>
      <w:r>
        <w:t>再生答案</w:t>
      </w:r>
      <w:r>
        <w:rPr>
          <w:rFonts w:ascii="微软雅黑" w:eastAsia="微软雅黑" w:hAnsi="微软雅黑" w:cs="微软雅黑" w:hint="eastAsia"/>
        </w:rPr>
        <w:t>标</w:t>
      </w:r>
      <w:r>
        <w:t>注表</w:t>
      </w:r>
      <w:proofErr w:type="spellEnd"/>
      <w:r>
        <w:t xml:space="preserve"> Regenerated-Answer Annotation Sheet</w:t>
      </w:r>
    </w:p>
    <w:p w:rsidR="005178DF" w:rsidRDefault="005178DF" w:rsidP="005178DF">
      <w:proofErr w:type="spellStart"/>
      <w:r>
        <w:rPr>
          <w:rFonts w:ascii="微软雅黑" w:eastAsia="微软雅黑" w:hAnsi="微软雅黑" w:cs="微软雅黑" w:hint="eastAsia"/>
        </w:rPr>
        <w:t>说</w:t>
      </w:r>
      <w:r>
        <w:t>明</w:t>
      </w:r>
      <w:proofErr w:type="spellEnd"/>
      <w:r>
        <w:t xml:space="preserve"> </w:t>
      </w:r>
      <w:proofErr w:type="spellStart"/>
      <w:r>
        <w:t>Instructions</w:t>
      </w:r>
      <w:r>
        <w:t>：共</w:t>
      </w:r>
      <w:proofErr w:type="spellEnd"/>
      <w:r>
        <w:t xml:space="preserve"> 51 </w:t>
      </w:r>
      <w:proofErr w:type="spellStart"/>
      <w:r>
        <w:t>条，均</w:t>
      </w:r>
      <w:r>
        <w:rPr>
          <w:rFonts w:ascii="微软雅黑" w:eastAsia="微软雅黑" w:hAnsi="微软雅黑" w:cs="微软雅黑" w:hint="eastAsia"/>
        </w:rPr>
        <w:t>为闭环</w:t>
      </w:r>
      <w:r>
        <w:t>中通</w:t>
      </w:r>
      <w:r>
        <w:rPr>
          <w:rFonts w:ascii="微软雅黑" w:eastAsia="微软雅黑" w:hAnsi="微软雅黑" w:cs="微软雅黑" w:hint="eastAsia"/>
        </w:rPr>
        <w:t>过值</w:t>
      </w:r>
      <w:r>
        <w:t>提及</w:t>
      </w:r>
      <w:r>
        <w:rPr>
          <w:rFonts w:ascii="微软雅黑" w:eastAsia="微软雅黑" w:hAnsi="微软雅黑" w:cs="微软雅黑" w:hint="eastAsia"/>
        </w:rPr>
        <w:t>验</w:t>
      </w:r>
      <w:r>
        <w:t>收的再生答案。</w:t>
      </w:r>
      <w:r>
        <w:rPr>
          <w:rFonts w:ascii="微软雅黑" w:eastAsia="微软雅黑" w:hAnsi="微软雅黑" w:cs="微软雅黑" w:hint="eastAsia"/>
        </w:rPr>
        <w:t>请</w:t>
      </w:r>
      <w:r>
        <w:t>独立判断每个再生答案在</w:t>
      </w:r>
      <w:proofErr w:type="spellEnd"/>
      <w:r>
        <w:t xml:space="preserve"> 2026-08-01 </w:t>
      </w:r>
      <w:proofErr w:type="spellStart"/>
      <w:r>
        <w:t>目</w:t>
      </w:r>
      <w:r>
        <w:rPr>
          <w:rFonts w:ascii="微软雅黑" w:eastAsia="微软雅黑" w:hAnsi="微软雅黑" w:cs="微软雅黑" w:hint="eastAsia"/>
        </w:rPr>
        <w:t>标</w:t>
      </w:r>
      <w:r>
        <w:t>快照下的</w:t>
      </w:r>
      <w:r>
        <w:rPr>
          <w:rFonts w:ascii="微软雅黑" w:eastAsia="微软雅黑" w:hAnsi="微软雅黑" w:cs="微软雅黑" w:hint="eastAsia"/>
        </w:rPr>
        <w:t>质</w:t>
      </w:r>
      <w:r>
        <w:t>量，在</w:t>
      </w:r>
      <w:r>
        <w:rPr>
          <w:rFonts w:ascii="微软雅黑" w:eastAsia="微软雅黑" w:hAnsi="微软雅黑" w:cs="微软雅黑" w:hint="eastAsia"/>
        </w:rPr>
        <w:t>对应选项</w:t>
      </w:r>
      <w:r>
        <w:t>前把</w:t>
      </w:r>
      <w:proofErr w:type="spellEnd"/>
      <w:r>
        <w:t xml:space="preserve"> □ </w:t>
      </w:r>
      <w:proofErr w:type="spellStart"/>
      <w:r>
        <w:t>改</w:t>
      </w:r>
      <w:r>
        <w:rPr>
          <w:rFonts w:ascii="微软雅黑" w:eastAsia="微软雅黑" w:hAnsi="微软雅黑" w:cs="微软雅黑" w:hint="eastAsia"/>
        </w:rPr>
        <w:t>为</w:t>
      </w:r>
      <w:proofErr w:type="spellEnd"/>
      <w:r>
        <w:t xml:space="preserve"> √</w:t>
      </w:r>
      <w:r>
        <w:t>。</w:t>
      </w:r>
      <w:proofErr w:type="spellStart"/>
      <w:r>
        <w:rPr>
          <w:rFonts w:ascii="微软雅黑" w:eastAsia="微软雅黑" w:hAnsi="微软雅黑" w:cs="微软雅黑" w:hint="eastAsia"/>
        </w:rPr>
        <w:t>门</w:t>
      </w:r>
      <w:r>
        <w:t>控判定与</w:t>
      </w:r>
      <w:r>
        <w:rPr>
          <w:rFonts w:ascii="微软雅黑" w:eastAsia="微软雅黑" w:hAnsi="微软雅黑" w:cs="微软雅黑" w:hint="eastAsia"/>
        </w:rPr>
        <w:t>缓</w:t>
      </w:r>
      <w:r>
        <w:t>存答案的</w:t>
      </w:r>
      <w:r>
        <w:rPr>
          <w:rFonts w:ascii="微软雅黑" w:eastAsia="微软雅黑" w:hAnsi="微软雅黑" w:cs="微软雅黑" w:hint="eastAsia"/>
        </w:rPr>
        <w:t>标签</w:t>
      </w:r>
      <w:r>
        <w:t>未向您展示</w:t>
      </w:r>
      <w:proofErr w:type="spellEnd"/>
      <w:r>
        <w:t>。</w:t>
      </w:r>
      <w:r>
        <w:t xml:space="preserve"> For each entry, mark exactly one option per item by changing the leading □ to √.  Gate decisions and cached-answer labels are withheld.</w:t>
      </w:r>
    </w:p>
    <w:tbl>
      <w:tblPr>
        <w:tblStyle w:val="aff1"/>
        <w:tblW w:w="0" w:type="auto"/>
        <w:tblLook w:val="04A0" w:firstRow="1" w:lastRow="0" w:firstColumn="1" w:lastColumn="0" w:noHBand="0" w:noVBand="1"/>
      </w:tblPr>
      <w:tblGrid>
        <w:gridCol w:w="2880"/>
        <w:gridCol w:w="2880"/>
        <w:gridCol w:w="2880"/>
      </w:tblGrid>
      <w:tr w:rsidR="005178DF" w:rsidTr="000C5B61">
        <w:tc>
          <w:tcPr>
            <w:tcW w:w="2880" w:type="dxa"/>
          </w:tcPr>
          <w:p w:rsidR="005178DF" w:rsidRDefault="005178DF" w:rsidP="000C5B61">
            <w:proofErr w:type="spellStart"/>
            <w:r>
              <w:rPr>
                <w:rFonts w:ascii="微软雅黑" w:eastAsia="微软雅黑" w:hAnsi="微软雅黑" w:cs="微软雅黑" w:hint="eastAsia"/>
              </w:rPr>
              <w:t>标</w:t>
            </w:r>
            <w:r>
              <w:t>注</w:t>
            </w:r>
            <w:r>
              <w:rPr>
                <w:rFonts w:ascii="微软雅黑" w:eastAsia="微软雅黑" w:hAnsi="微软雅黑" w:cs="微软雅黑" w:hint="eastAsia"/>
              </w:rPr>
              <w:t>项</w:t>
            </w:r>
            <w:proofErr w:type="spellEnd"/>
            <w:r>
              <w:t xml:space="preserve"> Item</w:t>
            </w:r>
          </w:p>
        </w:tc>
        <w:tc>
          <w:tcPr>
            <w:tcW w:w="2880" w:type="dxa"/>
          </w:tcPr>
          <w:p w:rsidR="005178DF" w:rsidRDefault="005178DF" w:rsidP="000C5B61">
            <w:proofErr w:type="spellStart"/>
            <w:r>
              <w:t>比</w:t>
            </w:r>
            <w:r>
              <w:rPr>
                <w:rFonts w:ascii="微软雅黑" w:eastAsia="微软雅黑" w:hAnsi="微软雅黑" w:cs="微软雅黑" w:hint="eastAsia"/>
              </w:rPr>
              <w:t>较</w:t>
            </w:r>
            <w:r>
              <w:t>双方</w:t>
            </w:r>
            <w:proofErr w:type="spellEnd"/>
            <w:r>
              <w:t xml:space="preserve"> Compare</w:t>
            </w:r>
          </w:p>
        </w:tc>
        <w:tc>
          <w:tcPr>
            <w:tcW w:w="2880" w:type="dxa"/>
          </w:tcPr>
          <w:p w:rsidR="005178DF" w:rsidRDefault="005178DF" w:rsidP="000C5B61">
            <w:proofErr w:type="spellStart"/>
            <w:r>
              <w:t>判断内容</w:t>
            </w:r>
            <w:proofErr w:type="spellEnd"/>
            <w:r>
              <w:t xml:space="preserve"> Judges</w:t>
            </w:r>
          </w:p>
        </w:tc>
      </w:tr>
      <w:tr w:rsidR="005178DF" w:rsidTr="000C5B61">
        <w:tc>
          <w:tcPr>
            <w:tcW w:w="2880" w:type="dxa"/>
          </w:tcPr>
          <w:p w:rsidR="005178DF" w:rsidRDefault="005178DF" w:rsidP="000C5B61">
            <w:r>
              <w:t>R1</w:t>
            </w:r>
          </w:p>
        </w:tc>
        <w:tc>
          <w:tcPr>
            <w:tcW w:w="2880" w:type="dxa"/>
          </w:tcPr>
          <w:p w:rsidR="005178DF" w:rsidRDefault="005178DF" w:rsidP="000C5B61">
            <w:pPr>
              <w:rPr>
                <w:lang w:eastAsia="zh-CN"/>
              </w:rPr>
            </w:pPr>
            <w:r>
              <w:rPr>
                <w:lang w:eastAsia="zh-CN"/>
              </w:rPr>
              <w:t>再生答案</w:t>
            </w:r>
            <w:r>
              <w:rPr>
                <w:lang w:eastAsia="zh-CN"/>
              </w:rPr>
              <w:t xml:space="preserve"> ↔ </w:t>
            </w:r>
            <w:r>
              <w:rPr>
                <w:lang w:eastAsia="zh-CN"/>
              </w:rPr>
              <w:t>目</w:t>
            </w:r>
            <w:r>
              <w:rPr>
                <w:rFonts w:ascii="微软雅黑" w:eastAsia="微软雅黑" w:hAnsi="微软雅黑" w:cs="微软雅黑" w:hint="eastAsia"/>
                <w:lang w:eastAsia="zh-CN"/>
              </w:rPr>
              <w:t>标</w:t>
            </w:r>
            <w:r>
              <w:rPr>
                <w:lang w:eastAsia="zh-CN"/>
              </w:rPr>
              <w:t>期</w:t>
            </w:r>
            <w:r>
              <w:rPr>
                <w:rFonts w:ascii="微软雅黑" w:eastAsia="微软雅黑" w:hAnsi="微软雅黑" w:cs="微软雅黑" w:hint="eastAsia"/>
                <w:lang w:eastAsia="zh-CN"/>
              </w:rPr>
              <w:t>值</w:t>
            </w:r>
            <w:r>
              <w:rPr>
                <w:lang w:eastAsia="zh-CN"/>
              </w:rPr>
              <w:t>与</w:t>
            </w:r>
            <w:r>
              <w:rPr>
                <w:rFonts w:ascii="微软雅黑" w:eastAsia="微软雅黑" w:hAnsi="微软雅黑" w:cs="微软雅黑" w:hint="eastAsia"/>
                <w:lang w:eastAsia="zh-CN"/>
              </w:rPr>
              <w:t>证</w:t>
            </w:r>
            <w:r>
              <w:rPr>
                <w:lang w:eastAsia="zh-CN"/>
              </w:rPr>
              <w:t>据句</w:t>
            </w:r>
          </w:p>
        </w:tc>
        <w:tc>
          <w:tcPr>
            <w:tcW w:w="2880" w:type="dxa"/>
          </w:tcPr>
          <w:p w:rsidR="005178DF" w:rsidRDefault="005178DF" w:rsidP="000C5B61">
            <w:proofErr w:type="spellStart"/>
            <w:r>
              <w:t>目</w:t>
            </w:r>
            <w:r>
              <w:rPr>
                <w:rFonts w:ascii="微软雅黑" w:eastAsia="微软雅黑" w:hAnsi="微软雅黑" w:cs="微软雅黑" w:hint="eastAsia"/>
              </w:rPr>
              <w:t>标</w:t>
            </w:r>
            <w:r>
              <w:t>期正确性</w:t>
            </w:r>
            <w:proofErr w:type="spellEnd"/>
            <w:r>
              <w:t xml:space="preserve"> correctness at target snapshot</w:t>
            </w:r>
          </w:p>
        </w:tc>
      </w:tr>
      <w:tr w:rsidR="005178DF" w:rsidTr="000C5B61">
        <w:tc>
          <w:tcPr>
            <w:tcW w:w="2880" w:type="dxa"/>
          </w:tcPr>
          <w:p w:rsidR="005178DF" w:rsidRDefault="005178DF" w:rsidP="000C5B61">
            <w:r>
              <w:t>R2</w:t>
            </w:r>
          </w:p>
        </w:tc>
        <w:tc>
          <w:tcPr>
            <w:tcW w:w="2880" w:type="dxa"/>
          </w:tcPr>
          <w:p w:rsidR="005178DF" w:rsidRDefault="005178DF" w:rsidP="000C5B61">
            <w:pPr>
              <w:rPr>
                <w:lang w:eastAsia="zh-CN"/>
              </w:rPr>
            </w:pPr>
            <w:r>
              <w:rPr>
                <w:lang w:eastAsia="zh-CN"/>
              </w:rPr>
              <w:t>目</w:t>
            </w:r>
            <w:r>
              <w:rPr>
                <w:rFonts w:ascii="微软雅黑" w:eastAsia="微软雅黑" w:hAnsi="微软雅黑" w:cs="微软雅黑" w:hint="eastAsia"/>
                <w:lang w:eastAsia="zh-CN"/>
              </w:rPr>
              <w:t>标</w:t>
            </w:r>
            <w:r>
              <w:rPr>
                <w:lang w:eastAsia="zh-CN"/>
              </w:rPr>
              <w:t>期</w:t>
            </w:r>
            <w:r>
              <w:rPr>
                <w:rFonts w:ascii="微软雅黑" w:eastAsia="微软雅黑" w:hAnsi="微软雅黑" w:cs="微软雅黑" w:hint="eastAsia"/>
                <w:lang w:eastAsia="zh-CN"/>
              </w:rPr>
              <w:t>证</w:t>
            </w:r>
            <w:r>
              <w:rPr>
                <w:lang w:eastAsia="zh-CN"/>
              </w:rPr>
              <w:t>据句</w:t>
            </w:r>
            <w:r>
              <w:rPr>
                <w:lang w:eastAsia="zh-CN"/>
              </w:rPr>
              <w:t xml:space="preserve"> ↔ </w:t>
            </w:r>
            <w:r>
              <w:rPr>
                <w:lang w:eastAsia="zh-CN"/>
              </w:rPr>
              <w:t>再生答案</w:t>
            </w:r>
          </w:p>
        </w:tc>
        <w:tc>
          <w:tcPr>
            <w:tcW w:w="2880" w:type="dxa"/>
          </w:tcPr>
          <w:p w:rsidR="005178DF" w:rsidRDefault="005178DF" w:rsidP="000C5B61">
            <w:proofErr w:type="spellStart"/>
            <w:r>
              <w:rPr>
                <w:rFonts w:ascii="微软雅黑" w:eastAsia="微软雅黑" w:hAnsi="微软雅黑" w:cs="微软雅黑" w:hint="eastAsia"/>
              </w:rPr>
              <w:t>证</w:t>
            </w:r>
            <w:r>
              <w:t>据支持度</w:t>
            </w:r>
            <w:proofErr w:type="spellEnd"/>
            <w:r>
              <w:t xml:space="preserve"> evidence support</w:t>
            </w:r>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#2   The Fifth Element (Q106506)   P136 genre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pPr>
              <w:rPr>
                <w:lang w:eastAsia="zh-CN"/>
              </w:rPr>
            </w:pPr>
            <w:r>
              <w:t>What genre is The Fifth Element?</w:t>
            </w:r>
            <w:r>
              <w:br/>
            </w:r>
            <w:r>
              <w:rPr>
                <w:lang w:eastAsia="zh-CN"/>
              </w:rPr>
              <w:t>《第五元素》是什么</w:t>
            </w:r>
            <w:r>
              <w:rPr>
                <w:rFonts w:ascii="微软雅黑" w:eastAsia="微软雅黑" w:hAnsi="微软雅黑" w:cs="微软雅黑" w:hint="eastAsia"/>
                <w:lang w:eastAsia="zh-CN"/>
              </w:rPr>
              <w:t>类</w:t>
            </w:r>
            <w:r>
              <w:rPr>
                <w:lang w:eastAsia="zh-CN"/>
              </w:rPr>
              <w:t>型的</w:t>
            </w:r>
            <w:r>
              <w:rPr>
                <w:rFonts w:ascii="微软雅黑" w:eastAsia="微软雅黑" w:hAnsi="微软雅黑" w:cs="微软雅黑" w:hint="eastAsia"/>
                <w:lang w:eastAsia="zh-CN"/>
              </w:rPr>
              <w:t>电</w:t>
            </w:r>
            <w:r>
              <w:rPr>
                <w:lang w:eastAsia="zh-CN"/>
              </w:rPr>
              <w:t>影？</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category does The Fifth Element belong to?</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Science fiction action film</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Science fiction film, adventure film, comedy film, action film, fantasy film, dystopian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science fiction film; adventure film; comedy film; action film; fantasy film; dystopian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Despite being set in the United States, the film was developed and produced by a French studio.--&gt; science fiction-action film conceived and directed by Luc Besson, and co-written by Besson and Robert Mark Kamen.</w:t>
            </w:r>
            <w:r>
              <w:br/>
              <w:t xml:space="preserve">[2] </w:t>
            </w:r>
            <w:proofErr w:type="spellStart"/>
            <w:r>
              <w:t>Telotte</w:t>
            </w:r>
            <w:proofErr w:type="spellEnd"/>
            <w:r>
              <w:t>, writing in the book Science Fiction Film, credited the film with exploring the theme of political corruption.</w:t>
            </w:r>
            <w:r>
              <w:br/>
              <w:t xml:space="preserve">[3] It won the BAFTA Award for Best Special Visual Effects, It was nominated for seven César awards, winning three: Best Director, Best Cinematography and Best Production Design. It was nominated for Film of the Year at the 1997 European Film Awards, as well as the Hugo Award for Best Dramatic Presentation, and the Satellite Award for Best Visual Effects. Thierry Arbogast was awarded the Technical Grand Prize at the 1997 Cannes Film Festival for his work on both The Fifth Element and She's So Lovely. and Best Supporting Actress for Milla Jovovich. Jovovich's fight against the </w:t>
            </w:r>
            <w:proofErr w:type="spellStart"/>
            <w:r>
              <w:t>Mangalores</w:t>
            </w:r>
            <w:proofErr w:type="spellEnd"/>
            <w:r>
              <w:t xml:space="preserve"> was </w:t>
            </w:r>
            <w:r>
              <w:lastRenderedPageBreak/>
              <w:t>nominated for the MTV Movie Award for Best Fight, and the actress was also nominated for Best Actress Newcomer at the Blockbuster Entertainment Awards.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lastRenderedPageBreak/>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w:t>
            </w:r>
            <w:r>
              <w:rPr>
                <w:rFonts w:ascii="微软雅黑" w:eastAsia="微软雅黑" w:hAnsi="微软雅黑" w:cs="微软雅黑" w:hint="eastAsia"/>
              </w:rPr>
              <w:t>证</w:t>
            </w:r>
            <w:r>
              <w:t>据句</w:t>
            </w:r>
            <w:r>
              <w:rPr>
                <w:rFonts w:ascii="微软雅黑" w:eastAsia="微软雅黑" w:hAnsi="微软雅黑" w:cs="微软雅黑" w:hint="eastAsia"/>
              </w:rPr>
              <w:t>仅</w:t>
            </w:r>
            <w:r>
              <w:t>明确覆盖</w:t>
            </w:r>
            <w:proofErr w:type="spellEnd"/>
            <w:r>
              <w:t xml:space="preserve"> sci-fi </w:t>
            </w:r>
            <w:proofErr w:type="spellStart"/>
            <w:r>
              <w:t>action</w:t>
            </w:r>
            <w:r>
              <w:t>，其余体裁未覆盖</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#4   Apocalypse Now (Q182692)   P136 genre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pPr>
              <w:rPr>
                <w:lang w:eastAsia="zh-CN"/>
              </w:rPr>
            </w:pPr>
            <w:r>
              <w:t>What genre is Apocalypse Now?</w:t>
            </w:r>
            <w:r>
              <w:br/>
            </w:r>
            <w:r>
              <w:rPr>
                <w:lang w:eastAsia="zh-CN"/>
              </w:rPr>
              <w:t>《</w:t>
            </w:r>
            <w:r>
              <w:rPr>
                <w:rFonts w:ascii="微软雅黑" w:eastAsia="微软雅黑" w:hAnsi="微软雅黑" w:cs="微软雅黑" w:hint="eastAsia"/>
                <w:lang w:eastAsia="zh-CN"/>
              </w:rPr>
              <w:t>现</w:t>
            </w:r>
            <w:r>
              <w:rPr>
                <w:lang w:eastAsia="zh-CN"/>
              </w:rPr>
              <w:t>代启示</w:t>
            </w:r>
            <w:r>
              <w:rPr>
                <w:rFonts w:ascii="微软雅黑" w:eastAsia="微软雅黑" w:hAnsi="微软雅黑" w:cs="微软雅黑" w:hint="eastAsia"/>
                <w:lang w:eastAsia="zh-CN"/>
              </w:rPr>
              <w:t>录</w:t>
            </w:r>
            <w:r>
              <w:rPr>
                <w:lang w:eastAsia="zh-CN"/>
              </w:rPr>
              <w:t>》是什么</w:t>
            </w:r>
            <w:r>
              <w:rPr>
                <w:rFonts w:ascii="微软雅黑" w:eastAsia="微软雅黑" w:hAnsi="微软雅黑" w:cs="微软雅黑" w:hint="eastAsia"/>
                <w:lang w:eastAsia="zh-CN"/>
              </w:rPr>
              <w:t>类</w:t>
            </w:r>
            <w:r>
              <w:rPr>
                <w:lang w:eastAsia="zh-CN"/>
              </w:rPr>
              <w:t>型的</w:t>
            </w:r>
            <w:r>
              <w:rPr>
                <w:rFonts w:ascii="微软雅黑" w:eastAsia="微软雅黑" w:hAnsi="微软雅黑" w:cs="微软雅黑" w:hint="eastAsia"/>
                <w:lang w:eastAsia="zh-CN"/>
              </w:rPr>
              <w:t>电</w:t>
            </w:r>
            <w:r>
              <w:rPr>
                <w:lang w:eastAsia="zh-CN"/>
              </w:rPr>
              <w:t>影？</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In what category or style would Apocalypse Now be classified?</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War film, psychological epic war film, anti-war film, war drama.</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War film, action film, drama film, thriller film, epic film, war drama, horror film, psychological horror film, psychological thriller film, adventure film, psychological drama film, satirical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war film; action film; drama film; thriller film; epic film; war drama; horror film; psychological horror film; psychological thriller film; adventure film; psychological drama film; satirical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Apocalypse Now is a 1979 American anti-war film produced and directed by Francis Ford Coppola.</w:t>
            </w:r>
            <w:r>
              <w:br/>
              <w:t xml:space="preserve">[2] While working as an assistant for Francis Ford Coppola on The Rain People in 1967, filmmaker John </w:t>
            </w:r>
            <w:proofErr w:type="spellStart"/>
            <w:r>
              <w:t>Milius</w:t>
            </w:r>
            <w:proofErr w:type="spellEnd"/>
            <w:r>
              <w:t xml:space="preserve"> was encouraged by his friends George Lucas and Steven Spielberg to write a Vietnam War film.</w:t>
            </w:r>
            <w:r>
              <w:br/>
              <w:t>[3] Commentators have debated whether Apocalypse Now is an anti-war or pro-war film.</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w:t>
            </w:r>
            <w:r>
              <w:rPr>
                <w:rFonts w:ascii="微软雅黑" w:eastAsia="微软雅黑" w:hAnsi="微软雅黑" w:cs="微软雅黑" w:hint="eastAsia"/>
              </w:rPr>
              <w:t>证</w:t>
            </w:r>
            <w:r>
              <w:t>据句</w:t>
            </w:r>
            <w:r>
              <w:rPr>
                <w:rFonts w:ascii="微软雅黑" w:eastAsia="微软雅黑" w:hAnsi="微软雅黑" w:cs="微软雅黑" w:hint="eastAsia"/>
              </w:rPr>
              <w:t>仅</w:t>
            </w:r>
            <w:r>
              <w:t>覆盖</w:t>
            </w:r>
            <w:proofErr w:type="spellEnd"/>
            <w:r>
              <w:t xml:space="preserve"> war/anti-war </w:t>
            </w:r>
            <w:proofErr w:type="spellStart"/>
            <w:r>
              <w:t>相关，其余体裁未覆盖</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lastRenderedPageBreak/>
              <w:t>条目</w:t>
            </w:r>
            <w:proofErr w:type="spellEnd"/>
            <w:r>
              <w:t xml:space="preserve"> Entry #9   The Lady and the Monster (Q1668593)   P136 genre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pPr>
              <w:rPr>
                <w:lang w:eastAsia="zh-CN"/>
              </w:rPr>
            </w:pPr>
            <w:r>
              <w:t>What genre is The Lady and the Monster?</w:t>
            </w:r>
            <w:r>
              <w:br/>
            </w:r>
            <w:r>
              <w:rPr>
                <w:lang w:eastAsia="zh-CN"/>
              </w:rPr>
              <w:t>《淑女与怪物》是什么</w:t>
            </w:r>
            <w:r>
              <w:rPr>
                <w:rFonts w:ascii="微软雅黑" w:eastAsia="微软雅黑" w:hAnsi="微软雅黑" w:cs="微软雅黑" w:hint="eastAsia"/>
                <w:lang w:eastAsia="zh-CN"/>
              </w:rPr>
              <w:t>类</w:t>
            </w:r>
            <w:r>
              <w:rPr>
                <w:lang w:eastAsia="zh-CN"/>
              </w:rPr>
              <w:t>型的</w:t>
            </w:r>
            <w:r>
              <w:rPr>
                <w:rFonts w:ascii="微软雅黑" w:eastAsia="微软雅黑" w:hAnsi="微软雅黑" w:cs="微软雅黑" w:hint="eastAsia"/>
                <w:lang w:eastAsia="zh-CN"/>
              </w:rPr>
              <w:t>电</w:t>
            </w:r>
            <w:r>
              <w:rPr>
                <w:lang w:eastAsia="zh-CN"/>
              </w:rPr>
              <w:t>影？</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category does The Lady and the Monster belong to?</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Science fiction horror film</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Science fiction horror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horror film; science fiction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The Lady and the Monster is a 1944 American science fiction horror film directed by George Sherman, and starring Vera Ralston, Richard Arlen, and Erich von Stroheim. The film is about the attempts to keep alive the brain of a multimillionaire after his death, only to create a telepathic monster.</w:t>
            </w:r>
            <w:r>
              <w:br/>
              <w:t>[2] Pitts declared the film in their book The Great Science Fiction Films as "lightweight entertainment" with Erich Von Stroheim providing 'some scene-chewing moment in his intense characterization of Professor Franz Mueller".</w:t>
            </w:r>
            <w:r>
              <w:br/>
              <w:t>[3] Category:1944 science fiction horror films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复合体裁即两目</w:t>
            </w:r>
            <w:r>
              <w:rPr>
                <w:rFonts w:ascii="微软雅黑" w:eastAsia="微软雅黑" w:hAnsi="微软雅黑" w:cs="微软雅黑" w:hint="eastAsia"/>
              </w:rPr>
              <w:t>标值</w:t>
            </w:r>
            <w:r>
              <w:t>的合并表述，</w:t>
            </w:r>
            <w:r>
              <w:rPr>
                <w:rFonts w:ascii="微软雅黑" w:eastAsia="微软雅黑" w:hAnsi="微软雅黑" w:cs="微软雅黑" w:hint="eastAsia"/>
              </w:rPr>
              <w:t>证</w:t>
            </w:r>
            <w:r>
              <w:t>据句与</w:t>
            </w:r>
            <w:r>
              <w:rPr>
                <w:rFonts w:ascii="微软雅黑" w:eastAsia="微软雅黑" w:hAnsi="微软雅黑" w:cs="微软雅黑" w:hint="eastAsia"/>
              </w:rPr>
              <w:t>类别</w:t>
            </w:r>
            <w:r>
              <w:t>明确支持</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#10   Ted Petersen (Q5999678)   P641 sport</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Which sport does Ted Petersen play?</w:t>
            </w:r>
            <w:r>
              <w:br/>
            </w:r>
            <w:proofErr w:type="spellStart"/>
            <w:r>
              <w:t>泰德</w:t>
            </w:r>
            <w:r>
              <w:t>·</w:t>
            </w:r>
            <w:r>
              <w:t>彼得森从事哪</w:t>
            </w:r>
            <w:r>
              <w:rPr>
                <w:rFonts w:ascii="微软雅黑" w:eastAsia="微软雅黑" w:hAnsi="微软雅黑" w:cs="微软雅黑" w:hint="eastAsia"/>
              </w:rPr>
              <w:t>项</w:t>
            </w:r>
            <w:r>
              <w:t>运</w:t>
            </w:r>
            <w:r>
              <w:rPr>
                <w:rFonts w:ascii="微软雅黑" w:eastAsia="微软雅黑" w:hAnsi="微软雅黑" w:cs="微软雅黑" w:hint="eastAsia"/>
              </w:rPr>
              <w:t>动</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is Ted Petersen's sport?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American football</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American football</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American football</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w:t>
            </w:r>
            <w:proofErr w:type="spellStart"/>
            <w:proofErr w:type="gramStart"/>
            <w:r>
              <w:t>Category:American</w:t>
            </w:r>
            <w:proofErr w:type="spellEnd"/>
            <w:proofErr w:type="gramEnd"/>
            <w:r>
              <w:t xml:space="preserve"> football offensive linemen</w:t>
            </w:r>
            <w:r>
              <w:br/>
              <w:t xml:space="preserve">[2] </w:t>
            </w:r>
            <w:proofErr w:type="spellStart"/>
            <w:r>
              <w:t>Category:Players</w:t>
            </w:r>
            <w:proofErr w:type="spellEnd"/>
            <w:r>
              <w:t xml:space="preserve"> of American football from Illinois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w:t>
            </w:r>
            <w:r>
              <w:lastRenderedPageBreak/>
              <w:t xml:space="preserve">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一致，两个</w:t>
            </w:r>
            <w:r>
              <w:rPr>
                <w:rFonts w:ascii="微软雅黑" w:eastAsia="微软雅黑" w:hAnsi="微软雅黑" w:cs="微软雅黑" w:hint="eastAsia"/>
              </w:rPr>
              <w:t>类别</w:t>
            </w:r>
            <w:r>
              <w:t>句明确支持</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#15   </w:t>
            </w:r>
            <w:proofErr w:type="spellStart"/>
            <w:r>
              <w:t>Berisad</w:t>
            </w:r>
            <w:proofErr w:type="spellEnd"/>
            <w:r>
              <w:t xml:space="preserve"> Glacier (Q4891881)   P131 located in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In which administrative territorial entity is </w:t>
            </w:r>
            <w:proofErr w:type="spellStart"/>
            <w:r>
              <w:t>Berisad</w:t>
            </w:r>
            <w:proofErr w:type="spellEnd"/>
            <w:r>
              <w:t xml:space="preserve"> Glacier located?</w:t>
            </w:r>
            <w:r>
              <w:br/>
            </w:r>
            <w:proofErr w:type="spellStart"/>
            <w:r>
              <w:rPr>
                <w:rFonts w:ascii="微软雅黑" w:eastAsia="微软雅黑" w:hAnsi="微软雅黑" w:cs="微软雅黑" w:hint="eastAsia"/>
              </w:rPr>
              <w:t>贝</w:t>
            </w:r>
            <w:r>
              <w:t>里</w:t>
            </w:r>
            <w:r>
              <w:rPr>
                <w:rFonts w:ascii="微软雅黑" w:eastAsia="微软雅黑" w:hAnsi="微软雅黑" w:cs="微软雅黑" w:hint="eastAsia"/>
              </w:rPr>
              <w:t>萨</w:t>
            </w:r>
            <w:r>
              <w:t>德冰川位于哪个行政</w:t>
            </w:r>
            <w:r>
              <w:rPr>
                <w:rFonts w:ascii="微软雅黑" w:eastAsia="微软雅黑" w:hAnsi="微软雅黑" w:cs="微软雅黑" w:hint="eastAsia"/>
              </w:rPr>
              <w:t>领</w:t>
            </w:r>
            <w:r>
              <w:t>土</w:t>
            </w:r>
            <w:r>
              <w:rPr>
                <w:rFonts w:ascii="微软雅黑" w:eastAsia="微软雅黑" w:hAnsi="微软雅黑" w:cs="微软雅黑" w:hint="eastAsia"/>
              </w:rPr>
              <w:t>实</w:t>
            </w:r>
            <w:r>
              <w:t>体</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administrative territorial entity contains </w:t>
            </w:r>
            <w:proofErr w:type="spellStart"/>
            <w:r>
              <w:t>Berisad</w:t>
            </w:r>
            <w:proofErr w:type="spellEnd"/>
            <w:r>
              <w:t xml:space="preserve"> Glacier?</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#16   Lee Bo-</w:t>
            </w:r>
            <w:proofErr w:type="spellStart"/>
            <w:r>
              <w:t>na</w:t>
            </w:r>
            <w:proofErr w:type="spellEnd"/>
            <w:r>
              <w:t xml:space="preserve"> (Q6513102)   P641 sport</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Which sport does Lee Bo-</w:t>
            </w:r>
            <w:proofErr w:type="spellStart"/>
            <w:r>
              <w:t>na</w:t>
            </w:r>
            <w:proofErr w:type="spellEnd"/>
            <w:r>
              <w:t xml:space="preserve"> play?</w:t>
            </w:r>
            <w:r>
              <w:br/>
            </w:r>
            <w:proofErr w:type="spellStart"/>
            <w:r>
              <w:t>李宝娜从事哪</w:t>
            </w:r>
            <w:r>
              <w:rPr>
                <w:rFonts w:ascii="微软雅黑" w:eastAsia="微软雅黑" w:hAnsi="微软雅黑" w:cs="微软雅黑" w:hint="eastAsia"/>
              </w:rPr>
              <w:t>项</w:t>
            </w:r>
            <w:r>
              <w:t>运</w:t>
            </w:r>
            <w:r>
              <w:rPr>
                <w:rFonts w:ascii="微软雅黑" w:eastAsia="微软雅黑" w:hAnsi="微软雅黑" w:cs="微软雅黑" w:hint="eastAsia"/>
              </w:rPr>
              <w:t>动</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sport is Lee Bo-</w:t>
            </w:r>
            <w:proofErr w:type="spellStart"/>
            <w:r>
              <w:t>na</w:t>
            </w:r>
            <w:proofErr w:type="spellEnd"/>
            <w:r>
              <w:t xml:space="preserve"> involved in?</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shooting sports</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shooting sports</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shooting sports</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lastRenderedPageBreak/>
              <w:t>条目</w:t>
            </w:r>
            <w:proofErr w:type="spellEnd"/>
            <w:r>
              <w:t xml:space="preserve"> Entry #17   So Little Time (Q726944)   P136 genre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What genre is So Little Time?</w:t>
            </w:r>
            <w:r>
              <w:br/>
            </w:r>
            <w:r>
              <w:t>《</w:t>
            </w:r>
            <w:r>
              <w:t xml:space="preserve">So Little </w:t>
            </w:r>
            <w:proofErr w:type="spellStart"/>
            <w:r>
              <w:t>Time</w:t>
            </w:r>
            <w:r>
              <w:t>》是什么</w:t>
            </w:r>
            <w:r>
              <w:rPr>
                <w:rFonts w:ascii="微软雅黑" w:eastAsia="微软雅黑" w:hAnsi="微软雅黑" w:cs="微软雅黑" w:hint="eastAsia"/>
              </w:rPr>
              <w:t>类</w:t>
            </w:r>
            <w:r>
              <w:t>型的</w:t>
            </w:r>
            <w:r>
              <w:rPr>
                <w:rFonts w:ascii="微软雅黑" w:eastAsia="微软雅黑" w:hAnsi="微软雅黑" w:cs="微软雅黑" w:hint="eastAsia"/>
              </w:rPr>
              <w:t>剧</w:t>
            </w:r>
            <w:r>
              <w:t>集</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category does So Little Time belong to?</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Teen sitcom / American television sitcom</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Teen sitcom, sitcom.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teen sitcom; sitcom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So Little Time is an American sitcom starring Mary-Kate and Ashley Olsen in their third and final television sitcom (after Full House and Two of a Kind).</w:t>
            </w:r>
            <w:r>
              <w:br/>
              <w:t>[2] Category:2000s American single-camera sitcoms</w:t>
            </w:r>
            <w:r>
              <w:br/>
              <w:t>[3] Category:2000s American multi-camera sitcoms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w:t>
            </w:r>
            <w:r>
              <w:t>teen</w:t>
            </w:r>
            <w:proofErr w:type="spellEnd"/>
            <w:r>
              <w:t xml:space="preserve"> sitcom </w:t>
            </w:r>
            <w:proofErr w:type="spellStart"/>
            <w:r>
              <w:t>未被</w:t>
            </w:r>
            <w:r>
              <w:rPr>
                <w:rFonts w:ascii="微软雅黑" w:eastAsia="微软雅黑" w:hAnsi="微软雅黑" w:cs="微软雅黑" w:hint="eastAsia"/>
              </w:rPr>
              <w:t>证</w:t>
            </w:r>
            <w:r>
              <w:t>据句直接覆盖（</w:t>
            </w:r>
            <w:r>
              <w:rPr>
                <w:rFonts w:ascii="微软雅黑" w:eastAsia="微软雅黑" w:hAnsi="微软雅黑" w:cs="微软雅黑" w:hint="eastAsia"/>
              </w:rPr>
              <w:t>仅</w:t>
            </w:r>
            <w:r>
              <w:t>有</w:t>
            </w:r>
            <w:proofErr w:type="spellEnd"/>
            <w:r>
              <w:t xml:space="preserve"> sitcom </w:t>
            </w:r>
            <w:proofErr w:type="spellStart"/>
            <w:r>
              <w:t>表述</w:t>
            </w:r>
            <w:proofErr w:type="spellEnd"/>
            <w:r>
              <w:t>）</w:t>
            </w:r>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#18   Solomon (Q37085)   P19 place of birth</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Where was Solomon born?</w:t>
            </w:r>
            <w:r>
              <w:br/>
            </w:r>
            <w:proofErr w:type="spellStart"/>
            <w:r>
              <w:t>所</w:t>
            </w:r>
            <w:r>
              <w:rPr>
                <w:rFonts w:ascii="微软雅黑" w:eastAsia="微软雅黑" w:hAnsi="微软雅黑" w:cs="微软雅黑" w:hint="eastAsia"/>
              </w:rPr>
              <w:t>罗门</w:t>
            </w:r>
            <w:r>
              <w:t>出生在哪里</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is Solomon's birthplace?</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Palestine</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Jerusalem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Jerusalem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 </w:t>
            </w:r>
            <w:proofErr w:type="spellStart"/>
            <w:r>
              <w:t>birth_place</w:t>
            </w:r>
            <w:proofErr w:type="spellEnd"/>
            <w:r>
              <w:t xml:space="preserve"> = Jerusalem, Kingdom of Israel and Judah</w:t>
            </w:r>
            <w:r>
              <w:br/>
              <w:t>[2] Solomon was born in Jerusalem, the second-born child of David and his wife Bathsheba (widow of Uriah the Hittite).</w:t>
            </w:r>
            <w:r>
              <w:br/>
              <w:t>[3] For years before his death, David was engaged in collecting materials for building a temple in Jerusalem as a permanent home for Yahweh and the Ark of the Covenant.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r>
            <w:r>
              <w:lastRenderedPageBreak/>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证</w:t>
            </w:r>
            <w:r>
              <w:t>据句明确（生于耶路撒冷</w:t>
            </w:r>
            <w:proofErr w:type="spellEnd"/>
            <w:r>
              <w:t>）</w:t>
            </w:r>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#20   UConn Huskies men's soccer (Q5161552)   P641 sport</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Which sport does UConn Huskies men's soccer play?</w:t>
            </w:r>
            <w:r>
              <w:br/>
            </w:r>
            <w:proofErr w:type="spellStart"/>
            <w:r>
              <w:t>康涅狄格大学哈士奇男子足球</w:t>
            </w:r>
            <w:r>
              <w:rPr>
                <w:rFonts w:ascii="微软雅黑" w:eastAsia="微软雅黑" w:hAnsi="微软雅黑" w:cs="微软雅黑" w:hint="eastAsia"/>
              </w:rPr>
              <w:t>队</w:t>
            </w:r>
            <w:r>
              <w:t>参加哪</w:t>
            </w:r>
            <w:r>
              <w:rPr>
                <w:rFonts w:ascii="微软雅黑" w:eastAsia="微软雅黑" w:hAnsi="微软雅黑" w:cs="微软雅黑" w:hint="eastAsia"/>
              </w:rPr>
              <w:t>项</w:t>
            </w:r>
            <w:r>
              <w:t>运</w:t>
            </w:r>
            <w:r>
              <w:rPr>
                <w:rFonts w:ascii="微软雅黑" w:eastAsia="微软雅黑" w:hAnsi="微软雅黑" w:cs="微软雅黑" w:hint="eastAsia"/>
              </w:rPr>
              <w:t>动</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is the sport played by the UConn Huskies men's soccer team?</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Men's association football.</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Association football.</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association football</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#24   Stéphane Richard (Q2360382)   P39 position held</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Which position does Stéphane Richard hold?</w:t>
            </w:r>
            <w:r>
              <w:br/>
            </w:r>
            <w:proofErr w:type="spellStart"/>
            <w:r>
              <w:t>斯蒂芬</w:t>
            </w:r>
            <w:r>
              <w:t>·</w:t>
            </w:r>
            <w:r>
              <w:t>理</w:t>
            </w:r>
            <w:r>
              <w:rPr>
                <w:rFonts w:ascii="微软雅黑" w:eastAsia="微软雅黑" w:hAnsi="微软雅黑" w:cs="微软雅黑" w:hint="eastAsia"/>
              </w:rPr>
              <w:t>查</w:t>
            </w:r>
            <w:r>
              <w:t>德担任什么</w:t>
            </w:r>
            <w:r>
              <w:rPr>
                <w:rFonts w:ascii="微软雅黑" w:eastAsia="微软雅黑" w:hAnsi="微软雅黑" w:cs="微软雅黑" w:hint="eastAsia"/>
              </w:rPr>
              <w:t>职</w:t>
            </w:r>
            <w:r>
              <w:t>位</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role or job does Stéphane Richard occupy?</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Chief executive officer</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 xml:space="preserve">CEO of France Telecom / </w:t>
            </w:r>
            <w:proofErr w:type="spellStart"/>
            <w:r>
              <w:t>président-directeur</w:t>
            </w:r>
            <w:proofErr w:type="spellEnd"/>
            <w:r>
              <w:t xml:space="preserve"> </w:t>
            </w:r>
            <w:proofErr w:type="spellStart"/>
            <w:r>
              <w:t>général</w:t>
            </w:r>
            <w:proofErr w:type="spellEnd"/>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proofErr w:type="spellStart"/>
            <w:r>
              <w:t>président-directeur</w:t>
            </w:r>
            <w:proofErr w:type="spellEnd"/>
            <w:r>
              <w:t xml:space="preserve"> </w:t>
            </w:r>
            <w:proofErr w:type="spellStart"/>
            <w:r>
              <w:t>général</w:t>
            </w:r>
            <w:proofErr w:type="spellEnd"/>
            <w:r>
              <w:t>; private secretary of the minister of Economy; president; council member</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 </w:t>
            </w:r>
            <w:proofErr w:type="spellStart"/>
            <w:r>
              <w:t>Fondation</w:t>
            </w:r>
            <w:proofErr w:type="spellEnd"/>
            <w:r>
              <w:t xml:space="preserve"> Orange, President of the board of directors</w:t>
            </w:r>
            <w:r>
              <w:br/>
              <w:t xml:space="preserve">[2] Israel's president </w:t>
            </w:r>
            <w:proofErr w:type="spellStart"/>
            <w:r>
              <w:t>Reuvin</w:t>
            </w:r>
            <w:proofErr w:type="spellEnd"/>
            <w:r>
              <w:t xml:space="preserve"> Rivlin said of Richard: "Disturbingly, I have yet to hear condemnations from France's heads of state of the statements by the CEO of France Telecom like those I heard from Britain, and I expect their voices to be heard here in Israel, in Cairo, and the entire world."</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lastRenderedPageBreak/>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漏列目</w:t>
            </w:r>
            <w:r>
              <w:rPr>
                <w:rFonts w:ascii="微软雅黑" w:eastAsia="微软雅黑" w:hAnsi="微软雅黑" w:cs="微软雅黑" w:hint="eastAsia"/>
              </w:rPr>
              <w:t>标值</w:t>
            </w:r>
            <w:r>
              <w:t>中的</w:t>
            </w:r>
            <w:proofErr w:type="spellEnd"/>
            <w:r>
              <w:t xml:space="preserve"> president</w:t>
            </w:r>
            <w:r>
              <w:t>（</w:t>
            </w:r>
            <w:r>
              <w:rPr>
                <w:rFonts w:ascii="微软雅黑" w:eastAsia="微软雅黑" w:hAnsi="微软雅黑" w:cs="微软雅黑" w:hint="eastAsia"/>
              </w:rPr>
              <w:t>经</w:t>
            </w:r>
            <w:r>
              <w:t>核</w:t>
            </w:r>
            <w:r>
              <w:rPr>
                <w:rFonts w:ascii="微软雅黑" w:eastAsia="微软雅黑" w:hAnsi="微软雅黑" w:cs="微软雅黑" w:hint="eastAsia"/>
              </w:rPr>
              <w:t>实</w:t>
            </w:r>
            <w:r>
              <w:t>2026-07-02</w:t>
            </w:r>
            <w:r>
              <w:t>起任新</w:t>
            </w:r>
            <w:r>
              <w:rPr>
                <w:rFonts w:ascii="微软雅黑" w:eastAsia="微软雅黑" w:hAnsi="微软雅黑" w:cs="微软雅黑" w:hint="eastAsia"/>
              </w:rPr>
              <w:t>职</w:t>
            </w:r>
            <w:r>
              <w:t>）等；</w:t>
            </w:r>
            <w:r>
              <w:t xml:space="preserve">PDG/CEO </w:t>
            </w:r>
            <w:r>
              <w:t>任期已于</w:t>
            </w:r>
            <w:r>
              <w:t>2022-04</w:t>
            </w:r>
            <w:r>
              <w:rPr>
                <w:rFonts w:ascii="微软雅黑" w:eastAsia="微软雅黑" w:hAnsi="微软雅黑" w:cs="微软雅黑" w:hint="eastAsia"/>
              </w:rPr>
              <w:t>结</w:t>
            </w:r>
            <w:r>
              <w:t>束；</w:t>
            </w:r>
            <w:r>
              <w:rPr>
                <w:rFonts w:ascii="微软雅黑" w:eastAsia="微软雅黑" w:hAnsi="微软雅黑" w:cs="微软雅黑" w:hint="eastAsia"/>
              </w:rPr>
              <w:t>证</w:t>
            </w:r>
            <w:r>
              <w:t>据</w:t>
            </w:r>
            <w:r>
              <w:rPr>
                <w:rFonts w:ascii="微软雅黑" w:eastAsia="微软雅黑" w:hAnsi="微软雅黑" w:cs="微软雅黑" w:hint="eastAsia"/>
              </w:rPr>
              <w:t>仅间</w:t>
            </w:r>
            <w:r>
              <w:t>接提及</w:t>
            </w:r>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#33   </w:t>
            </w:r>
            <w:proofErr w:type="spellStart"/>
            <w:r>
              <w:t>Morgenshtern</w:t>
            </w:r>
            <w:proofErr w:type="spellEnd"/>
            <w:r>
              <w:t xml:space="preserve"> (Q59194713)   P264 record label</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Which record label is </w:t>
            </w:r>
            <w:proofErr w:type="spellStart"/>
            <w:r>
              <w:t>Morgenshtern</w:t>
            </w:r>
            <w:proofErr w:type="spellEnd"/>
            <w:r>
              <w:t xml:space="preserve"> signed to?</w:t>
            </w:r>
            <w:r>
              <w:br/>
            </w:r>
            <w:proofErr w:type="spellStart"/>
            <w:r>
              <w:t>莫</w:t>
            </w:r>
            <w:r>
              <w:rPr>
                <w:rFonts w:ascii="微软雅黑" w:eastAsia="微软雅黑" w:hAnsi="微软雅黑" w:cs="微软雅黑" w:hint="eastAsia"/>
              </w:rPr>
              <w:t>尔</w:t>
            </w:r>
            <w:r>
              <w:t>根施特恩</w:t>
            </w:r>
            <w:r>
              <w:rPr>
                <w:rFonts w:ascii="微软雅黑" w:eastAsia="微软雅黑" w:hAnsi="微软雅黑" w:cs="微软雅黑" w:hint="eastAsia"/>
              </w:rPr>
              <w:t>签约</w:t>
            </w:r>
            <w:r>
              <w:t>于哪家唱片公司</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record label has </w:t>
            </w:r>
            <w:proofErr w:type="spellStart"/>
            <w:r>
              <w:t>Morgenshtern</w:t>
            </w:r>
            <w:proofErr w:type="spellEnd"/>
            <w:r>
              <w:t xml:space="preserve"> signed a contract with?</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proofErr w:type="spellStart"/>
            <w:r>
              <w:t>Yoola</w:t>
            </w:r>
            <w:proofErr w:type="spellEnd"/>
            <w:r>
              <w:t>, Sony Music, Atlantic Records Russia, Bugatti Music, S&amp;P Digital</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proofErr w:type="spellStart"/>
            <w:r>
              <w:t>Yoola</w:t>
            </w:r>
            <w:proofErr w:type="spellEnd"/>
            <w:r>
              <w:t>, Atlantic Records Russia, Bugatti Music</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proofErr w:type="spellStart"/>
            <w:r>
              <w:t>Yoola</w:t>
            </w:r>
            <w:proofErr w:type="spellEnd"/>
            <w:r>
              <w:t>; Atlantic Records Russia; Bugatti Music</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In May 2022, the Russian Ministry of Justice designated </w:t>
            </w:r>
            <w:proofErr w:type="spellStart"/>
            <w:r>
              <w:t>Morgenshtern</w:t>
            </w:r>
            <w:proofErr w:type="spellEnd"/>
            <w:r>
              <w:t xml:space="preserve"> a foreign agent, citing funding from the Israeli multi-channel network </w:t>
            </w:r>
            <w:proofErr w:type="spellStart"/>
            <w:r>
              <w:t>Yoola</w:t>
            </w:r>
            <w:proofErr w:type="spellEnd"/>
            <w:r>
              <w:t xml:space="preserve"> Labs and his public remarks questioning the celebrations of Victory Day.</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w:t>
            </w:r>
            <w:r>
              <w:rPr>
                <w:rFonts w:ascii="微软雅黑" w:eastAsia="微软雅黑" w:hAnsi="微软雅黑" w:cs="微软雅黑" w:hint="eastAsia"/>
              </w:rPr>
              <w:t>证</w:t>
            </w:r>
            <w:r>
              <w:t>据</w:t>
            </w:r>
            <w:r>
              <w:rPr>
                <w:rFonts w:ascii="微软雅黑" w:eastAsia="微软雅黑" w:hAnsi="微软雅黑" w:cs="微软雅黑" w:hint="eastAsia"/>
              </w:rPr>
              <w:t>仅</w:t>
            </w:r>
            <w:r>
              <w:t>提及</w:t>
            </w:r>
            <w:proofErr w:type="spellEnd"/>
            <w:r>
              <w:t xml:space="preserve"> </w:t>
            </w:r>
            <w:proofErr w:type="spellStart"/>
            <w:r>
              <w:t>Yoola</w:t>
            </w:r>
            <w:r>
              <w:t>（</w:t>
            </w:r>
            <w:r>
              <w:rPr>
                <w:rFonts w:ascii="微软雅黑" w:eastAsia="微软雅黑" w:hAnsi="微软雅黑" w:cs="微软雅黑" w:hint="eastAsia"/>
              </w:rPr>
              <w:t>资</w:t>
            </w:r>
            <w:r>
              <w:t>助方</w:t>
            </w:r>
            <w:r>
              <w:rPr>
                <w:rFonts w:ascii="微软雅黑" w:eastAsia="微软雅黑" w:hAnsi="微软雅黑" w:cs="微软雅黑" w:hint="eastAsia"/>
              </w:rPr>
              <w:t>语</w:t>
            </w:r>
            <w:r>
              <w:t>境</w:t>
            </w:r>
            <w:proofErr w:type="spellEnd"/>
            <w:r>
              <w:t>），</w:t>
            </w:r>
            <w:r>
              <w:t xml:space="preserve">Atlantic/Bugatti </w:t>
            </w:r>
            <w:proofErr w:type="spellStart"/>
            <w:r>
              <w:t>未覆盖</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#35   Konstantin </w:t>
            </w:r>
            <w:proofErr w:type="spellStart"/>
            <w:r>
              <w:t>Lopushansky</w:t>
            </w:r>
            <w:proofErr w:type="spellEnd"/>
            <w:r>
              <w:t xml:space="preserve"> (Q1364690)   P27 country of citizenship</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What is the country of citizenship of Konstantin </w:t>
            </w:r>
            <w:proofErr w:type="spellStart"/>
            <w:r>
              <w:t>Lopushansky</w:t>
            </w:r>
            <w:proofErr w:type="spellEnd"/>
            <w:r>
              <w:t>?</w:t>
            </w:r>
            <w:r>
              <w:br/>
            </w:r>
            <w:proofErr w:type="spellStart"/>
            <w:r>
              <w:t>康斯坦丁</w:t>
            </w:r>
            <w:r>
              <w:t>·</w:t>
            </w:r>
            <w:r>
              <w:t>洛普尚斯基的国籍是什么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nation does Konstantin </w:t>
            </w:r>
            <w:proofErr w:type="spellStart"/>
            <w:r>
              <w:t>Lopushansky</w:t>
            </w:r>
            <w:proofErr w:type="spellEnd"/>
            <w:r>
              <w:t xml:space="preserve"> hold citizenship in?</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Soviet Union, Russia</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Soviet Union, Russia</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Soviet Union; Russia</w:t>
            </w:r>
          </w:p>
        </w:tc>
      </w:tr>
      <w:tr w:rsidR="005178DF" w:rsidTr="000C5B61">
        <w:tc>
          <w:tcPr>
            <w:tcW w:w="4320" w:type="dxa"/>
          </w:tcPr>
          <w:p w:rsidR="005178DF" w:rsidRDefault="005178DF" w:rsidP="000C5B61">
            <w:proofErr w:type="spellStart"/>
            <w:r>
              <w:lastRenderedPageBreak/>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Konstantin </w:t>
            </w:r>
            <w:proofErr w:type="spellStart"/>
            <w:r>
              <w:t>Sergeyevich</w:t>
            </w:r>
            <w:proofErr w:type="spellEnd"/>
            <w:r>
              <w:t xml:space="preserve"> </w:t>
            </w:r>
            <w:proofErr w:type="spellStart"/>
            <w:r>
              <w:t>Lopushansky</w:t>
            </w:r>
            <w:proofErr w:type="spellEnd"/>
            <w:r>
              <w:t xml:space="preserve"> </w:t>
            </w:r>
            <w:proofErr w:type="gramStart"/>
            <w:r>
              <w:t>( ;</w:t>
            </w:r>
            <w:proofErr w:type="gramEnd"/>
            <w:r>
              <w:t xml:space="preserve"> born 12 June 1947) is a Soviet and Russian film director, film theorist, and author. He is best known for directing the apocalyptic and post-apocalyptic films Dead Man's Letters (1986), A Visitor to a Museum (1989), Russian Symphony (1994), and The Ugly Swans (2006).</w:t>
            </w:r>
            <w:r>
              <w:br/>
              <w:t xml:space="preserve">[2] In 1997, </w:t>
            </w:r>
            <w:proofErr w:type="spellStart"/>
            <w:r>
              <w:t>Lopushansky</w:t>
            </w:r>
            <w:proofErr w:type="spellEnd"/>
            <w:r>
              <w:t xml:space="preserve"> was awarded the honorary title of </w:t>
            </w:r>
            <w:proofErr w:type="spellStart"/>
            <w:r>
              <w:t>Honoured</w:t>
            </w:r>
            <w:proofErr w:type="spellEnd"/>
            <w:r>
              <w:t xml:space="preserve"> Artist of the Russian Federation.</w:t>
            </w:r>
            <w:r>
              <w:br/>
              <w:t xml:space="preserve">[3] In 2007, he was awarded the title of People's Artist of Russia, the highest civilian </w:t>
            </w:r>
            <w:proofErr w:type="spellStart"/>
            <w:r>
              <w:t>honour</w:t>
            </w:r>
            <w:proofErr w:type="spellEnd"/>
            <w:r>
              <w:t xml:space="preserve"> in Russia for the performing arts.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证</w:t>
            </w:r>
            <w:r>
              <w:t>据句明确（</w:t>
            </w:r>
            <w:r>
              <w:t>Soviet</w:t>
            </w:r>
            <w:proofErr w:type="spellEnd"/>
            <w:r>
              <w:t xml:space="preserve"> and Russian</w:t>
            </w:r>
            <w:r>
              <w:t>）</w:t>
            </w:r>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#38   The Burnt Orange Heresy (Q60737566)   P136 genre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pPr>
              <w:rPr>
                <w:lang w:eastAsia="zh-CN"/>
              </w:rPr>
            </w:pPr>
            <w:r>
              <w:t>What genre is The Burnt Orange Heresy?</w:t>
            </w:r>
            <w:r>
              <w:br/>
            </w:r>
            <w:r>
              <w:rPr>
                <w:lang w:eastAsia="zh-CN"/>
              </w:rPr>
              <w:t>《焦橙邪</w:t>
            </w:r>
            <w:r>
              <w:rPr>
                <w:rFonts w:ascii="微软雅黑" w:eastAsia="微软雅黑" w:hAnsi="微软雅黑" w:cs="微软雅黑" w:hint="eastAsia"/>
                <w:lang w:eastAsia="zh-CN"/>
              </w:rPr>
              <w:t>说</w:t>
            </w:r>
            <w:r>
              <w:rPr>
                <w:lang w:eastAsia="zh-CN"/>
              </w:rPr>
              <w:t>》属于什么</w:t>
            </w:r>
            <w:r>
              <w:rPr>
                <w:rFonts w:ascii="微软雅黑" w:eastAsia="微软雅黑" w:hAnsi="微软雅黑" w:cs="微软雅黑" w:hint="eastAsia"/>
                <w:lang w:eastAsia="zh-CN"/>
              </w:rPr>
              <w:t>类</w:t>
            </w:r>
            <w:r>
              <w:rPr>
                <w:lang w:eastAsia="zh-CN"/>
              </w:rPr>
              <w:t>型？</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category does The Burnt Orange Heresy belong to?</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Crime thriller film.</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Crime thriller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crime thriller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The Burnt Orange Heresy is a 2019 crime thriller film directed by Giuseppe </w:t>
            </w:r>
            <w:proofErr w:type="spellStart"/>
            <w:r>
              <w:t>Capotondi</w:t>
            </w:r>
            <w:proofErr w:type="spellEnd"/>
            <w:r>
              <w:t xml:space="preserve"> and with a screenplay by Scott Smith.</w:t>
            </w:r>
            <w:r>
              <w:br/>
              <w:t xml:space="preserve">[2] </w:t>
            </w:r>
            <w:proofErr w:type="spellStart"/>
            <w:proofErr w:type="gramStart"/>
            <w:r>
              <w:t>Category:English</w:t>
            </w:r>
            <w:proofErr w:type="gramEnd"/>
            <w:r>
              <w:t>-language</w:t>
            </w:r>
            <w:proofErr w:type="spellEnd"/>
            <w:r>
              <w:t xml:space="preserve"> crime thriller films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证</w:t>
            </w:r>
            <w:r>
              <w:t>据句与</w:t>
            </w:r>
            <w:r>
              <w:rPr>
                <w:rFonts w:ascii="微软雅黑" w:eastAsia="微软雅黑" w:hAnsi="微软雅黑" w:cs="微软雅黑" w:hint="eastAsia"/>
              </w:rPr>
              <w:t>类别</w:t>
            </w:r>
            <w:r>
              <w:t>明确支持</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#41   Sergei Korolev (Q170842)   P27 country of citizenship</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lastRenderedPageBreak/>
              <w:t>问题</w:t>
            </w:r>
            <w:proofErr w:type="spellEnd"/>
            <w:r>
              <w:t xml:space="preserve"> Question</w:t>
            </w:r>
          </w:p>
        </w:tc>
        <w:tc>
          <w:tcPr>
            <w:tcW w:w="4320" w:type="dxa"/>
          </w:tcPr>
          <w:p w:rsidR="005178DF" w:rsidRDefault="005178DF" w:rsidP="000C5B61">
            <w:r>
              <w:t>What is the country of citizenship of Sergei Korolev?</w:t>
            </w:r>
            <w:r>
              <w:br/>
            </w:r>
            <w:proofErr w:type="spellStart"/>
            <w:r>
              <w:rPr>
                <w:rFonts w:ascii="微软雅黑" w:eastAsia="微软雅黑" w:hAnsi="微软雅黑" w:cs="微软雅黑" w:hint="eastAsia"/>
              </w:rPr>
              <w:t>谢尔</w:t>
            </w:r>
            <w:r>
              <w:t>盖</w:t>
            </w:r>
            <w:r>
              <w:t>·</w:t>
            </w:r>
            <w:r>
              <w:t>科</w:t>
            </w:r>
            <w:r>
              <w:rPr>
                <w:rFonts w:ascii="微软雅黑" w:eastAsia="微软雅黑" w:hAnsi="微软雅黑" w:cs="微软雅黑" w:hint="eastAsia"/>
              </w:rPr>
              <w:t>罗</w:t>
            </w:r>
            <w:r>
              <w:t>廖夫的国籍是什么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nation did Sergei Korolev hold citizenship in?</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Russian Empire, Soviet Union</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Russian Empire, Soviet Union</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Russian Empire; Soviet Union</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 </w:t>
            </w:r>
            <w:proofErr w:type="spellStart"/>
            <w:r>
              <w:t>birth_place</w:t>
            </w:r>
            <w:proofErr w:type="spellEnd"/>
            <w:r>
              <w:t xml:space="preserve"> = Zhytomyr, Russian Empire</w:t>
            </w:r>
            <w:r>
              <w:br/>
              <w:t xml:space="preserve">[2] Under his leadership, the Soviet Union launched Sputnik 1, the first artificial satellite; Laika, the first animal to orbit Earth; Luna 2, the first human-made object to reach another celestial body; and Belka and </w:t>
            </w:r>
            <w:proofErr w:type="spellStart"/>
            <w:r>
              <w:t>Strelka</w:t>
            </w:r>
            <w:proofErr w:type="spellEnd"/>
            <w:r>
              <w:t>, the first animals to survive orbital spaceflight.</w:t>
            </w:r>
            <w:r>
              <w:br/>
              <w:t>[3] 135. Even some cosmonauts who worked with him did not know his name.</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w:t>
            </w:r>
            <w:r w:rsidR="003369BA">
              <w:t>√</w:t>
            </w:r>
            <w:r>
              <w:t xml:space="preserve"> </w:t>
            </w:r>
            <w:proofErr w:type="spellStart"/>
            <w:r>
              <w:t>支持</w:t>
            </w:r>
            <w:proofErr w:type="spellEnd"/>
            <w:r>
              <w:t xml:space="preserve"> supported   </w:t>
            </w:r>
            <w:r w:rsidR="003369BA">
              <w:t>□</w:t>
            </w:r>
            <w:r>
              <w:t xml:space="preserve">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证</w:t>
            </w:r>
            <w:r>
              <w:t>据以出生地</w:t>
            </w:r>
            <w:r>
              <w:t>+</w:t>
            </w:r>
            <w:r>
              <w:t>航天生涯</w:t>
            </w:r>
            <w:r>
              <w:rPr>
                <w:rFonts w:ascii="微软雅黑" w:eastAsia="微软雅黑" w:hAnsi="微软雅黑" w:cs="微软雅黑" w:hint="eastAsia"/>
              </w:rPr>
              <w:t>间</w:t>
            </w:r>
            <w:r>
              <w:t>接支持两国籍，未直接</w:t>
            </w:r>
            <w:r>
              <w:rPr>
                <w:rFonts w:ascii="微软雅黑" w:eastAsia="微软雅黑" w:hAnsi="微软雅黑" w:cs="微软雅黑" w:hint="eastAsia"/>
              </w:rPr>
              <w:t>陈</w:t>
            </w:r>
            <w:r>
              <w:t>述公民身份</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#44   The Bible Game (Q7717451)   P136 genre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pPr>
              <w:rPr>
                <w:lang w:eastAsia="zh-CN"/>
              </w:rPr>
            </w:pPr>
            <w:r>
              <w:t>What genre is The Bible Game?</w:t>
            </w:r>
            <w:r>
              <w:br/>
            </w:r>
            <w:r>
              <w:rPr>
                <w:lang w:eastAsia="zh-CN"/>
              </w:rPr>
              <w:t>《圣</w:t>
            </w:r>
            <w:r>
              <w:rPr>
                <w:rFonts w:ascii="微软雅黑" w:eastAsia="微软雅黑" w:hAnsi="微软雅黑" w:cs="微软雅黑" w:hint="eastAsia"/>
                <w:lang w:eastAsia="zh-CN"/>
              </w:rPr>
              <w:t>经</w:t>
            </w:r>
            <w:r>
              <w:rPr>
                <w:lang w:eastAsia="zh-CN"/>
              </w:rPr>
              <w:t>游</w:t>
            </w:r>
            <w:r>
              <w:rPr>
                <w:rFonts w:ascii="微软雅黑" w:eastAsia="微软雅黑" w:hAnsi="微软雅黑" w:cs="微软雅黑" w:hint="eastAsia"/>
                <w:lang w:eastAsia="zh-CN"/>
              </w:rPr>
              <w:t>戏</w:t>
            </w:r>
            <w:r>
              <w:rPr>
                <w:lang w:eastAsia="zh-CN"/>
              </w:rPr>
              <w:t>》是什么</w:t>
            </w:r>
            <w:r>
              <w:rPr>
                <w:rFonts w:ascii="微软雅黑" w:eastAsia="微软雅黑" w:hAnsi="微软雅黑" w:cs="微软雅黑" w:hint="eastAsia"/>
                <w:lang w:eastAsia="zh-CN"/>
              </w:rPr>
              <w:t>类</w:t>
            </w:r>
            <w:r>
              <w:rPr>
                <w:lang w:eastAsia="zh-CN"/>
              </w:rPr>
              <w:t>型的游</w:t>
            </w:r>
            <w:r>
              <w:rPr>
                <w:rFonts w:ascii="微软雅黑" w:eastAsia="微软雅黑" w:hAnsi="微软雅黑" w:cs="微软雅黑" w:hint="eastAsia"/>
                <w:lang w:eastAsia="zh-CN"/>
              </w:rPr>
              <w:t>戏</w:t>
            </w:r>
            <w:r>
              <w:rPr>
                <w:lang w:eastAsia="zh-CN"/>
              </w:rP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category does The Bible Game belong to?</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Trivia, Christian video game.</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Trivia video game, Christian video game</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trivia video game; Christian video game</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However, he noted that if a parent was looking for a cheap, non-violent game for their kids, they "could definitely do worse." </w:t>
            </w:r>
            <w:proofErr w:type="spellStart"/>
            <w:r>
              <w:t>GameSpot</w:t>
            </w:r>
            <w:proofErr w:type="spellEnd"/>
            <w:r>
              <w:t xml:space="preserve"> writer Bob </w:t>
            </w:r>
            <w:proofErr w:type="spellStart"/>
            <w:r>
              <w:t>Colayco</w:t>
            </w:r>
            <w:proofErr w:type="spellEnd"/>
            <w:r>
              <w:t xml:space="preserve"> was critical of the game, calling it "mediocre." He felt that it would be a Christian family friendly product and felt they would enjoy its "commercial Christian pop soundtrack." He felt that the mini-games were "basic" and lacking in variety.</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r>
            <w:r>
              <w:lastRenderedPageBreak/>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w:t>
            </w:r>
            <w:r>
              <w:t>Christian</w:t>
            </w:r>
            <w:proofErr w:type="spellEnd"/>
            <w:r>
              <w:t xml:space="preserve"> video game </w:t>
            </w:r>
            <w:proofErr w:type="spellStart"/>
            <w:r>
              <w:t>有</w:t>
            </w:r>
            <w:r>
              <w:rPr>
                <w:rFonts w:ascii="微软雅黑" w:eastAsia="微软雅黑" w:hAnsi="微软雅黑" w:cs="微软雅黑" w:hint="eastAsia"/>
              </w:rPr>
              <w:t>证</w:t>
            </w:r>
            <w:r>
              <w:t>据支持，</w:t>
            </w:r>
            <w:r>
              <w:t>trivia</w:t>
            </w:r>
            <w:proofErr w:type="spellEnd"/>
            <w:r>
              <w:t xml:space="preserve"> </w:t>
            </w:r>
            <w:proofErr w:type="spellStart"/>
            <w:r>
              <w:t>未在所列句中出</w:t>
            </w:r>
            <w:r>
              <w:rPr>
                <w:rFonts w:ascii="微软雅黑" w:eastAsia="微软雅黑" w:hAnsi="微软雅黑" w:cs="微软雅黑" w:hint="eastAsia"/>
              </w:rPr>
              <w:t>现</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#45   Noble Peak (Q7045765)   P131 located in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In which administrative territorial entity is Noble Peak located?</w:t>
            </w:r>
            <w:r>
              <w:br/>
            </w:r>
            <w:proofErr w:type="spellStart"/>
            <w:r>
              <w:rPr>
                <w:rFonts w:ascii="微软雅黑" w:eastAsia="微软雅黑" w:hAnsi="微软雅黑" w:cs="微软雅黑" w:hint="eastAsia"/>
              </w:rPr>
              <w:t>诺</w:t>
            </w:r>
            <w:r>
              <w:t>布</w:t>
            </w:r>
            <w:r>
              <w:rPr>
                <w:rFonts w:ascii="微软雅黑" w:eastAsia="微软雅黑" w:hAnsi="微软雅黑" w:cs="微软雅黑" w:hint="eastAsia"/>
              </w:rPr>
              <w:t>尔</w:t>
            </w:r>
            <w:r>
              <w:t>峰位于哪个行政</w:t>
            </w:r>
            <w:r>
              <w:rPr>
                <w:rFonts w:ascii="微软雅黑" w:eastAsia="微软雅黑" w:hAnsi="微软雅黑" w:cs="微软雅黑" w:hint="eastAsia"/>
              </w:rPr>
              <w:t>领</w:t>
            </w:r>
            <w:r>
              <w:t>土</w:t>
            </w:r>
            <w:r>
              <w:rPr>
                <w:rFonts w:ascii="微软雅黑" w:eastAsia="微软雅黑" w:hAnsi="微软雅黑" w:cs="微软雅黑" w:hint="eastAsia"/>
              </w:rPr>
              <w:t>实</w:t>
            </w:r>
            <w:r>
              <w:t>体</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administrative territorial entity contains Noble Peak?</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#47   Bertrand Russell (Q33760)   P106 occupation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What is the occupation of Bertrand Russell?</w:t>
            </w:r>
            <w:r>
              <w:br/>
            </w:r>
            <w:proofErr w:type="spellStart"/>
            <w:r>
              <w:t>伯特</w:t>
            </w:r>
            <w:r>
              <w:rPr>
                <w:rFonts w:ascii="微软雅黑" w:eastAsia="微软雅黑" w:hAnsi="微软雅黑" w:cs="微软雅黑" w:hint="eastAsia"/>
              </w:rPr>
              <w:t>兰</w:t>
            </w:r>
            <w:r>
              <w:t>·</w:t>
            </w:r>
            <w:r>
              <w:rPr>
                <w:rFonts w:ascii="微软雅黑" w:eastAsia="微软雅黑" w:hAnsi="微软雅黑" w:cs="微软雅黑" w:hint="eastAsia"/>
              </w:rPr>
              <w:t>罗</w:t>
            </w:r>
            <w:r>
              <w:t>素的</w:t>
            </w:r>
            <w:r>
              <w:rPr>
                <w:rFonts w:ascii="微软雅黑" w:eastAsia="微软雅黑" w:hAnsi="微软雅黑" w:cs="微软雅黑" w:hint="eastAsia"/>
              </w:rPr>
              <w:t>职业</w:t>
            </w:r>
            <w:r>
              <w:t>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was Bertrand Russell's profession?</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Philosopher, logician, mathematician, and public intellectual.</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Philosopher, logician, and social reformer.</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mathematician; social critic; essayist; logician; epistemologist; philosopher of language; metaphysician; analytic philosopher; autobiographer; university teacher; science fiction writer; philosopher of science; politician; peace activist; journalist; philosopher; writer; pedagogue; pacifist</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Bertrand Arthur William Russell, 3rd Earl Russell (18 May 1872 – 2 February 1970), was an English philosopher, logician, and social reformer.</w:t>
            </w:r>
            <w:r>
              <w:br/>
              <w:t xml:space="preserve">[2] He was one of the early 20th century's prominent logicians and a founder of analytic </w:t>
            </w:r>
            <w:r>
              <w:lastRenderedPageBreak/>
              <w:t xml:space="preserve">philosophy, along with his predecessor </w:t>
            </w:r>
            <w:proofErr w:type="spellStart"/>
            <w:r>
              <w:t>Gottlob</w:t>
            </w:r>
            <w:proofErr w:type="spellEnd"/>
            <w:r>
              <w:t xml:space="preserve"> Frege, his friend and colleague G.</w:t>
            </w:r>
            <w:r>
              <w:br/>
              <w:t xml:space="preserve">[3] He was a pacifist who championed anti-imperialism and chaired the England-based India League. He went to prison for his pacifism during the First World War, </w:t>
            </w:r>
            <w:proofErr w:type="spellStart"/>
            <w:r>
              <w:t>Samoiloff</w:t>
            </w:r>
            <w:proofErr w:type="spellEnd"/>
            <w:r>
              <w:t>, Louise Cripps.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lastRenderedPageBreak/>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social reformer </w:t>
            </w:r>
            <w:proofErr w:type="spellStart"/>
            <w:r>
              <w:t>不在目</w:t>
            </w:r>
            <w:r>
              <w:rPr>
                <w:rFonts w:ascii="微软雅黑" w:eastAsia="微软雅黑" w:hAnsi="微软雅黑" w:cs="微软雅黑" w:hint="eastAsia"/>
              </w:rPr>
              <w:t>标值</w:t>
            </w:r>
            <w:r>
              <w:t>中，但与</w:t>
            </w:r>
            <w:proofErr w:type="spellEnd"/>
            <w:r>
              <w:t xml:space="preserve"> social critic </w:t>
            </w:r>
            <w:proofErr w:type="spellStart"/>
            <w:r>
              <w:t>近</w:t>
            </w:r>
            <w:r>
              <w:rPr>
                <w:rFonts w:ascii="微软雅黑" w:eastAsia="微软雅黑" w:hAnsi="微软雅黑" w:cs="微软雅黑" w:hint="eastAsia"/>
              </w:rPr>
              <w:t>义</w:t>
            </w:r>
            <w:r>
              <w:t>且目</w:t>
            </w:r>
            <w:r>
              <w:rPr>
                <w:rFonts w:ascii="微软雅黑" w:eastAsia="微软雅黑" w:hAnsi="微软雅黑" w:cs="微软雅黑" w:hint="eastAsia"/>
              </w:rPr>
              <w:t>标</w:t>
            </w:r>
            <w:r>
              <w:t>期</w:t>
            </w:r>
            <w:r>
              <w:rPr>
                <w:rFonts w:ascii="微软雅黑" w:eastAsia="微软雅黑" w:hAnsi="微软雅黑" w:cs="微软雅黑" w:hint="eastAsia"/>
              </w:rPr>
              <w:t>证</w:t>
            </w:r>
            <w:r>
              <w:t>据句明确支持</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#48   Jovita Moore (Q6296829)   P19 place of birth</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Where was Jovita Moore born?</w:t>
            </w:r>
            <w:r>
              <w:br/>
            </w:r>
            <w:proofErr w:type="spellStart"/>
            <w:r>
              <w:rPr>
                <w:rFonts w:ascii="微软雅黑" w:eastAsia="微软雅黑" w:hAnsi="微软雅黑" w:cs="微软雅黑" w:hint="eastAsia"/>
              </w:rPr>
              <w:t>乔维</w:t>
            </w:r>
            <w:r>
              <w:t>塔</w:t>
            </w:r>
            <w:r>
              <w:t>·</w:t>
            </w:r>
            <w:r>
              <w:t>摩</w:t>
            </w:r>
            <w:r>
              <w:rPr>
                <w:rFonts w:ascii="微软雅黑" w:eastAsia="微软雅黑" w:hAnsi="微软雅黑" w:cs="微软雅黑" w:hint="eastAsia"/>
              </w:rPr>
              <w:t>尔</w:t>
            </w:r>
            <w:r>
              <w:t>出生于哪里</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is Jovita Moore's birthplace?</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Atlanta</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New York City</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New York City</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Jovita Moore was born in New York City on October 4, 1967.</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证</w:t>
            </w:r>
            <w:r>
              <w:t>据句明确（生于</w:t>
            </w:r>
            <w:r>
              <w:rPr>
                <w:rFonts w:ascii="微软雅黑" w:eastAsia="微软雅黑" w:hAnsi="微软雅黑" w:cs="微软雅黑" w:hint="eastAsia"/>
              </w:rPr>
              <w:t>纽约</w:t>
            </w:r>
            <w:r>
              <w:t>市</w:t>
            </w:r>
            <w:proofErr w:type="spellEnd"/>
            <w:r>
              <w:t>）</w:t>
            </w:r>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#49   Kent </w:t>
            </w:r>
            <w:proofErr w:type="spellStart"/>
            <w:r>
              <w:t>Manderville</w:t>
            </w:r>
            <w:proofErr w:type="spellEnd"/>
            <w:r>
              <w:t xml:space="preserve"> (Q1115697)   P69 educated at</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Where was Kent </w:t>
            </w:r>
            <w:proofErr w:type="spellStart"/>
            <w:r>
              <w:t>Manderville</w:t>
            </w:r>
            <w:proofErr w:type="spellEnd"/>
            <w:r>
              <w:t xml:space="preserve"> educated?</w:t>
            </w:r>
            <w:r>
              <w:br/>
            </w:r>
            <w:proofErr w:type="spellStart"/>
            <w:r>
              <w:t>肯特</w:t>
            </w:r>
            <w:r>
              <w:t>·</w:t>
            </w:r>
            <w:r>
              <w:t>曼德</w:t>
            </w:r>
            <w:r>
              <w:rPr>
                <w:rFonts w:ascii="微软雅黑" w:eastAsia="微软雅黑" w:hAnsi="微软雅黑" w:cs="微软雅黑" w:hint="eastAsia"/>
              </w:rPr>
              <w:t>维尔</w:t>
            </w:r>
            <w:r>
              <w:t>在哪里接受教育</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At which educational institution did Kent </w:t>
            </w:r>
            <w:proofErr w:type="spellStart"/>
            <w:r>
              <w:t>Manderville</w:t>
            </w:r>
            <w:proofErr w:type="spellEnd"/>
            <w:r>
              <w:t xml:space="preserve"> study?</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Cornell University</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Cornell University</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Cornell University</w:t>
            </w:r>
          </w:p>
        </w:tc>
      </w:tr>
      <w:tr w:rsidR="005178DF" w:rsidTr="000C5B61">
        <w:tc>
          <w:tcPr>
            <w:tcW w:w="4320" w:type="dxa"/>
          </w:tcPr>
          <w:p w:rsidR="005178DF" w:rsidRDefault="005178DF" w:rsidP="000C5B61">
            <w:proofErr w:type="spellStart"/>
            <w:r>
              <w:lastRenderedPageBreak/>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w:t>
            </w:r>
            <w:proofErr w:type="spellStart"/>
            <w:r>
              <w:t>Manderville</w:t>
            </w:r>
            <w:proofErr w:type="spellEnd"/>
            <w:r>
              <w:t xml:space="preserve"> was drafted 24th overall in the second round by the Calgary Flames in the 1989 NHL entry draft and played for Cornell University from 1989 to 1991.</w:t>
            </w:r>
            <w:r>
              <w:br/>
              <w:t>[2] After four years in Northern Europe he retired in 2007 and was accepted to attend law school at the University of Ottawa. He deferred admission for a year and then ultimately decided to decline the offer, instead opting to complete his Cornell University Bachelor of Science degree.</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证</w:t>
            </w:r>
            <w:r>
              <w:t>据句明确（</w:t>
            </w:r>
            <w:r>
              <w:t>Cornell</w:t>
            </w:r>
            <w:proofErr w:type="spellEnd"/>
            <w:r>
              <w:t xml:space="preserve"> </w:t>
            </w:r>
            <w:proofErr w:type="spellStart"/>
            <w:r>
              <w:t>就</w:t>
            </w:r>
            <w:r>
              <w:rPr>
                <w:rFonts w:ascii="微软雅黑" w:eastAsia="微软雅黑" w:hAnsi="微软雅黑" w:cs="微软雅黑" w:hint="eastAsia"/>
              </w:rPr>
              <w:t>读</w:t>
            </w:r>
            <w:r>
              <w:t>与学位</w:t>
            </w:r>
            <w:proofErr w:type="spellEnd"/>
            <w:r>
              <w:t>）</w:t>
            </w:r>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#50   Bahia (Q40430)   P2046 area</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What is the area of Bahia?</w:t>
            </w:r>
            <w:r>
              <w:br/>
            </w:r>
            <w:proofErr w:type="spellStart"/>
            <w:r>
              <w:t>巴伊</w:t>
            </w:r>
            <w:r>
              <w:rPr>
                <w:rFonts w:ascii="微软雅黑" w:eastAsia="微软雅黑" w:hAnsi="微软雅黑" w:cs="微软雅黑" w:hint="eastAsia"/>
              </w:rPr>
              <w:t>亚</w:t>
            </w:r>
            <w:r>
              <w:t>州的面</w:t>
            </w:r>
            <w:r>
              <w:rPr>
                <w:rFonts w:ascii="微软雅黑" w:eastAsia="微软雅黑" w:hAnsi="微软雅黑" w:cs="微软雅黑" w:hint="eastAsia"/>
              </w:rPr>
              <w:t>积</w:t>
            </w:r>
            <w:r>
              <w:t>是多少</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How large is Bahia in terms of area?</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564,692</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565733</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565733</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经</w:t>
            </w:r>
            <w:r>
              <w:t>核</w:t>
            </w:r>
            <w:r>
              <w:rPr>
                <w:rFonts w:ascii="微软雅黑" w:eastAsia="微软雅黑" w:hAnsi="微软雅黑" w:cs="微软雅黑" w:hint="eastAsia"/>
              </w:rPr>
              <w:t>实</w:t>
            </w:r>
            <w:r>
              <w:t>即</w:t>
            </w:r>
            <w:proofErr w:type="spellEnd"/>
            <w:r>
              <w:t xml:space="preserve"> </w:t>
            </w:r>
            <w:proofErr w:type="spellStart"/>
            <w:r>
              <w:t>Wikidata</w:t>
            </w:r>
            <w:proofErr w:type="spellEnd"/>
            <w:r>
              <w:t xml:space="preserve"> </w:t>
            </w:r>
            <w:proofErr w:type="spellStart"/>
            <w:r>
              <w:rPr>
                <w:rFonts w:ascii="微软雅黑" w:eastAsia="微软雅黑" w:hAnsi="微软雅黑" w:cs="微软雅黑" w:hint="eastAsia"/>
              </w:rPr>
              <w:t>现</w:t>
            </w:r>
            <w:r>
              <w:t>行</w:t>
            </w:r>
            <w:r>
              <w:rPr>
                <w:rFonts w:ascii="微软雅黑" w:eastAsia="微软雅黑" w:hAnsi="微软雅黑" w:cs="微软雅黑" w:hint="eastAsia"/>
              </w:rPr>
              <w:t>值</w:t>
            </w:r>
            <w:proofErr w:type="spellEnd"/>
            <w:r>
              <w:t>）；</w:t>
            </w:r>
            <w:proofErr w:type="spellStart"/>
            <w:r>
              <w:t>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#51   Full Metal Jacket (Q243439)   P136 genre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pPr>
              <w:rPr>
                <w:lang w:eastAsia="zh-CN"/>
              </w:rPr>
            </w:pPr>
            <w:r>
              <w:t>What genre is Full Metal Jacket?</w:t>
            </w:r>
            <w:r>
              <w:br/>
            </w:r>
            <w:r>
              <w:rPr>
                <w:lang w:eastAsia="zh-CN"/>
              </w:rPr>
              <w:t>《全金属外壳》是什么</w:t>
            </w:r>
            <w:r>
              <w:rPr>
                <w:rFonts w:ascii="微软雅黑" w:eastAsia="微软雅黑" w:hAnsi="微软雅黑" w:cs="微软雅黑" w:hint="eastAsia"/>
                <w:lang w:eastAsia="zh-CN"/>
              </w:rPr>
              <w:t>类</w:t>
            </w:r>
            <w:r>
              <w:rPr>
                <w:lang w:eastAsia="zh-CN"/>
              </w:rPr>
              <w:t>型的</w:t>
            </w:r>
            <w:r>
              <w:rPr>
                <w:rFonts w:ascii="微软雅黑" w:eastAsia="微软雅黑" w:hAnsi="微软雅黑" w:cs="微软雅黑" w:hint="eastAsia"/>
                <w:lang w:eastAsia="zh-CN"/>
              </w:rPr>
              <w:t>电</w:t>
            </w:r>
            <w:r>
              <w:rPr>
                <w:lang w:eastAsia="zh-CN"/>
              </w:rPr>
              <w:t>影？</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category of film does Full Metal Jacket belong to?</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War film, drama film, film based on a novel.</w:t>
            </w:r>
          </w:p>
        </w:tc>
      </w:tr>
      <w:tr w:rsidR="005178DF" w:rsidTr="000C5B61">
        <w:tc>
          <w:tcPr>
            <w:tcW w:w="4320" w:type="dxa"/>
          </w:tcPr>
          <w:p w:rsidR="005178DF" w:rsidRDefault="005178DF" w:rsidP="000C5B61">
            <w:proofErr w:type="spellStart"/>
            <w:r>
              <w:lastRenderedPageBreak/>
              <w:t>再生答案</w:t>
            </w:r>
            <w:proofErr w:type="spellEnd"/>
            <w:r>
              <w:t xml:space="preserve"> Regenerated answer</w:t>
            </w:r>
          </w:p>
        </w:tc>
        <w:tc>
          <w:tcPr>
            <w:tcW w:w="4320" w:type="dxa"/>
          </w:tcPr>
          <w:p w:rsidR="005178DF" w:rsidRDefault="005178DF" w:rsidP="000C5B61">
            <w:r>
              <w:t>War film, drama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war film; drama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Full Metal Jacket is a 1987 war film directed and produced by Stanley Kubrick from a screenplay he co-wrote with Michael Herr and Gustav </w:t>
            </w:r>
            <w:proofErr w:type="spellStart"/>
            <w:r>
              <w:t>Hasford</w:t>
            </w:r>
            <w:proofErr w:type="spellEnd"/>
            <w:r>
              <w:t>.</w:t>
            </w:r>
            <w:r>
              <w:br/>
              <w:t xml:space="preserve">[2] </w:t>
            </w:r>
            <w:proofErr w:type="spellStart"/>
            <w:r>
              <w:t>Ermey</w:t>
            </w:r>
            <w:proofErr w:type="spellEnd"/>
            <w:r>
              <w:t xml:space="preserve"> had played a similar character in the 1978 Vietnam War film The Boys in Company C.</w:t>
            </w:r>
            <w:r>
              <w:br/>
              <w:t xml:space="preserve">[3] In early 1980, Stanley Kubrick contacted Michael Herr, author of the Vietnam War memoir Dispatches (1977), to discuss work on a film about the Holocaust but Kubrick discarded that idea in favor of a film about the Vietnam War. Herr and Kubrick met in England; Kubrick told Herr he wanted to make a war film but had yet to find a story to adapt. Kubrick discovered Gustav </w:t>
            </w:r>
            <w:proofErr w:type="spellStart"/>
            <w:r>
              <w:t>Hasford's</w:t>
            </w:r>
            <w:proofErr w:type="spellEnd"/>
            <w:r>
              <w:t xml:space="preserve"> novel The Short-Timers (1979) while reading the </w:t>
            </w:r>
            <w:proofErr w:type="spellStart"/>
            <w:r>
              <w:t>Kirkus</w:t>
            </w:r>
            <w:proofErr w:type="spellEnd"/>
            <w:r>
              <w:t xml:space="preserve"> Review. Herr received the novel in bound galleys and thought it a masterpiece. In 1982, Kubrick read the novel twice; he concluded it is "a unique, absolutely wonderful book" and decided to adapt it for his next film. According to Kubrick, he was drawn to the book's dialogue, which he found "almost poetic in its carved-out, stark quality". In 1983, Kubrick began researching for the film; he watched archival footage and documentaries, read Vietnamese newspapers on microfilm from the Library of Congress, and studied hundreds of photographs from the era. Initially, Herr was not interested in revisiting his Vietnam War experiences, but Kubrick spent three years persuading him, describing the discussions as "a single phone call lasting three years, with interruptions".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w:t>
            </w:r>
            <w:r>
              <w:t>drama</w:t>
            </w:r>
            <w:proofErr w:type="spellEnd"/>
            <w:r>
              <w:t xml:space="preserve"> film </w:t>
            </w:r>
            <w:proofErr w:type="spellStart"/>
            <w:r>
              <w:t>未被</w:t>
            </w:r>
            <w:r>
              <w:rPr>
                <w:rFonts w:ascii="微软雅黑" w:eastAsia="微软雅黑" w:hAnsi="微软雅黑" w:cs="微软雅黑" w:hint="eastAsia"/>
              </w:rPr>
              <w:t>证</w:t>
            </w:r>
            <w:r>
              <w:t>据句直接覆盖</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#53   </w:t>
            </w:r>
            <w:proofErr w:type="spellStart"/>
            <w:r>
              <w:t>Małgorzatów</w:t>
            </w:r>
            <w:proofErr w:type="spellEnd"/>
            <w:r>
              <w:t xml:space="preserve"> (Q11772434)   P131 located in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In which administrative territorial entity is </w:t>
            </w:r>
            <w:proofErr w:type="spellStart"/>
            <w:r>
              <w:t>Małgorzatów</w:t>
            </w:r>
            <w:proofErr w:type="spellEnd"/>
            <w:r>
              <w:t xml:space="preserve"> located?</w:t>
            </w:r>
            <w:r>
              <w:br/>
            </w:r>
            <w:proofErr w:type="spellStart"/>
            <w:r>
              <w:rPr>
                <w:rFonts w:ascii="微软雅黑" w:eastAsia="微软雅黑" w:hAnsi="微软雅黑" w:cs="微软雅黑" w:hint="eastAsia"/>
              </w:rPr>
              <w:t>玛乌</w:t>
            </w:r>
            <w:r>
              <w:t>戈扎</w:t>
            </w:r>
            <w:r>
              <w:rPr>
                <w:rFonts w:ascii="微软雅黑" w:eastAsia="微软雅黑" w:hAnsi="微软雅黑" w:cs="微软雅黑" w:hint="eastAsia"/>
              </w:rPr>
              <w:t>图</w:t>
            </w:r>
            <w:r>
              <w:t>夫位于哪个行政区划内</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administrative territorial entity contains </w:t>
            </w:r>
            <w:proofErr w:type="spellStart"/>
            <w:r>
              <w:lastRenderedPageBreak/>
              <w:t>Małgorzatów</w:t>
            </w:r>
            <w:proofErr w:type="spellEnd"/>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lastRenderedPageBreak/>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proofErr w:type="spellStart"/>
            <w:r>
              <w:t>Gmina</w:t>
            </w:r>
            <w:proofErr w:type="spellEnd"/>
            <w:r>
              <w:t xml:space="preserve"> </w:t>
            </w:r>
            <w:proofErr w:type="spellStart"/>
            <w:r>
              <w:t>Rawa</w:t>
            </w:r>
            <w:proofErr w:type="spellEnd"/>
            <w:r>
              <w:t xml:space="preserve"> </w:t>
            </w:r>
            <w:proofErr w:type="spellStart"/>
            <w:r>
              <w:t>Mazowiecka</w:t>
            </w:r>
            <w:proofErr w:type="spellEnd"/>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proofErr w:type="spellStart"/>
            <w:r>
              <w:t>Gmina</w:t>
            </w:r>
            <w:proofErr w:type="spellEnd"/>
            <w:r>
              <w:t xml:space="preserve"> </w:t>
            </w:r>
            <w:proofErr w:type="spellStart"/>
            <w:r>
              <w:t>Rawa</w:t>
            </w:r>
            <w:proofErr w:type="spellEnd"/>
            <w:r>
              <w:t xml:space="preserve"> </w:t>
            </w:r>
            <w:proofErr w:type="spellStart"/>
            <w:r>
              <w:t>Mazowiecka</w:t>
            </w:r>
            <w:proofErr w:type="spellEnd"/>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proofErr w:type="spellStart"/>
            <w:r>
              <w:t>Gmina</w:t>
            </w:r>
            <w:proofErr w:type="spellEnd"/>
            <w:r>
              <w:t xml:space="preserve"> </w:t>
            </w:r>
            <w:proofErr w:type="spellStart"/>
            <w:r>
              <w:t>Rawa</w:t>
            </w:r>
            <w:proofErr w:type="spellEnd"/>
            <w:r>
              <w:t xml:space="preserve"> </w:t>
            </w:r>
            <w:proofErr w:type="spellStart"/>
            <w:r>
              <w:t>Mazowiecka</w:t>
            </w:r>
            <w:proofErr w:type="spellEnd"/>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w:t>
            </w:r>
            <w:proofErr w:type="spellStart"/>
            <w:r>
              <w:t>Małgorzatów</w:t>
            </w:r>
            <w:proofErr w:type="spellEnd"/>
            <w:r>
              <w:t xml:space="preserve"> is a village in the administrative district of </w:t>
            </w:r>
            <w:proofErr w:type="spellStart"/>
            <w:r>
              <w:t>Gmina</w:t>
            </w:r>
            <w:proofErr w:type="spellEnd"/>
            <w:r>
              <w:t xml:space="preserve"> </w:t>
            </w:r>
            <w:proofErr w:type="spellStart"/>
            <w:r>
              <w:t>Rawa</w:t>
            </w:r>
            <w:proofErr w:type="spellEnd"/>
            <w:r>
              <w:t xml:space="preserve"> </w:t>
            </w:r>
            <w:proofErr w:type="spellStart"/>
            <w:r>
              <w:t>Mazowiecka</w:t>
            </w:r>
            <w:proofErr w:type="spellEnd"/>
            <w:r>
              <w:t xml:space="preserve">, within </w:t>
            </w:r>
            <w:proofErr w:type="spellStart"/>
            <w:r>
              <w:t>Rawa</w:t>
            </w:r>
            <w:proofErr w:type="spellEnd"/>
            <w:r>
              <w:t xml:space="preserve"> County, </w:t>
            </w:r>
            <w:proofErr w:type="spellStart"/>
            <w:r>
              <w:t>Łódź</w:t>
            </w:r>
            <w:proofErr w:type="spellEnd"/>
            <w:r>
              <w:t xml:space="preserve"> Voivodeship, in central Poland.</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证</w:t>
            </w:r>
            <w:r>
              <w:t>据句明确</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#56   Helen Deutsch (Q1601828)   P19 place of birth</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Where was Helen Deutsch born?</w:t>
            </w:r>
            <w:r>
              <w:br/>
            </w:r>
            <w:proofErr w:type="spellStart"/>
            <w:r>
              <w:t>海</w:t>
            </w:r>
            <w:r>
              <w:rPr>
                <w:rFonts w:ascii="微软雅黑" w:eastAsia="微软雅黑" w:hAnsi="微软雅黑" w:cs="微软雅黑" w:hint="eastAsia"/>
              </w:rPr>
              <w:t>伦</w:t>
            </w:r>
            <w:r>
              <w:t>·</w:t>
            </w:r>
            <w:r>
              <w:t>多伊奇出生在哪里</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is Helen Deutsch's birthplace?</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Manhattan</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New York City</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New York City</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Deutsch was born in New York City and graduated from Barnard College.</w:t>
            </w:r>
            <w:r>
              <w:br/>
              <w:t>[2] Helen Deutsch died in New York City of natural causes.</w:t>
            </w:r>
            <w:r>
              <w:br/>
              <w:t xml:space="preserve">[3] </w:t>
            </w:r>
            <w:proofErr w:type="spellStart"/>
            <w:proofErr w:type="gramStart"/>
            <w:r>
              <w:t>Category:Screenwriters</w:t>
            </w:r>
            <w:proofErr w:type="spellEnd"/>
            <w:proofErr w:type="gramEnd"/>
            <w:r>
              <w:t xml:space="preserve"> from New York City</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证</w:t>
            </w:r>
            <w:r>
              <w:t>据句明确（生于</w:t>
            </w:r>
            <w:r>
              <w:rPr>
                <w:rFonts w:ascii="微软雅黑" w:eastAsia="微软雅黑" w:hAnsi="微软雅黑" w:cs="微软雅黑" w:hint="eastAsia"/>
              </w:rPr>
              <w:t>纽约</w:t>
            </w:r>
            <w:r>
              <w:t>市</w:t>
            </w:r>
            <w:proofErr w:type="spellEnd"/>
            <w:r>
              <w:t>）</w:t>
            </w:r>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#59   As Good as It Gets (Q221594)   P136 genre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pPr>
              <w:rPr>
                <w:lang w:eastAsia="zh-CN"/>
              </w:rPr>
            </w:pPr>
            <w:r>
              <w:t>What genre is As Good as It Gets?</w:t>
            </w:r>
            <w:r>
              <w:br/>
            </w:r>
            <w:r>
              <w:rPr>
                <w:lang w:eastAsia="zh-CN"/>
              </w:rPr>
              <w:t>《尽善尽美》属于什么</w:t>
            </w:r>
            <w:r>
              <w:rPr>
                <w:rFonts w:ascii="微软雅黑" w:eastAsia="微软雅黑" w:hAnsi="微软雅黑" w:cs="微软雅黑" w:hint="eastAsia"/>
                <w:lang w:eastAsia="zh-CN"/>
              </w:rPr>
              <w:t>类</w:t>
            </w:r>
            <w:r>
              <w:rPr>
                <w:lang w:eastAsia="zh-CN"/>
              </w:rPr>
              <w:t>型？</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category does the movie As Good as It Gets belong to?</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lastRenderedPageBreak/>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Romantic comedy</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Romantic comedy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romantic comedy film; LGBTQ-related film; comedy drama; comedy film; romance film; drama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As Good as It Gets is a 1997 American romantic comedy film directed by James L.</w:t>
            </w:r>
            <w:r>
              <w:br/>
              <w:t>[2] | Best Performance by a Young Actor in a Comedy Film</w:t>
            </w:r>
            <w:r>
              <w:br/>
              <w:t xml:space="preserve">[3] </w:t>
            </w:r>
            <w:proofErr w:type="spellStart"/>
            <w:proofErr w:type="gramStart"/>
            <w:r>
              <w:t>Category:English</w:t>
            </w:r>
            <w:proofErr w:type="gramEnd"/>
            <w:r>
              <w:t>-language</w:t>
            </w:r>
            <w:proofErr w:type="spellEnd"/>
            <w:r>
              <w:t xml:space="preserve"> romantic comedy films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w:t>
            </w:r>
            <w:r w:rsidR="00AA0081">
              <w:t>□</w:t>
            </w:r>
            <w:r>
              <w:t xml:space="preserve">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w:t>
            </w:r>
            <w:r w:rsidR="00AA0081">
              <w:t>√</w:t>
            </w:r>
            <w:r>
              <w:t xml:space="preserve">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w:t>
            </w:r>
            <w:proofErr w:type="spellStart"/>
            <w:r>
              <w:t>notes:</w:t>
            </w:r>
            <w:r>
              <w:t>目</w:t>
            </w:r>
            <w:r>
              <w:rPr>
                <w:rFonts w:ascii="微软雅黑" w:eastAsia="微软雅黑" w:hAnsi="微软雅黑" w:cs="微软雅黑" w:hint="eastAsia"/>
              </w:rPr>
              <w:t>标值</w:t>
            </w:r>
            <w:proofErr w:type="spellEnd"/>
            <w:r w:rsidR="00123201">
              <w:rPr>
                <w:rFonts w:eastAsia="微软雅黑" w:cs="微软雅黑" w:hint="eastAsia"/>
                <w:lang w:eastAsia="zh-CN"/>
              </w:rPr>
              <w:t>中还有</w:t>
            </w:r>
            <w:proofErr w:type="spellStart"/>
            <w:r>
              <w:rPr>
                <w:rFonts w:ascii="微软雅黑" w:eastAsia="微软雅黑" w:hAnsi="微软雅黑" w:cs="微软雅黑" w:hint="eastAsia"/>
              </w:rPr>
              <w:t>细</w:t>
            </w:r>
            <w:r>
              <w:t>化</w:t>
            </w:r>
            <w:r>
              <w:rPr>
                <w:rFonts w:ascii="微软雅黑" w:eastAsia="微软雅黑" w:hAnsi="微软雅黑" w:cs="微软雅黑" w:hint="eastAsia"/>
              </w:rPr>
              <w:t>标签</w:t>
            </w:r>
            <w:proofErr w:type="spellEnd"/>
            <w:r w:rsidR="00240006">
              <w:rPr>
                <w:rFonts w:ascii="微软雅黑" w:eastAsia="微软雅黑" w:hAnsi="微软雅黑" w:cs="微软雅黑" w:hint="eastAsia"/>
                <w:lang w:eastAsia="zh-CN"/>
              </w:rPr>
              <w:t>，填齐才完整</w:t>
            </w:r>
            <w:r>
              <w:t>；</w:t>
            </w:r>
            <w:proofErr w:type="spellStart"/>
            <w:r>
              <w:rPr>
                <w:rFonts w:ascii="微软雅黑" w:eastAsia="微软雅黑" w:hAnsi="微软雅黑" w:cs="微软雅黑" w:hint="eastAsia"/>
              </w:rPr>
              <w:t>证</w:t>
            </w:r>
            <w:r>
              <w:t>据句与</w:t>
            </w:r>
            <w:r>
              <w:rPr>
                <w:rFonts w:ascii="微软雅黑" w:eastAsia="微软雅黑" w:hAnsi="微软雅黑" w:cs="微软雅黑" w:hint="eastAsia"/>
              </w:rPr>
              <w:t>类别</w:t>
            </w:r>
            <w:r>
              <w:t>明确</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#60   Georges </w:t>
            </w:r>
            <w:proofErr w:type="spellStart"/>
            <w:r>
              <w:t>Garvarentz</w:t>
            </w:r>
            <w:proofErr w:type="spellEnd"/>
            <w:r>
              <w:t xml:space="preserve"> (Q1358755)   P106 occupation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What is the occupation of Georges </w:t>
            </w:r>
            <w:proofErr w:type="spellStart"/>
            <w:r>
              <w:t>Garvarentz</w:t>
            </w:r>
            <w:proofErr w:type="spellEnd"/>
            <w:r>
              <w:t>?</w:t>
            </w:r>
            <w:r>
              <w:br/>
            </w:r>
            <w:proofErr w:type="spellStart"/>
            <w:r>
              <w:rPr>
                <w:rFonts w:ascii="微软雅黑" w:eastAsia="微软雅黑" w:hAnsi="微软雅黑" w:cs="微软雅黑" w:hint="eastAsia"/>
              </w:rPr>
              <w:t>乔</w:t>
            </w:r>
            <w:r>
              <w:t>治</w:t>
            </w:r>
            <w:r>
              <w:t>·</w:t>
            </w:r>
            <w:r>
              <w:t>加瓦</w:t>
            </w:r>
            <w:r>
              <w:rPr>
                <w:rFonts w:ascii="微软雅黑" w:eastAsia="微软雅黑" w:hAnsi="微软雅黑" w:cs="微软雅黑" w:hint="eastAsia"/>
              </w:rPr>
              <w:t>伦</w:t>
            </w:r>
            <w:r>
              <w:t>茨的</w:t>
            </w:r>
            <w:r>
              <w:rPr>
                <w:rFonts w:ascii="微软雅黑" w:eastAsia="微软雅黑" w:hAnsi="微软雅黑" w:cs="微软雅黑" w:hint="eastAsia"/>
              </w:rPr>
              <w:t>职业</w:t>
            </w:r>
            <w:r>
              <w:t>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job did Georges </w:t>
            </w:r>
            <w:proofErr w:type="spellStart"/>
            <w:r>
              <w:t>Garvarentz</w:t>
            </w:r>
            <w:proofErr w:type="spellEnd"/>
            <w:r>
              <w:t xml:space="preserve"> have?</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Composer, songwriter, film score composer, conductor</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Composer, songwriter, film score composer, conductor, musician</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composer; songwriter; film score composer; conductor; musician</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Georges </w:t>
            </w:r>
            <w:proofErr w:type="spellStart"/>
            <w:r>
              <w:t>Diran</w:t>
            </w:r>
            <w:proofErr w:type="spellEnd"/>
            <w:r>
              <w:t xml:space="preserve"> </w:t>
            </w:r>
            <w:proofErr w:type="spellStart"/>
            <w:r>
              <w:t>Garvarentz</w:t>
            </w:r>
            <w:proofErr w:type="spellEnd"/>
            <w:r>
              <w:t xml:space="preserve"> </w:t>
            </w:r>
            <w:proofErr w:type="gramStart"/>
            <w:r>
              <w:t>( ,</w:t>
            </w:r>
            <w:proofErr w:type="gramEnd"/>
            <w:r>
              <w:t xml:space="preserve"> 1 April 1932 - 19 March 1993) was an Armenian-French composer, noted for his music for films and Charles Aznavour's songs.</w:t>
            </w:r>
            <w:r>
              <w:br/>
              <w:t xml:space="preserve">[2] </w:t>
            </w:r>
            <w:proofErr w:type="spellStart"/>
            <w:r>
              <w:t>Category:French</w:t>
            </w:r>
            <w:proofErr w:type="spellEnd"/>
            <w:r>
              <w:t xml:space="preserve"> male film score composers</w:t>
            </w:r>
            <w:r>
              <w:br/>
              <w:t>[3] Category:20th-century French male musicians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w:t>
            </w:r>
            <w:r>
              <w:t>conductor</w:t>
            </w:r>
            <w:proofErr w:type="spellEnd"/>
            <w:r>
              <w:t xml:space="preserve"> </w:t>
            </w:r>
            <w:proofErr w:type="spellStart"/>
            <w:r>
              <w:t>未被</w:t>
            </w:r>
            <w:r>
              <w:rPr>
                <w:rFonts w:ascii="微软雅黑" w:eastAsia="微软雅黑" w:hAnsi="微软雅黑" w:cs="微软雅黑" w:hint="eastAsia"/>
              </w:rPr>
              <w:t>证</w:t>
            </w:r>
            <w:r>
              <w:t>据句覆盖</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lastRenderedPageBreak/>
              <w:t>条目</w:t>
            </w:r>
            <w:proofErr w:type="spellEnd"/>
            <w:r>
              <w:t xml:space="preserve"> Entry #61   Pep Coll (Q3899349)   P19 place of birth</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Where was Pep Coll born?</w:t>
            </w:r>
            <w:r>
              <w:br/>
            </w:r>
            <w:proofErr w:type="spellStart"/>
            <w:r>
              <w:t>佩普</w:t>
            </w:r>
            <w:r>
              <w:t>·</w:t>
            </w:r>
            <w:r>
              <w:t>科</w:t>
            </w:r>
            <w:r>
              <w:rPr>
                <w:rFonts w:ascii="微软雅黑" w:eastAsia="微软雅黑" w:hAnsi="微软雅黑" w:cs="微软雅黑" w:hint="eastAsia"/>
              </w:rPr>
              <w:t>尔</w:t>
            </w:r>
            <w:r>
              <w:t>出生在哪里</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is Pep Coll's birthplace?</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proofErr w:type="spellStart"/>
            <w:r>
              <w:t>Pessonada</w:t>
            </w:r>
            <w:proofErr w:type="spellEnd"/>
            <w:r>
              <w:t xml:space="preserve">, Conca de </w:t>
            </w:r>
            <w:proofErr w:type="spellStart"/>
            <w:r>
              <w:t>Dalt</w:t>
            </w:r>
            <w:proofErr w:type="spellEnd"/>
            <w:r>
              <w:t xml:space="preserve">, </w:t>
            </w:r>
            <w:proofErr w:type="spellStart"/>
            <w:r>
              <w:t>Pallars</w:t>
            </w:r>
            <w:proofErr w:type="spellEnd"/>
            <w:r>
              <w:t xml:space="preserve"> </w:t>
            </w:r>
            <w:proofErr w:type="spellStart"/>
            <w:r>
              <w:t>Jussà</w:t>
            </w:r>
            <w:proofErr w:type="spellEnd"/>
            <w:r>
              <w:t>, Catalonia</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proofErr w:type="spellStart"/>
            <w:r>
              <w:t>Pessonada</w:t>
            </w:r>
            <w:proofErr w:type="spellEnd"/>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proofErr w:type="spellStart"/>
            <w:r>
              <w:t>Pessonada</w:t>
            </w:r>
            <w:proofErr w:type="spellEnd"/>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w:t>
            </w:r>
            <w:proofErr w:type="spellStart"/>
            <w:r>
              <w:t>Josep</w:t>
            </w:r>
            <w:proofErr w:type="spellEnd"/>
            <w:r>
              <w:t xml:space="preserve"> Coll </w:t>
            </w:r>
            <w:proofErr w:type="spellStart"/>
            <w:r>
              <w:t>i</w:t>
            </w:r>
            <w:proofErr w:type="spellEnd"/>
            <w:r>
              <w:t xml:space="preserve"> Martí (born October 16, 1949 in </w:t>
            </w:r>
            <w:proofErr w:type="spellStart"/>
            <w:r>
              <w:t>Pessonada</w:t>
            </w:r>
            <w:proofErr w:type="spellEnd"/>
            <w:r>
              <w:t xml:space="preserve">, Conca de </w:t>
            </w:r>
            <w:proofErr w:type="spellStart"/>
            <w:r>
              <w:t>Dalt</w:t>
            </w:r>
            <w:proofErr w:type="spellEnd"/>
            <w:r>
              <w:t xml:space="preserve">, </w:t>
            </w:r>
            <w:proofErr w:type="spellStart"/>
            <w:r>
              <w:t>Pallars</w:t>
            </w:r>
            <w:proofErr w:type="spellEnd"/>
            <w:r>
              <w:t xml:space="preserve"> </w:t>
            </w:r>
            <w:proofErr w:type="spellStart"/>
            <w:r>
              <w:t>Jussà</w:t>
            </w:r>
            <w:proofErr w:type="spellEnd"/>
            <w:r>
              <w:t xml:space="preserve"> (Catalonia)), better known as Pep Coll, is a Spanish writer. A prolific author, he has cultivated all literary genres, including journalism (having contributed articles to the newspapers Segre and El </w:t>
            </w:r>
            <w:proofErr w:type="spellStart"/>
            <w:r>
              <w:t>Periódico</w:t>
            </w:r>
            <w:proofErr w:type="spellEnd"/>
            <w:r>
              <w:t xml:space="preserve"> and the magazine </w:t>
            </w:r>
            <w:proofErr w:type="spellStart"/>
            <w:r>
              <w:t>Descobrir</w:t>
            </w:r>
            <w:proofErr w:type="spellEnd"/>
            <w:r>
              <w:t xml:space="preserve"> Catalunya).</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证</w:t>
            </w:r>
            <w:r>
              <w:t>据句明确（生于</w:t>
            </w:r>
            <w:proofErr w:type="spellEnd"/>
            <w:r>
              <w:t xml:space="preserve"> </w:t>
            </w:r>
            <w:proofErr w:type="spellStart"/>
            <w:r>
              <w:t>Pessonada</w:t>
            </w:r>
            <w:proofErr w:type="spellEnd"/>
            <w:r>
              <w:t>）</w:t>
            </w:r>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#65   </w:t>
            </w:r>
            <w:proofErr w:type="spellStart"/>
            <w:r>
              <w:t>Corineus</w:t>
            </w:r>
            <w:proofErr w:type="spellEnd"/>
            <w:r>
              <w:t xml:space="preserve"> (Q2707250)   P39 position held</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Which position does </w:t>
            </w:r>
            <w:proofErr w:type="spellStart"/>
            <w:r>
              <w:t>Corineus</w:t>
            </w:r>
            <w:proofErr w:type="spellEnd"/>
            <w:r>
              <w:t xml:space="preserve"> hold?</w:t>
            </w:r>
            <w:r>
              <w:br/>
            </w:r>
            <w:proofErr w:type="spellStart"/>
            <w:r>
              <w:t>科里涅</w:t>
            </w:r>
            <w:r>
              <w:rPr>
                <w:rFonts w:ascii="微软雅黑" w:eastAsia="微软雅黑" w:hAnsi="微软雅黑" w:cs="微软雅黑" w:hint="eastAsia"/>
              </w:rPr>
              <w:t>乌</w:t>
            </w:r>
            <w:r>
              <w:t>斯担任什么</w:t>
            </w:r>
            <w:r>
              <w:rPr>
                <w:rFonts w:ascii="微软雅黑" w:eastAsia="微软雅黑" w:hAnsi="微软雅黑" w:cs="微软雅黑" w:hint="eastAsia"/>
              </w:rPr>
              <w:t>职</w:t>
            </w:r>
            <w:r>
              <w:t>位</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role or title does </w:t>
            </w:r>
            <w:proofErr w:type="spellStart"/>
            <w:r>
              <w:t>Corineus</w:t>
            </w:r>
            <w:proofErr w:type="spellEnd"/>
            <w:r>
              <w:t xml:space="preserve"> have?</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Legendary ruler of Cornwall</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Legendary ruler of Cornwall</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legendary ruler of Cornwall</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#67   </w:t>
            </w:r>
            <w:proofErr w:type="spellStart"/>
            <w:r>
              <w:t>Bosse</w:t>
            </w:r>
            <w:proofErr w:type="spellEnd"/>
            <w:r>
              <w:t xml:space="preserve"> Nunatak (Q4947565)   P131 located in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lastRenderedPageBreak/>
              <w:t>问题</w:t>
            </w:r>
            <w:proofErr w:type="spellEnd"/>
            <w:r>
              <w:t xml:space="preserve"> Question</w:t>
            </w:r>
          </w:p>
        </w:tc>
        <w:tc>
          <w:tcPr>
            <w:tcW w:w="4320" w:type="dxa"/>
          </w:tcPr>
          <w:p w:rsidR="005178DF" w:rsidRDefault="005178DF" w:rsidP="000C5B61">
            <w:r>
              <w:t xml:space="preserve">In which administrative territorial entity is </w:t>
            </w:r>
            <w:proofErr w:type="spellStart"/>
            <w:r>
              <w:t>Bosse</w:t>
            </w:r>
            <w:proofErr w:type="spellEnd"/>
            <w:r>
              <w:t xml:space="preserve"> Nunatak located?</w:t>
            </w:r>
            <w:r>
              <w:br/>
            </w:r>
            <w:proofErr w:type="spellStart"/>
            <w:r>
              <w:t>博斯冰原</w:t>
            </w:r>
            <w:r>
              <w:rPr>
                <w:rFonts w:ascii="微软雅黑" w:eastAsia="微软雅黑" w:hAnsi="微软雅黑" w:cs="微软雅黑" w:hint="eastAsia"/>
              </w:rPr>
              <w:t>岛</w:t>
            </w:r>
            <w:r>
              <w:t>峰位于哪个行政</w:t>
            </w:r>
            <w:r>
              <w:rPr>
                <w:rFonts w:ascii="微软雅黑" w:eastAsia="微软雅黑" w:hAnsi="微软雅黑" w:cs="微软雅黑" w:hint="eastAsia"/>
              </w:rPr>
              <w:t>领</w:t>
            </w:r>
            <w:r>
              <w:t>土</w:t>
            </w:r>
            <w:r>
              <w:rPr>
                <w:rFonts w:ascii="微软雅黑" w:eastAsia="微软雅黑" w:hAnsi="微软雅黑" w:cs="微软雅黑" w:hint="eastAsia"/>
              </w:rPr>
              <w:t>实</w:t>
            </w:r>
            <w:r>
              <w:t>体</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administrative territorial division contains </w:t>
            </w:r>
            <w:proofErr w:type="spellStart"/>
            <w:r>
              <w:t>Bosse</w:t>
            </w:r>
            <w:proofErr w:type="spellEnd"/>
            <w:r>
              <w:t xml:space="preserve"> Nunatak?</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#71   Erwin </w:t>
            </w:r>
            <w:proofErr w:type="spellStart"/>
            <w:r>
              <w:t>Schrott</w:t>
            </w:r>
            <w:proofErr w:type="spellEnd"/>
            <w:r>
              <w:t xml:space="preserve"> (Q1363457)   P106 occupation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What is the occupation of Erwin </w:t>
            </w:r>
            <w:proofErr w:type="spellStart"/>
            <w:r>
              <w:t>Schrott</w:t>
            </w:r>
            <w:proofErr w:type="spellEnd"/>
            <w:r>
              <w:t>?</w:t>
            </w:r>
            <w:r>
              <w:br/>
            </w:r>
            <w:proofErr w:type="spellStart"/>
            <w:r>
              <w:t>埃</w:t>
            </w:r>
            <w:r>
              <w:rPr>
                <w:rFonts w:ascii="微软雅黑" w:eastAsia="微软雅黑" w:hAnsi="微软雅黑" w:cs="微软雅黑" w:hint="eastAsia"/>
              </w:rPr>
              <w:t>尔</w:t>
            </w:r>
            <w:r>
              <w:t>温</w:t>
            </w:r>
            <w:r>
              <w:t>·</w:t>
            </w:r>
            <w:r>
              <w:t>施</w:t>
            </w:r>
            <w:r>
              <w:rPr>
                <w:rFonts w:ascii="微软雅黑" w:eastAsia="微软雅黑" w:hAnsi="微软雅黑" w:cs="微软雅黑" w:hint="eastAsia"/>
              </w:rPr>
              <w:t>罗</w:t>
            </w:r>
            <w:r>
              <w:t>特的</w:t>
            </w:r>
            <w:r>
              <w:rPr>
                <w:rFonts w:ascii="微软雅黑" w:eastAsia="微软雅黑" w:hAnsi="微软雅黑" w:cs="微软雅黑" w:hint="eastAsia"/>
              </w:rPr>
              <w:t>职业</w:t>
            </w:r>
            <w:r>
              <w:t>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does Erwin </w:t>
            </w:r>
            <w:proofErr w:type="spellStart"/>
            <w:r>
              <w:t>Schrott</w:t>
            </w:r>
            <w:proofErr w:type="spellEnd"/>
            <w:r>
              <w:t xml:space="preserve"> do for a living?</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Opera singer, musician.</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Opera singer</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opera singer; singer; Bass-baritone singer</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After winning first prize (male singer) and the Audience Prize in the 1998 Operalia competition founded by </w:t>
            </w:r>
            <w:proofErr w:type="spellStart"/>
            <w:r>
              <w:t>Plácido</w:t>
            </w:r>
            <w:proofErr w:type="spellEnd"/>
            <w:r>
              <w:t xml:space="preserve"> Domingo, he went on to leading roles in major opera houses in both Europe and the United States.</w:t>
            </w:r>
            <w:r>
              <w:br/>
              <w:t xml:space="preserve">[2] *1998: First prize (male singer) and Audience prize Operalia competition founded by </w:t>
            </w:r>
            <w:proofErr w:type="spellStart"/>
            <w:r>
              <w:t>Plácido</w:t>
            </w:r>
            <w:proofErr w:type="spellEnd"/>
            <w:r>
              <w:t xml:space="preserve"> Domingo</w:t>
            </w:r>
            <w:r>
              <w:br/>
              <w:t>[3] Category:21st-century Uruguayan male singers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r>
              <w:t>含</w:t>
            </w:r>
            <w:proofErr w:type="spellEnd"/>
            <w:r>
              <w:t xml:space="preserve"> opera singer/singer/Bass-baritone singer </w:t>
            </w:r>
            <w:proofErr w:type="spellStart"/>
            <w:r>
              <w:t>三</w:t>
            </w:r>
            <w:r>
              <w:rPr>
                <w:rFonts w:ascii="微软雅黑" w:eastAsia="微软雅黑" w:hAnsi="微软雅黑" w:cs="微软雅黑" w:hint="eastAsia"/>
              </w:rPr>
              <w:t>项</w:t>
            </w:r>
            <w:r>
              <w:t>，答案</w:t>
            </w:r>
            <w:r>
              <w:rPr>
                <w:rFonts w:ascii="微软雅黑" w:eastAsia="微软雅黑" w:hAnsi="微软雅黑" w:cs="微软雅黑" w:hint="eastAsia"/>
              </w:rPr>
              <w:t>仅</w:t>
            </w:r>
            <w:r>
              <w:t>列其一；已有</w:t>
            </w:r>
            <w:r>
              <w:rPr>
                <w:rFonts w:ascii="微软雅黑" w:eastAsia="微软雅黑" w:hAnsi="微软雅黑" w:cs="微软雅黑" w:hint="eastAsia"/>
              </w:rPr>
              <w:t>项证</w:t>
            </w:r>
            <w:r>
              <w:t>据充分</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lastRenderedPageBreak/>
              <w:t>条目</w:t>
            </w:r>
            <w:proofErr w:type="spellEnd"/>
            <w:r>
              <w:t xml:space="preserve"> Entry #77   As Good as It Gets (Q221594)   P577 publication date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pPr>
              <w:rPr>
                <w:lang w:eastAsia="zh-CN"/>
              </w:rPr>
            </w:pPr>
            <w:r>
              <w:t>When was As Good as It Gets published or released?</w:t>
            </w:r>
            <w:r>
              <w:br/>
            </w:r>
            <w:r>
              <w:rPr>
                <w:lang w:eastAsia="zh-CN"/>
              </w:rPr>
              <w:t>《尽善尽美》何</w:t>
            </w:r>
            <w:r>
              <w:rPr>
                <w:rFonts w:ascii="微软雅黑" w:eastAsia="微软雅黑" w:hAnsi="微软雅黑" w:cs="微软雅黑" w:hint="eastAsia"/>
                <w:lang w:eastAsia="zh-CN"/>
              </w:rPr>
              <w:t>时</w:t>
            </w:r>
            <w:r>
              <w:rPr>
                <w:lang w:eastAsia="zh-CN"/>
              </w:rPr>
              <w:t>出版或</w:t>
            </w:r>
            <w:r>
              <w:rPr>
                <w:rFonts w:ascii="微软雅黑" w:eastAsia="微软雅黑" w:hAnsi="微软雅黑" w:cs="微软雅黑" w:hint="eastAsia"/>
                <w:lang w:eastAsia="zh-CN"/>
              </w:rPr>
              <w:t>发</w:t>
            </w:r>
            <w:r>
              <w:rPr>
                <w:lang w:eastAsia="zh-CN"/>
              </w:rPr>
              <w:t>行？</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When did As Good as It Gets come out or become available?</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1997 (theatrical release on December 25, 1997; home media release on May 19, 1998).</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1997-12-23</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1997-12-23; 1997-12-25; 1998-02-12</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目</w:t>
            </w:r>
            <w:r>
              <w:rPr>
                <w:rFonts w:ascii="微软雅黑" w:eastAsia="微软雅黑" w:hAnsi="微软雅黑" w:cs="微软雅黑" w:hint="eastAsia"/>
              </w:rPr>
              <w:t>标</w:t>
            </w:r>
            <w:r>
              <w:t>期另有</w:t>
            </w:r>
            <w:proofErr w:type="spellEnd"/>
            <w:r>
              <w:t xml:space="preserve"> 1997-12-25</w:t>
            </w:r>
            <w:r>
              <w:t>、</w:t>
            </w:r>
            <w:r>
              <w:t xml:space="preserve">1998-02-12 </w:t>
            </w:r>
            <w:proofErr w:type="spellStart"/>
            <w:r>
              <w:t>两个日期</w:t>
            </w:r>
            <w:r>
              <w:rPr>
                <w:rFonts w:ascii="微软雅黑" w:eastAsia="微软雅黑" w:hAnsi="微软雅黑" w:cs="微软雅黑" w:hint="eastAsia"/>
              </w:rPr>
              <w:t>值</w:t>
            </w:r>
            <w:r>
              <w:t>未列；无</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#78   </w:t>
            </w:r>
            <w:proofErr w:type="spellStart"/>
            <w:r>
              <w:t>Morgenshtern</w:t>
            </w:r>
            <w:proofErr w:type="spellEnd"/>
            <w:r>
              <w:t xml:space="preserve"> (Q59194713)   P106 occupation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What is the occupation of </w:t>
            </w:r>
            <w:proofErr w:type="spellStart"/>
            <w:r>
              <w:t>Morgenshtern</w:t>
            </w:r>
            <w:proofErr w:type="spellEnd"/>
            <w:r>
              <w:t>?</w:t>
            </w:r>
            <w:r>
              <w:br/>
            </w:r>
            <w:proofErr w:type="spellStart"/>
            <w:r>
              <w:t>莫</w:t>
            </w:r>
            <w:r>
              <w:rPr>
                <w:rFonts w:ascii="微软雅黑" w:eastAsia="微软雅黑" w:hAnsi="微软雅黑" w:cs="微软雅黑" w:hint="eastAsia"/>
              </w:rPr>
              <w:t>尔</w:t>
            </w:r>
            <w:r>
              <w:t>根施特恩的</w:t>
            </w:r>
            <w:r>
              <w:rPr>
                <w:rFonts w:ascii="微软雅黑" w:eastAsia="微软雅黑" w:hAnsi="微软雅黑" w:cs="微软雅黑" w:hint="eastAsia"/>
              </w:rPr>
              <w:t>职业</w:t>
            </w:r>
            <w:r>
              <w:t>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does </w:t>
            </w:r>
            <w:proofErr w:type="spellStart"/>
            <w:r>
              <w:t>Morgenshtern</w:t>
            </w:r>
            <w:proofErr w:type="spellEnd"/>
            <w:r>
              <w:t xml:space="preserve"> do for a living?</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Rapper, singer, songwriter, musician, YouTuber, record producer, and showman.</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 xml:space="preserve">Rapper, singer-songwriter, YouTuber, record producer, street musician, and former </w:t>
            </w:r>
            <w:proofErr w:type="spellStart"/>
            <w:r>
              <w:t>frontman</w:t>
            </w:r>
            <w:proofErr w:type="spellEnd"/>
            <w:r>
              <w:t xml:space="preserve"> of rock band MMD Crew.</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rapper; singer-songwriter; YouTuber</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Alisher </w:t>
            </w:r>
            <w:proofErr w:type="spellStart"/>
            <w:r>
              <w:t>Tagirovich</w:t>
            </w:r>
            <w:proofErr w:type="spellEnd"/>
            <w:r>
              <w:t xml:space="preserve"> </w:t>
            </w:r>
            <w:proofErr w:type="spellStart"/>
            <w:r>
              <w:t>Morgenshtern</w:t>
            </w:r>
            <w:proofErr w:type="spellEnd"/>
            <w:r>
              <w:t xml:space="preserve"> (né </w:t>
            </w:r>
            <w:proofErr w:type="spellStart"/>
            <w:r>
              <w:t>Valeyev</w:t>
            </w:r>
            <w:proofErr w:type="spellEnd"/>
            <w:proofErr w:type="gramStart"/>
            <w:r>
              <w:t>; ;</w:t>
            </w:r>
            <w:proofErr w:type="gramEnd"/>
            <w:r>
              <w:t xml:space="preserve"> born 17 February 1998), known professionally as </w:t>
            </w:r>
            <w:proofErr w:type="spellStart"/>
            <w:r>
              <w:t>Morgenshtern</w:t>
            </w:r>
            <w:proofErr w:type="spellEnd"/>
            <w:r>
              <w:t>, is a Russian rapper, singer-songwriter, and record producer.</w:t>
            </w:r>
            <w:r>
              <w:br/>
              <w:t xml:space="preserve">[2] </w:t>
            </w:r>
            <w:proofErr w:type="spellStart"/>
            <w:r>
              <w:t>Morgenshtern</w:t>
            </w:r>
            <w:proofErr w:type="spellEnd"/>
            <w:r>
              <w:t xml:space="preserve"> also worked as a street musician, and was the </w:t>
            </w:r>
            <w:proofErr w:type="spellStart"/>
            <w:r>
              <w:t>frontman</w:t>
            </w:r>
            <w:proofErr w:type="spellEnd"/>
            <w:r>
              <w:t xml:space="preserve"> of the rock band MMD Crew (short for "My Mother the Virgin Crew"), with whom he collaborated on a track with the Russian rapper Face and recorded under the aliases </w:t>
            </w:r>
            <w:proofErr w:type="spellStart"/>
            <w:r>
              <w:t>MamaVirgin</w:t>
            </w:r>
            <w:proofErr w:type="spellEnd"/>
            <w:r>
              <w:t xml:space="preserve"> and 1st July.</w:t>
            </w:r>
            <w:r>
              <w:br/>
              <w:t>[3] Category:21st-century Russian male rappers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r>
            <w:r>
              <w:lastRenderedPageBreak/>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record producer/street musician/</w:t>
            </w:r>
            <w:proofErr w:type="spellStart"/>
            <w:r>
              <w:t>前主唱超出目</w:t>
            </w:r>
            <w:r>
              <w:rPr>
                <w:rFonts w:ascii="微软雅黑" w:eastAsia="微软雅黑" w:hAnsi="微软雅黑" w:cs="微软雅黑" w:hint="eastAsia"/>
              </w:rPr>
              <w:t>标值</w:t>
            </w:r>
            <w:r>
              <w:t>但有</w:t>
            </w:r>
            <w:r>
              <w:rPr>
                <w:rFonts w:ascii="微软雅黑" w:eastAsia="微软雅黑" w:hAnsi="微软雅黑" w:cs="微软雅黑" w:hint="eastAsia"/>
              </w:rPr>
              <w:t>证</w:t>
            </w:r>
            <w:r>
              <w:t>据支持；</w:t>
            </w:r>
            <w:r>
              <w:t>YouTuber</w:t>
            </w:r>
            <w:proofErr w:type="spellEnd"/>
            <w:r>
              <w:t xml:space="preserve"> </w:t>
            </w:r>
            <w:proofErr w:type="spellStart"/>
            <w:r>
              <w:t>未被</w:t>
            </w:r>
            <w:r>
              <w:rPr>
                <w:rFonts w:ascii="微软雅黑" w:eastAsia="微软雅黑" w:hAnsi="微软雅黑" w:cs="微软雅黑" w:hint="eastAsia"/>
              </w:rPr>
              <w:t>证</w:t>
            </w:r>
            <w:r>
              <w:t>据句覆盖</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#86   Whoopi Goldberg (Q49001)   P106 occupation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What is the occupation of Whoopi Goldberg?</w:t>
            </w:r>
            <w:r>
              <w:br/>
            </w:r>
            <w:proofErr w:type="spellStart"/>
            <w:r>
              <w:rPr>
                <w:rFonts w:ascii="微软雅黑" w:eastAsia="微软雅黑" w:hAnsi="微软雅黑" w:cs="微软雅黑" w:hint="eastAsia"/>
              </w:rPr>
              <w:t>乌</w:t>
            </w:r>
            <w:r>
              <w:t>比</w:t>
            </w:r>
            <w:r>
              <w:t>·</w:t>
            </w:r>
            <w:r>
              <w:t>戈德堡的</w:t>
            </w:r>
            <w:r>
              <w:rPr>
                <w:rFonts w:ascii="微软雅黑" w:eastAsia="微软雅黑" w:hAnsi="微软雅黑" w:cs="微软雅黑" w:hint="eastAsia"/>
              </w:rPr>
              <w:t>职业</w:t>
            </w:r>
            <w:r>
              <w:t>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does Whoopi Goldberg do for a living?</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Actor, comedian, author, and television personality.</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Actor, comedian, author, and television personality.</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television actor; film actor; radio personality; singer-songwriter; singer; writer; novelist; voice actor; talk show host; character actor; stage actor; children's writer; comedian; film producer; television presenter; screenwriter; theatrical producer; television producer; composer; actor; film director; musician</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Caryn Elaine Johnson (born November 13, 1955), She is one of 28 entertainers to receive the EGOT, consisting of an Emmy, a Grammy, an Oscar (Academy Award), and a Tony Award.</w:t>
            </w:r>
            <w:r>
              <w:br/>
              <w:t>[2] A10. winning a Daytime Emmy Award for Outstanding Talk Show Host from ten nominations, and hosted the Academy Awards four times.</w:t>
            </w:r>
            <w:r>
              <w:br/>
              <w:t>[3] The show ran from October 24, 1984, to March 10, 1985, and was taped and broadcast by HBO as Whoopi Goldberg: Direct from Broadway. The recording of the special was awarded the Grammy Award for Best Comedy Album, making Goldberg the first Black female comedian to win the Grammy.</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四</w:t>
            </w:r>
            <w:r>
              <w:rPr>
                <w:rFonts w:ascii="微软雅黑" w:eastAsia="微软雅黑" w:hAnsi="微软雅黑" w:cs="微软雅黑" w:hint="eastAsia"/>
              </w:rPr>
              <w:t>项</w:t>
            </w:r>
            <w:r>
              <w:t>均属目</w:t>
            </w:r>
            <w:r>
              <w:rPr>
                <w:rFonts w:ascii="微软雅黑" w:eastAsia="微软雅黑" w:hAnsi="微软雅黑" w:cs="微软雅黑" w:hint="eastAsia"/>
              </w:rPr>
              <w:t>标值</w:t>
            </w:r>
            <w:r>
              <w:t>；</w:t>
            </w:r>
            <w:r>
              <w:rPr>
                <w:rFonts w:ascii="微软雅黑" w:eastAsia="微软雅黑" w:hAnsi="微软雅黑" w:cs="微软雅黑" w:hint="eastAsia"/>
              </w:rPr>
              <w:t>证</w:t>
            </w:r>
            <w:r>
              <w:t>据</w:t>
            </w:r>
            <w:r>
              <w:rPr>
                <w:rFonts w:ascii="微软雅黑" w:eastAsia="微软雅黑" w:hAnsi="微软雅黑" w:cs="微软雅黑" w:hint="eastAsia"/>
              </w:rPr>
              <w:t>对</w:t>
            </w:r>
            <w:proofErr w:type="spellEnd"/>
            <w:r>
              <w:t xml:space="preserve"> author </w:t>
            </w:r>
            <w:proofErr w:type="spellStart"/>
            <w:r>
              <w:t>等覆盖不足</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#90   Leo </w:t>
            </w:r>
            <w:proofErr w:type="spellStart"/>
            <w:r>
              <w:t>Ehlen</w:t>
            </w:r>
            <w:proofErr w:type="spellEnd"/>
            <w:r>
              <w:t xml:space="preserve"> (Q2595391)   P54 </w:t>
            </w:r>
            <w:r>
              <w:lastRenderedPageBreak/>
              <w:t>member of sports team</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Which sports team does Leo </w:t>
            </w:r>
            <w:proofErr w:type="spellStart"/>
            <w:r>
              <w:t>Ehlen</w:t>
            </w:r>
            <w:proofErr w:type="spellEnd"/>
            <w:r>
              <w:t xml:space="preserve"> play for?</w:t>
            </w:r>
            <w:r>
              <w:br/>
            </w:r>
            <w:proofErr w:type="spellStart"/>
            <w:r>
              <w:t>利奥</w:t>
            </w:r>
            <w:r>
              <w:t>·</w:t>
            </w:r>
            <w:r>
              <w:t>埃</w:t>
            </w:r>
            <w:r>
              <w:rPr>
                <w:rFonts w:ascii="微软雅黑" w:eastAsia="微软雅黑" w:hAnsi="微软雅黑" w:cs="微软雅黑" w:hint="eastAsia"/>
              </w:rPr>
              <w:t>伦为</w:t>
            </w:r>
            <w:r>
              <w:t>哪支运</w:t>
            </w:r>
            <w:r>
              <w:rPr>
                <w:rFonts w:ascii="微软雅黑" w:eastAsia="微软雅黑" w:hAnsi="微软雅黑" w:cs="微软雅黑" w:hint="eastAsia"/>
              </w:rPr>
              <w:t>动队</w:t>
            </w:r>
            <w:r>
              <w:t>效力</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For which sports team does Leo </w:t>
            </w:r>
            <w:proofErr w:type="spellStart"/>
            <w:r>
              <w:t>Ehlen</w:t>
            </w:r>
            <w:proofErr w:type="spellEnd"/>
            <w:r>
              <w:t xml:space="preserve"> play?</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 xml:space="preserve">Fortuna </w:t>
            </w:r>
            <w:proofErr w:type="spellStart"/>
            <w:r>
              <w:t>Sittard</w:t>
            </w:r>
            <w:proofErr w:type="spellEnd"/>
            <w:r>
              <w:t xml:space="preserve">, </w:t>
            </w:r>
            <w:proofErr w:type="spellStart"/>
            <w:r>
              <w:t>Roda</w:t>
            </w:r>
            <w:proofErr w:type="spellEnd"/>
            <w:r>
              <w:t xml:space="preserve"> JC Kerkrade, K. </w:t>
            </w:r>
            <w:proofErr w:type="spellStart"/>
            <w:r>
              <w:t>Waterschei</w:t>
            </w:r>
            <w:proofErr w:type="spellEnd"/>
            <w:r>
              <w:t xml:space="preserve"> S.V. Thor Genk</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 xml:space="preserve">Fortuna </w:t>
            </w:r>
            <w:proofErr w:type="spellStart"/>
            <w:r>
              <w:t>Sittard</w:t>
            </w:r>
            <w:proofErr w:type="spellEnd"/>
            <w:r>
              <w:t xml:space="preserve">, </w:t>
            </w:r>
            <w:proofErr w:type="spellStart"/>
            <w:r>
              <w:t>Roda</w:t>
            </w:r>
            <w:proofErr w:type="spellEnd"/>
            <w:r>
              <w:t xml:space="preserve"> JC Kerkrade, K. </w:t>
            </w:r>
            <w:proofErr w:type="spellStart"/>
            <w:r>
              <w:t>Waterschei</w:t>
            </w:r>
            <w:proofErr w:type="spellEnd"/>
            <w:r>
              <w:t xml:space="preserve"> S.V. Thor Genk</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 xml:space="preserve">Fortuna </w:t>
            </w:r>
            <w:proofErr w:type="spellStart"/>
            <w:r>
              <w:t>Sittard</w:t>
            </w:r>
            <w:proofErr w:type="spellEnd"/>
            <w:r>
              <w:t xml:space="preserve">; </w:t>
            </w:r>
            <w:proofErr w:type="spellStart"/>
            <w:r>
              <w:t>Roda</w:t>
            </w:r>
            <w:proofErr w:type="spellEnd"/>
            <w:r>
              <w:t xml:space="preserve"> JC Kerkrade; K. </w:t>
            </w:r>
            <w:proofErr w:type="spellStart"/>
            <w:r>
              <w:t>Waterschei</w:t>
            </w:r>
            <w:proofErr w:type="spellEnd"/>
            <w:r>
              <w:t xml:space="preserve"> S.V. Thor Genk</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#93   Ozzy Osbourne (Q133151)   P106 occupation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What is the occupation of Ozzy Osbourne?</w:t>
            </w:r>
            <w:r>
              <w:br/>
            </w:r>
            <w:proofErr w:type="spellStart"/>
            <w:r>
              <w:t>奥</w:t>
            </w:r>
            <w:r>
              <w:rPr>
                <w:rFonts w:ascii="微软雅黑" w:eastAsia="微软雅黑" w:hAnsi="微软雅黑" w:cs="微软雅黑" w:hint="eastAsia"/>
              </w:rPr>
              <w:t>齐</w:t>
            </w:r>
            <w:r>
              <w:t>·</w:t>
            </w:r>
            <w:r>
              <w:t>奥斯本的</w:t>
            </w:r>
            <w:r>
              <w:rPr>
                <w:rFonts w:ascii="微软雅黑" w:eastAsia="微软雅黑" w:hAnsi="微软雅黑" w:cs="微软雅黑" w:hint="eastAsia"/>
              </w:rPr>
              <w:t>职业</w:t>
            </w:r>
            <w:r>
              <w:t>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does Ozzy Osbourne do for a living?</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Singer, musician, songwriter, and media personality.</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Musician, rock singer, singer-songwriter, singer.</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musician; rock singer; singer-songwriter; singer</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John Michael "Ozzy" Osbourne (3 December 1948 – 22 July 2025) was an English singer, songwriter, and media personality.</w:t>
            </w:r>
            <w:r>
              <w:br/>
              <w:t>[2] Pinafore. Upon hearing the first hit single of the Beatles at age 14, he became a fan of the band and credited their 1963 song "She Loves You" with inspiring him to become a musician. In the 2011 documentary God Bless Ozzy Osbourne, Osbourne said that the Beatles made him realize that "[he] was going to be a rock star the rest of [his] life".</w:t>
            </w:r>
            <w:r>
              <w:br/>
              <w:t xml:space="preserve">[3] In late 1967, Geezer Butler formed his first band, Rare Breed, and recruited Osbourne to be the singer. Osbourne and Butler reunited in another band, Polka </w:t>
            </w:r>
            <w:proofErr w:type="spellStart"/>
            <w:r>
              <w:t>Tulk</w:t>
            </w:r>
            <w:proofErr w:type="spellEnd"/>
            <w:r>
              <w:t xml:space="preserve"> Blues, which included guitarist Tony Iommi and drummer Bill Ward, whose band Mythology had recently broken up. They renamed the band Earth, but after being accidentally booked for a show instead of a different band with the same name, they decided to change the band's name again, settling on the name </w:t>
            </w:r>
            <w:r>
              <w:lastRenderedPageBreak/>
              <w:t>Black Sabbath in August 1969. Black Sabbath noticed how people enjoyed being frightened during their appearances, which inspired their decision to play a heavy blues style of music laced with gloomy sounds and lyrics. While recording their first album, Butler read an occult book and woke up seeing a dark figure at the end of his bed. Butler told Osbourne about it, and together they wrote the lyrics to "Black Sabbath", their first song in a darker vein. Osbourne, Ozzy (2010).</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lastRenderedPageBreak/>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集一致，四</w:t>
            </w:r>
            <w:r>
              <w:rPr>
                <w:rFonts w:ascii="微软雅黑" w:eastAsia="微软雅黑" w:hAnsi="微软雅黑" w:cs="微软雅黑" w:hint="eastAsia"/>
              </w:rPr>
              <w:t>项</w:t>
            </w:r>
            <w:r>
              <w:t>均有</w:t>
            </w:r>
            <w:r>
              <w:rPr>
                <w:rFonts w:ascii="微软雅黑" w:eastAsia="微软雅黑" w:hAnsi="微软雅黑" w:cs="微软雅黑" w:hint="eastAsia"/>
              </w:rPr>
              <w:t>证</w:t>
            </w:r>
            <w:r>
              <w:t>据覆盖</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#99   Faroe Islands (Q4628)   P1082 population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What is the population of Faroe Islands?</w:t>
            </w:r>
            <w:r>
              <w:br/>
            </w:r>
            <w:proofErr w:type="spellStart"/>
            <w:r>
              <w:t>法</w:t>
            </w:r>
            <w:r>
              <w:rPr>
                <w:rFonts w:ascii="微软雅黑" w:eastAsia="微软雅黑" w:hAnsi="微软雅黑" w:cs="微软雅黑" w:hint="eastAsia"/>
              </w:rPr>
              <w:t>罗</w:t>
            </w:r>
            <w:r>
              <w:t>群</w:t>
            </w:r>
            <w:r>
              <w:rPr>
                <w:rFonts w:ascii="微软雅黑" w:eastAsia="微软雅黑" w:hAnsi="微软雅黑" w:cs="微软雅黑" w:hint="eastAsia"/>
              </w:rPr>
              <w:t>岛</w:t>
            </w:r>
            <w:r>
              <w:t>的人口是多少</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How many people live in the Faroe Islands?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49,469 to 54,149</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52154</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34266; 34730; 35153; 35550; 35946; 36363; 36804; 37258; 37718; 38164; 38587; 38983; 39360; 39731; 40116; 40529; 40974; 41447; 41946; 42468; 43010; 43559; 44105; 44661; 45239; 45840; 46501; 47194; 47789; 48105; 48031; 47496; 46580; 45512; 44609; 44099; 44058; 44413; 45050; 45788; 46491; 47135; 47751; 48308; 48782; 49157; 49414; 49554; 49601; 49600; 49581; 49551; 49506; 49469; 52154; 49136; 51336; 52912; 54149</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w:t>
            </w:r>
            <w:r w:rsidR="00123201">
              <w:t>□</w:t>
            </w:r>
            <w:r>
              <w:t xml:space="preserve">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w:t>
            </w:r>
            <w:r w:rsidR="00123201">
              <w:t>√</w:t>
            </w:r>
            <w:r>
              <w:t xml:space="preserve">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52154 </w:t>
            </w:r>
            <w:proofErr w:type="spellStart"/>
            <w:r>
              <w:t>在目</w:t>
            </w:r>
            <w:r>
              <w:rPr>
                <w:rFonts w:ascii="微软雅黑" w:eastAsia="微软雅黑" w:hAnsi="微软雅黑" w:cs="微软雅黑" w:hint="eastAsia"/>
              </w:rPr>
              <w:t>标值</w:t>
            </w:r>
            <w:r>
              <w:t>集合中，但无法确</w:t>
            </w:r>
            <w:r>
              <w:rPr>
                <w:rFonts w:ascii="微软雅黑" w:eastAsia="微软雅黑" w:hAnsi="微软雅黑" w:cs="微软雅黑" w:hint="eastAsia"/>
              </w:rPr>
              <w:t>认</w:t>
            </w:r>
            <w:r>
              <w:t>是否</w:t>
            </w:r>
            <w:r>
              <w:rPr>
                <w:rFonts w:ascii="微软雅黑" w:eastAsia="微软雅黑" w:hAnsi="微软雅黑" w:cs="微软雅黑" w:hint="eastAsia"/>
              </w:rPr>
              <w:t>为</w:t>
            </w:r>
            <w:r>
              <w:t>最新一期人口；无</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lastRenderedPageBreak/>
              <w:t>条目</w:t>
            </w:r>
            <w:proofErr w:type="spellEnd"/>
            <w:r>
              <w:t xml:space="preserve"> Entry #107   </w:t>
            </w:r>
            <w:proofErr w:type="spellStart"/>
            <w:r>
              <w:t>Morgenshtern</w:t>
            </w:r>
            <w:proofErr w:type="spellEnd"/>
            <w:r>
              <w:t xml:space="preserve"> (Q59194713)   P136 genre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What genre is </w:t>
            </w:r>
            <w:proofErr w:type="spellStart"/>
            <w:r>
              <w:t>Morgenshtern</w:t>
            </w:r>
            <w:proofErr w:type="spellEnd"/>
            <w:r>
              <w:t>?</w:t>
            </w:r>
            <w:r>
              <w:br/>
            </w:r>
            <w:proofErr w:type="spellStart"/>
            <w:r>
              <w:t>莫</w:t>
            </w:r>
            <w:r>
              <w:rPr>
                <w:rFonts w:ascii="微软雅黑" w:eastAsia="微软雅黑" w:hAnsi="微软雅黑" w:cs="微软雅黑" w:hint="eastAsia"/>
              </w:rPr>
              <w:t>尔</w:t>
            </w:r>
            <w:r>
              <w:t>根施特恩属于什么音</w:t>
            </w:r>
            <w:r>
              <w:rPr>
                <w:rFonts w:ascii="微软雅黑" w:eastAsia="微软雅黑" w:hAnsi="微软雅黑" w:cs="微软雅黑" w:hint="eastAsia"/>
              </w:rPr>
              <w:t>乐</w:t>
            </w:r>
            <w:r>
              <w:t>流派</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musical style or category does </w:t>
            </w:r>
            <w:proofErr w:type="spellStart"/>
            <w:r>
              <w:t>Morgenshtern</w:t>
            </w:r>
            <w:proofErr w:type="spellEnd"/>
            <w:r>
              <w:t xml:space="preserve"> belong to?</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Russian hip-hop, rock music, trap music, hip-hop.</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Russian hip-hop, rock music</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Russian hip-hop; rock music</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#108   Novaya Gazeta (Q170135)   P131 located in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In which administrative territorial entity is Novaya Gazeta located?</w:t>
            </w:r>
            <w:r>
              <w:br/>
            </w:r>
            <w:r>
              <w:t>《</w:t>
            </w:r>
            <w:proofErr w:type="spellStart"/>
            <w:r>
              <w:t>新</w:t>
            </w:r>
            <w:r>
              <w:rPr>
                <w:rFonts w:ascii="微软雅黑" w:eastAsia="微软雅黑" w:hAnsi="微软雅黑" w:cs="微软雅黑" w:hint="eastAsia"/>
              </w:rPr>
              <w:t>报</w:t>
            </w:r>
            <w:r>
              <w:t>》位于哪个行政区划</w:t>
            </w:r>
            <w:r>
              <w:rPr>
                <w:rFonts w:ascii="微软雅黑" w:eastAsia="微软雅黑" w:hAnsi="微软雅黑" w:cs="微软雅黑" w:hint="eastAsia"/>
              </w:rPr>
              <w:t>实</w:t>
            </w:r>
            <w:r>
              <w:t>体中</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administrative territorial entity is Novaya Gazeta based in?</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Moscow</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Moscow</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Moscow</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 headquarters = Moscow (formerly)</w:t>
            </w:r>
            <w:r>
              <w:br/>
              <w:t>[2] It is known for its critical and investigative coverage of Russian political and social affairs, the Chechen wars, corruption among the ruling elite, and increasing authoritarianism in Russia. It was formerly published in Moscow until shortly after the 2022 Russian invasion of Ukraine began.</w:t>
            </w:r>
            <w:r>
              <w:br/>
              <w:t>[3] Since then Novaya Gazeta has appeared online only, though its editorial team is still working out of Moscow, which is seen by some as one sign of resistance. English-language articles on the website are published on a weekly basis in the form of the Russia, Explained newsletter.</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w:t>
            </w:r>
            <w:r w:rsidR="0031077F">
              <w:t>□</w:t>
            </w:r>
            <w:r>
              <w:t xml:space="preserve"> </w:t>
            </w:r>
            <w:proofErr w:type="spellStart"/>
            <w:r>
              <w:t>部分支持</w:t>
            </w:r>
            <w:proofErr w:type="spellEnd"/>
            <w:r>
              <w:t xml:space="preserve"> partial   </w:t>
            </w:r>
            <w:r w:rsidR="0031077F">
              <w:t>√</w:t>
            </w:r>
            <w:r>
              <w:t xml:space="preserve"> </w:t>
            </w:r>
            <w:proofErr w:type="spellStart"/>
            <w:r>
              <w:t>不支持</w:t>
            </w:r>
            <w:proofErr w:type="spellEnd"/>
            <w:r>
              <w:t xml:space="preserve"> </w:t>
            </w:r>
            <w:r>
              <w:lastRenderedPageBreak/>
              <w:t xml:space="preserve">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一致；但</w:t>
            </w:r>
            <w:r>
              <w:rPr>
                <w:rFonts w:ascii="微软雅黑" w:eastAsia="微软雅黑" w:hAnsi="微软雅黑" w:cs="微软雅黑" w:hint="eastAsia"/>
              </w:rPr>
              <w:t>证</w:t>
            </w:r>
            <w:r>
              <w:t>据句</w:t>
            </w:r>
            <w:r>
              <w:rPr>
                <w:rFonts w:ascii="微软雅黑" w:eastAsia="微软雅黑" w:hAnsi="微软雅黑" w:cs="微软雅黑" w:hint="eastAsia"/>
              </w:rPr>
              <w:t>标</w:t>
            </w:r>
            <w:r>
              <w:t>注</w:t>
            </w:r>
            <w:proofErr w:type="spellEnd"/>
            <w:r>
              <w:t xml:space="preserve"> headquarters=Moscow (formerly)</w:t>
            </w:r>
            <w:r>
              <w:t>，</w:t>
            </w:r>
            <w:r>
              <w:t>2022</w:t>
            </w:r>
            <w:r>
              <w:t>年迁出后</w:t>
            </w:r>
            <w:r>
              <w:rPr>
                <w:rFonts w:ascii="微软雅黑" w:eastAsia="微软雅黑" w:hAnsi="微软雅黑" w:cs="微软雅黑" w:hint="eastAsia"/>
              </w:rPr>
              <w:t>仅</w:t>
            </w:r>
            <w:r>
              <w:t>采</w:t>
            </w:r>
            <w:r>
              <w:rPr>
                <w:rFonts w:ascii="微软雅黑" w:eastAsia="微软雅黑" w:hAnsi="微软雅黑" w:cs="微软雅黑" w:hint="eastAsia"/>
              </w:rPr>
              <w:t>编团队</w:t>
            </w:r>
            <w:r>
              <w:t>仍在莫斯科</w:t>
            </w:r>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#112   Laura </w:t>
            </w:r>
            <w:proofErr w:type="spellStart"/>
            <w:r>
              <w:t>Pescatori</w:t>
            </w:r>
            <w:proofErr w:type="spellEnd"/>
            <w:r>
              <w:t xml:space="preserve"> (Q18345424)   P27 country of citizenship</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What is the country of citizenship of Laura </w:t>
            </w:r>
            <w:proofErr w:type="spellStart"/>
            <w:r>
              <w:t>Pescatori</w:t>
            </w:r>
            <w:proofErr w:type="spellEnd"/>
            <w:r>
              <w:t>?</w:t>
            </w:r>
            <w:r>
              <w:br/>
            </w:r>
            <w:proofErr w:type="spellStart"/>
            <w:r>
              <w:rPr>
                <w:rFonts w:ascii="微软雅黑" w:eastAsia="微软雅黑" w:hAnsi="微软雅黑" w:cs="微软雅黑" w:hint="eastAsia"/>
              </w:rPr>
              <w:t>劳</w:t>
            </w:r>
            <w:r>
              <w:t>拉</w:t>
            </w:r>
            <w:r>
              <w:t>·</w:t>
            </w:r>
            <w:r>
              <w:t>佩斯卡托里的国籍是什么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nation does Laura </w:t>
            </w:r>
            <w:proofErr w:type="spellStart"/>
            <w:r>
              <w:t>Pescatori</w:t>
            </w:r>
            <w:proofErr w:type="spellEnd"/>
            <w:r>
              <w:t xml:space="preserve"> hold citizenship in?</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Spain, Kingdom of Italy</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Spain, Duchy of Parma and Piacenza</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Spain; Duchy of Parma and Piacenza</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Laura </w:t>
            </w:r>
            <w:proofErr w:type="spellStart"/>
            <w:r>
              <w:t>Pescatori</w:t>
            </w:r>
            <w:proofErr w:type="spellEnd"/>
            <w:r>
              <w:t xml:space="preserve"> </w:t>
            </w:r>
            <w:proofErr w:type="gramStart"/>
            <w:r>
              <w:t>( )</w:t>
            </w:r>
            <w:proofErr w:type="gramEnd"/>
            <w:r>
              <w:t xml:space="preserve"> was an influential favorite of the queen of Spain, Elisabeth Farnese.</w:t>
            </w:r>
            <w:r>
              <w:br/>
              <w:t>[2] She did not accompany her in her retinue when Elisabeth left Italy for her marriage to King Philip V of Spain in 1714.</w:t>
            </w:r>
            <w:r>
              <w:br/>
              <w:t xml:space="preserve">[3] In Spain, Elisabeth quickly became the de facto ruler through the king and by the guidance of the </w:t>
            </w:r>
            <w:proofErr w:type="spellStart"/>
            <w:r>
              <w:t>Parmese</w:t>
            </w:r>
            <w:proofErr w:type="spellEnd"/>
            <w:r>
              <w:t xml:space="preserve"> ambassador, Cardinal </w:t>
            </w:r>
            <w:proofErr w:type="spellStart"/>
            <w:r>
              <w:t>Alberoni</w:t>
            </w:r>
            <w:proofErr w:type="spellEnd"/>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w:t>
            </w:r>
            <w:r w:rsidR="00881783">
              <w:t>□</w:t>
            </w:r>
            <w:r>
              <w:t xml:space="preserve"> </w:t>
            </w:r>
            <w:proofErr w:type="spellStart"/>
            <w:r>
              <w:t>部分支持</w:t>
            </w:r>
            <w:proofErr w:type="spellEnd"/>
            <w:r>
              <w:t xml:space="preserve"> partial   </w:t>
            </w:r>
            <w:r w:rsidR="00881783">
              <w:t>√</w:t>
            </w:r>
            <w:r>
              <w:t xml:space="preserve">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w:t>
            </w:r>
            <w:r>
              <w:rPr>
                <w:rFonts w:ascii="微软雅黑" w:eastAsia="微软雅黑" w:hAnsi="微软雅黑" w:cs="微软雅黑" w:hint="eastAsia"/>
              </w:rPr>
              <w:t>证</w:t>
            </w:r>
            <w:r>
              <w:t>据</w:t>
            </w:r>
            <w:r>
              <w:rPr>
                <w:rFonts w:ascii="微软雅黑" w:eastAsia="微软雅黑" w:hAnsi="微软雅黑" w:cs="微软雅黑" w:hint="eastAsia"/>
              </w:rPr>
              <w:t>仅间</w:t>
            </w:r>
            <w:r>
              <w:t>接指向西班牙与帕</w:t>
            </w:r>
            <w:r>
              <w:rPr>
                <w:rFonts w:ascii="微软雅黑" w:eastAsia="微软雅黑" w:hAnsi="微软雅黑" w:cs="微软雅黑" w:hint="eastAsia"/>
              </w:rPr>
              <w:t>尔马</w:t>
            </w:r>
            <w:r>
              <w:t>背景，国籍未直接</w:t>
            </w:r>
            <w:r>
              <w:rPr>
                <w:rFonts w:ascii="微软雅黑" w:eastAsia="微软雅黑" w:hAnsi="微软雅黑" w:cs="微软雅黑" w:hint="eastAsia"/>
              </w:rPr>
              <w:t>陈</w:t>
            </w:r>
            <w:r>
              <w:t>述</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#113   Loch </w:t>
            </w:r>
            <w:proofErr w:type="spellStart"/>
            <w:r>
              <w:t>Alsh</w:t>
            </w:r>
            <w:proofErr w:type="spellEnd"/>
            <w:r>
              <w:t xml:space="preserve"> (Q2238795)   P17 country</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In which country is Loch </w:t>
            </w:r>
            <w:proofErr w:type="spellStart"/>
            <w:r>
              <w:t>Alsh</w:t>
            </w:r>
            <w:proofErr w:type="spellEnd"/>
            <w:r>
              <w:t xml:space="preserve"> located?</w:t>
            </w:r>
            <w:r>
              <w:br/>
            </w:r>
            <w:proofErr w:type="spellStart"/>
            <w:r>
              <w:t>阿</w:t>
            </w:r>
            <w:r>
              <w:rPr>
                <w:rFonts w:ascii="微软雅黑" w:eastAsia="微软雅黑" w:hAnsi="微软雅黑" w:cs="微软雅黑" w:hint="eastAsia"/>
              </w:rPr>
              <w:t>尔</w:t>
            </w:r>
            <w:r>
              <w:t>什湖位于哪个国家</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Which nation contains Loch </w:t>
            </w:r>
            <w:proofErr w:type="spellStart"/>
            <w:r>
              <w:t>Alsh</w:t>
            </w:r>
            <w:proofErr w:type="spellEnd"/>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United Kingdom</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United Kingdom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United Kingdom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w:t>
            </w:r>
            <w:r>
              <w:lastRenderedPageBreak/>
              <w:t xml:space="preserve">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#118   </w:t>
            </w:r>
            <w:proofErr w:type="spellStart"/>
            <w:r>
              <w:t>Assender</w:t>
            </w:r>
            <w:proofErr w:type="spellEnd"/>
            <w:r>
              <w:t xml:space="preserve"> Glacier (Q4808732)   P131 located in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In which administrative territorial entity is </w:t>
            </w:r>
            <w:proofErr w:type="spellStart"/>
            <w:r>
              <w:t>Assender</w:t>
            </w:r>
            <w:proofErr w:type="spellEnd"/>
            <w:r>
              <w:t xml:space="preserve"> Glacier located?</w:t>
            </w:r>
            <w:r>
              <w:br/>
            </w:r>
            <w:proofErr w:type="spellStart"/>
            <w:r>
              <w:t>阿森德冰川位于哪个行政</w:t>
            </w:r>
            <w:r>
              <w:rPr>
                <w:rFonts w:ascii="微软雅黑" w:eastAsia="微软雅黑" w:hAnsi="微软雅黑" w:cs="微软雅黑" w:hint="eastAsia"/>
              </w:rPr>
              <w:t>领</w:t>
            </w:r>
            <w:r>
              <w:t>土</w:t>
            </w:r>
            <w:r>
              <w:rPr>
                <w:rFonts w:ascii="微软雅黑" w:eastAsia="微软雅黑" w:hAnsi="微软雅黑" w:cs="微软雅黑" w:hint="eastAsia"/>
              </w:rPr>
              <w:t>实</w:t>
            </w:r>
            <w:r>
              <w:t>体</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administrative territorial entity contains </w:t>
            </w:r>
            <w:proofErr w:type="spellStart"/>
            <w:r>
              <w:t>Assender</w:t>
            </w:r>
            <w:proofErr w:type="spellEnd"/>
            <w:r>
              <w:t xml:space="preserve"> Glacier?</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Antarctic Treaty area</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#121   Domenico </w:t>
            </w:r>
            <w:proofErr w:type="spellStart"/>
            <w:r>
              <w:t>Gizzi</w:t>
            </w:r>
            <w:proofErr w:type="spellEnd"/>
            <w:r>
              <w:t xml:space="preserve"> (Q3713067)   P570 date of death</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When did Domenico </w:t>
            </w:r>
            <w:proofErr w:type="spellStart"/>
            <w:r>
              <w:t>Gizzi</w:t>
            </w:r>
            <w:proofErr w:type="spellEnd"/>
            <w:r>
              <w:t xml:space="preserve"> die?</w:t>
            </w:r>
            <w:r>
              <w:br/>
            </w:r>
            <w:proofErr w:type="spellStart"/>
            <w:r>
              <w:t>多梅尼科</w:t>
            </w:r>
            <w:r>
              <w:t>·</w:t>
            </w:r>
            <w:r>
              <w:t>吉</w:t>
            </w:r>
            <w:r>
              <w:rPr>
                <w:rFonts w:ascii="微软雅黑" w:eastAsia="微软雅黑" w:hAnsi="微软雅黑" w:cs="微软雅黑" w:hint="eastAsia"/>
              </w:rPr>
              <w:t>齐</w:t>
            </w:r>
            <w:r>
              <w:t>是什么</w:t>
            </w:r>
            <w:r>
              <w:rPr>
                <w:rFonts w:ascii="微软雅黑" w:eastAsia="微软雅黑" w:hAnsi="微软雅黑" w:cs="微软雅黑" w:hint="eastAsia"/>
              </w:rPr>
              <w:t>时</w:t>
            </w:r>
            <w:r>
              <w:t>候去世的</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was the date of Domenico </w:t>
            </w:r>
            <w:proofErr w:type="spellStart"/>
            <w:r>
              <w:t>Gizzi's</w:t>
            </w:r>
            <w:proofErr w:type="spellEnd"/>
            <w:r>
              <w:t xml:space="preserve"> death?</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1745</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1745-01-01</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1745-01-01</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经</w:t>
            </w:r>
            <w:r>
              <w:t>核</w:t>
            </w:r>
            <w:r>
              <w:rPr>
                <w:rFonts w:ascii="微软雅黑" w:eastAsia="微软雅黑" w:hAnsi="微软雅黑" w:cs="微软雅黑" w:hint="eastAsia"/>
              </w:rPr>
              <w:t>实</w:t>
            </w:r>
            <w:proofErr w:type="spellEnd"/>
            <w:r>
              <w:t xml:space="preserve"> </w:t>
            </w:r>
            <w:proofErr w:type="spellStart"/>
            <w:r>
              <w:t>Wikidata</w:t>
            </w:r>
            <w:proofErr w:type="spellEnd"/>
            <w:r>
              <w:t xml:space="preserve"> </w:t>
            </w:r>
            <w:proofErr w:type="spellStart"/>
            <w:r>
              <w:t>存</w:t>
            </w:r>
            <w:r>
              <w:rPr>
                <w:rFonts w:ascii="微软雅黑" w:eastAsia="微软雅黑" w:hAnsi="微软雅黑" w:cs="微软雅黑" w:hint="eastAsia"/>
              </w:rPr>
              <w:lastRenderedPageBreak/>
              <w:t>储</w:t>
            </w:r>
            <w:r>
              <w:t>精度</w:t>
            </w:r>
            <w:r>
              <w:rPr>
                <w:rFonts w:ascii="微软雅黑" w:eastAsia="微软雅黑" w:hAnsi="微软雅黑" w:cs="微软雅黑" w:hint="eastAsia"/>
              </w:rPr>
              <w:t>为</w:t>
            </w:r>
            <w:r>
              <w:t>年（</w:t>
            </w:r>
            <w:r>
              <w:t>precision</w:t>
            </w:r>
            <w:proofErr w:type="spellEnd"/>
            <w:r>
              <w:t>=9</w:t>
            </w:r>
            <w:r>
              <w:t>），</w:t>
            </w:r>
            <w:r>
              <w:t xml:space="preserve">01-01 </w:t>
            </w:r>
            <w:proofErr w:type="spellStart"/>
            <w:r>
              <w:rPr>
                <w:rFonts w:ascii="微软雅黑" w:eastAsia="微软雅黑" w:hAnsi="微软雅黑" w:cs="微软雅黑" w:hint="eastAsia"/>
              </w:rPr>
              <w:t>为</w:t>
            </w:r>
            <w:r>
              <w:t>序列化占位；无</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#125   Helen Deutsch (Q1601828)   P106 occupation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What is the occupation of Helen Deutsch?</w:t>
            </w:r>
            <w:r>
              <w:br/>
            </w:r>
            <w:proofErr w:type="spellStart"/>
            <w:r>
              <w:t>海</w:t>
            </w:r>
            <w:r>
              <w:rPr>
                <w:rFonts w:ascii="微软雅黑" w:eastAsia="微软雅黑" w:hAnsi="微软雅黑" w:cs="微软雅黑" w:hint="eastAsia"/>
              </w:rPr>
              <w:t>伦</w:t>
            </w:r>
            <w:r>
              <w:t>·</w:t>
            </w:r>
            <w:r>
              <w:t>多伊奇的</w:t>
            </w:r>
            <w:r>
              <w:rPr>
                <w:rFonts w:ascii="微软雅黑" w:eastAsia="微软雅黑" w:hAnsi="微软雅黑" w:cs="微软雅黑" w:hint="eastAsia"/>
              </w:rPr>
              <w:t>职业</w:t>
            </w:r>
            <w:r>
              <w:t>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does Helen Deutsch do for a living?</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Screenwriter, journalist, songwriter, theatre critic, director</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Screenwriter, journalist, and songwriter.</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screenwriter; playwright; writer; film producer; journalist; theatre critic; poet; songwriter; composer</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Helen Deutsch (March 21, 1906 – March 15, 1992) was an American screenwriter, journalist, and songwriter.</w:t>
            </w:r>
            <w:r>
              <w:br/>
              <w:t>[2] Deutsch was nominated for the Academy Award for the screenplay of Lili, which won her a Golden Globe Award, as well as awards from the Cannes Film Festival and Writers Guild of America.</w:t>
            </w:r>
            <w:r>
              <w:br/>
              <w:t xml:space="preserve">[3] </w:t>
            </w:r>
            <w:proofErr w:type="spellStart"/>
            <w:proofErr w:type="gramStart"/>
            <w:r>
              <w:t>Category:Screenwriters</w:t>
            </w:r>
            <w:proofErr w:type="spellEnd"/>
            <w:proofErr w:type="gramEnd"/>
            <w:r>
              <w:t xml:space="preserve"> from New York City</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w:t>
            </w:r>
            <w:r w:rsidR="0086393D">
              <w:t>□</w:t>
            </w:r>
            <w:r>
              <w:t xml:space="preserve">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w:t>
            </w:r>
            <w:r w:rsidR="0086393D">
              <w:t>√</w:t>
            </w:r>
            <w:r>
              <w:t xml:space="preserve">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三</w:t>
            </w:r>
            <w:r>
              <w:rPr>
                <w:rFonts w:ascii="微软雅黑" w:eastAsia="微软雅黑" w:hAnsi="微软雅黑" w:cs="微软雅黑" w:hint="eastAsia"/>
              </w:rPr>
              <w:t>项</w:t>
            </w:r>
            <w:r>
              <w:t>与目</w:t>
            </w:r>
            <w:r>
              <w:rPr>
                <w:rFonts w:ascii="微软雅黑" w:eastAsia="微软雅黑" w:hAnsi="微软雅黑" w:cs="微软雅黑" w:hint="eastAsia"/>
              </w:rPr>
              <w:t>标</w:t>
            </w:r>
            <w:r>
              <w:t>期首句一致；目</w:t>
            </w:r>
            <w:r>
              <w:rPr>
                <w:rFonts w:ascii="微软雅黑" w:eastAsia="微软雅黑" w:hAnsi="微软雅黑" w:cs="微软雅黑" w:hint="eastAsia"/>
              </w:rPr>
              <w:t>标</w:t>
            </w:r>
            <w:r>
              <w:t>期另有</w:t>
            </w:r>
            <w:proofErr w:type="spellEnd"/>
            <w:r>
              <w:t xml:space="preserve"> playwright/writer </w:t>
            </w:r>
            <w:r>
              <w:t>等</w:t>
            </w:r>
            <w:r>
              <w:t>6</w:t>
            </w:r>
            <w:r>
              <w:rPr>
                <w:rFonts w:ascii="微软雅黑" w:eastAsia="微软雅黑" w:hAnsi="微软雅黑" w:cs="微软雅黑" w:hint="eastAsia"/>
              </w:rPr>
              <w:t>值</w:t>
            </w:r>
            <w:r>
              <w:t>未列</w:t>
            </w:r>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#129   </w:t>
            </w:r>
            <w:proofErr w:type="spellStart"/>
            <w:r>
              <w:t>Nappily</w:t>
            </w:r>
            <w:proofErr w:type="spellEnd"/>
            <w:r>
              <w:t xml:space="preserve"> Ever After (Q44638200)   P136 genre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What genre is </w:t>
            </w:r>
            <w:proofErr w:type="spellStart"/>
            <w:r>
              <w:t>Nappily</w:t>
            </w:r>
            <w:proofErr w:type="spellEnd"/>
            <w:r>
              <w:t xml:space="preserve"> Ever After?</w:t>
            </w:r>
            <w:r>
              <w:br/>
            </w:r>
            <w:r>
              <w:t>《</w:t>
            </w:r>
            <w:proofErr w:type="spellStart"/>
            <w:r>
              <w:t>Nappily</w:t>
            </w:r>
            <w:proofErr w:type="spellEnd"/>
            <w:r>
              <w:t xml:space="preserve"> Ever </w:t>
            </w:r>
            <w:proofErr w:type="spellStart"/>
            <w:r>
              <w:t>After</w:t>
            </w:r>
            <w:r>
              <w:t>》属于什么</w:t>
            </w:r>
            <w:r>
              <w:rPr>
                <w:rFonts w:ascii="微软雅黑" w:eastAsia="微软雅黑" w:hAnsi="微软雅黑" w:cs="微软雅黑" w:hint="eastAsia"/>
              </w:rPr>
              <w:t>类</w:t>
            </w:r>
            <w:r>
              <w:t>型</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category or type of film is </w:t>
            </w:r>
            <w:proofErr w:type="spellStart"/>
            <w:r>
              <w:t>Nappily</w:t>
            </w:r>
            <w:proofErr w:type="spellEnd"/>
            <w:r>
              <w:t xml:space="preserve"> Ever After?</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Romantic comedy.</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Romantic comedy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romantic comedy film</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w:t>
            </w:r>
            <w:proofErr w:type="spellStart"/>
            <w:r>
              <w:t>Nappily</w:t>
            </w:r>
            <w:proofErr w:type="spellEnd"/>
            <w:r>
              <w:t xml:space="preserve"> Ever After is a 2018 American romantic comedy film directed by </w:t>
            </w:r>
            <w:proofErr w:type="spellStart"/>
            <w:r>
              <w:t>Haifaa</w:t>
            </w:r>
            <w:proofErr w:type="spellEnd"/>
            <w:r>
              <w:t xml:space="preserve"> al-Mansour and written by Adam Brooks and Cee Marcellus.</w:t>
            </w:r>
            <w:r>
              <w:br/>
              <w:t xml:space="preserve">[2] </w:t>
            </w:r>
            <w:proofErr w:type="spellStart"/>
            <w:proofErr w:type="gramStart"/>
            <w:r>
              <w:t>Category:African</w:t>
            </w:r>
            <w:proofErr w:type="gramEnd"/>
            <w:r>
              <w:t>-American</w:t>
            </w:r>
            <w:proofErr w:type="spellEnd"/>
            <w:r>
              <w:t xml:space="preserve"> romantic comedy </w:t>
            </w:r>
            <w:r>
              <w:lastRenderedPageBreak/>
              <w:t>films</w:t>
            </w:r>
            <w:r>
              <w:br/>
              <w:t xml:space="preserve">[3] </w:t>
            </w:r>
            <w:proofErr w:type="spellStart"/>
            <w:r>
              <w:t>Category:English-language</w:t>
            </w:r>
            <w:proofErr w:type="spellEnd"/>
            <w:r>
              <w:t xml:space="preserve"> romantic comedy films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lastRenderedPageBreak/>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w:t>
            </w:r>
            <w:r>
              <w:rPr>
                <w:rFonts w:ascii="微软雅黑" w:eastAsia="微软雅黑" w:hAnsi="微软雅黑" w:cs="微软雅黑" w:hint="eastAsia"/>
              </w:rPr>
              <w:t>证</w:t>
            </w:r>
            <w:r>
              <w:t>据句与</w:t>
            </w:r>
            <w:r>
              <w:rPr>
                <w:rFonts w:ascii="微软雅黑" w:eastAsia="微软雅黑" w:hAnsi="微软雅黑" w:cs="微软雅黑" w:hint="eastAsia"/>
              </w:rPr>
              <w:t>类别</w:t>
            </w:r>
            <w:r>
              <w:t>明确</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#132   </w:t>
            </w:r>
            <w:proofErr w:type="spellStart"/>
            <w:r>
              <w:t>Hiroichi</w:t>
            </w:r>
            <w:proofErr w:type="spellEnd"/>
            <w:r>
              <w:t xml:space="preserve"> Sakai (Q11424907)   P20 place of death</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Where did </w:t>
            </w:r>
            <w:proofErr w:type="spellStart"/>
            <w:r>
              <w:t>Hiroichi</w:t>
            </w:r>
            <w:proofErr w:type="spellEnd"/>
            <w:r>
              <w:t xml:space="preserve"> Sakai die?</w:t>
            </w:r>
            <w:r>
              <w:br/>
            </w:r>
            <w:proofErr w:type="spellStart"/>
            <w:r>
              <w:t>酒井宏一在哪里去世</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In what location did </w:t>
            </w:r>
            <w:proofErr w:type="spellStart"/>
            <w:r>
              <w:t>Hiroichi</w:t>
            </w:r>
            <w:proofErr w:type="spellEnd"/>
            <w:r>
              <w:t xml:space="preserve"> Sakai pass away?</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proofErr w:type="spellStart"/>
            <w:r>
              <w:t>Kainan</w:t>
            </w:r>
            <w:proofErr w:type="spellEnd"/>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proofErr w:type="spellStart"/>
            <w:r>
              <w:t>Kainan</w:t>
            </w:r>
            <w:proofErr w:type="spellEnd"/>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proofErr w:type="spellStart"/>
            <w:r>
              <w:t>Kainan</w:t>
            </w:r>
            <w:proofErr w:type="spellEnd"/>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#133   </w:t>
            </w:r>
            <w:proofErr w:type="spellStart"/>
            <w:r>
              <w:t>Ugrin</w:t>
            </w:r>
            <w:proofErr w:type="spellEnd"/>
            <w:r>
              <w:t xml:space="preserve"> </w:t>
            </w:r>
            <w:proofErr w:type="spellStart"/>
            <w:r>
              <w:t>Csák</w:t>
            </w:r>
            <w:proofErr w:type="spellEnd"/>
            <w:r>
              <w:t xml:space="preserve"> (Q3622732)   P570 date of death</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When did </w:t>
            </w:r>
            <w:proofErr w:type="spellStart"/>
            <w:r>
              <w:t>Ugrin</w:t>
            </w:r>
            <w:proofErr w:type="spellEnd"/>
            <w:r>
              <w:t xml:space="preserve"> </w:t>
            </w:r>
            <w:proofErr w:type="spellStart"/>
            <w:r>
              <w:t>Csák</w:t>
            </w:r>
            <w:proofErr w:type="spellEnd"/>
            <w:r>
              <w:t xml:space="preserve"> die?</w:t>
            </w:r>
            <w:r>
              <w:br/>
            </w:r>
            <w:proofErr w:type="spellStart"/>
            <w:r>
              <w:rPr>
                <w:rFonts w:ascii="微软雅黑" w:eastAsia="微软雅黑" w:hAnsi="微软雅黑" w:cs="微软雅黑" w:hint="eastAsia"/>
              </w:rPr>
              <w:t>乌</w:t>
            </w:r>
            <w:r>
              <w:t>格林</w:t>
            </w:r>
            <w:r>
              <w:t>·</w:t>
            </w:r>
            <w:r>
              <w:t>恰克何</w:t>
            </w:r>
            <w:r>
              <w:rPr>
                <w:rFonts w:ascii="微软雅黑" w:eastAsia="微软雅黑" w:hAnsi="微软雅黑" w:cs="微软雅黑" w:hint="eastAsia"/>
              </w:rPr>
              <w:t>时</w:t>
            </w:r>
            <w:r>
              <w:t>去世</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When did </w:t>
            </w:r>
            <w:proofErr w:type="spellStart"/>
            <w:r>
              <w:t>Ugrin</w:t>
            </w:r>
            <w:proofErr w:type="spellEnd"/>
            <w:r>
              <w:t xml:space="preserve"> </w:t>
            </w:r>
            <w:proofErr w:type="spellStart"/>
            <w:r>
              <w:t>Csák</w:t>
            </w:r>
            <w:proofErr w:type="spellEnd"/>
            <w:r>
              <w:t xml:space="preserve"> pass away?</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1311</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1311</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1311-01-01</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w:t>
            </w:r>
            <w:r>
              <w:lastRenderedPageBreak/>
              <w:t xml:space="preserve">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年精度一致（</w:t>
            </w:r>
            <w:r>
              <w:rPr>
                <w:rFonts w:ascii="微软雅黑" w:eastAsia="微软雅黑" w:hAnsi="微软雅黑" w:cs="微软雅黑" w:hint="eastAsia"/>
              </w:rPr>
              <w:t>经</w:t>
            </w:r>
            <w:r>
              <w:t>核</w:t>
            </w:r>
            <w:r>
              <w:rPr>
                <w:rFonts w:ascii="微软雅黑" w:eastAsia="微软雅黑" w:hAnsi="微软雅黑" w:cs="微软雅黑" w:hint="eastAsia"/>
              </w:rPr>
              <w:t>实</w:t>
            </w:r>
            <w:proofErr w:type="spellEnd"/>
            <w:r>
              <w:t xml:space="preserve"> precision=9</w:t>
            </w:r>
            <w:r>
              <w:t>）；</w:t>
            </w:r>
            <w:proofErr w:type="spellStart"/>
            <w:r>
              <w:t>无</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#136   The Fifth Element (Q106506)   P577 publication date</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pPr>
              <w:rPr>
                <w:lang w:eastAsia="zh-CN"/>
              </w:rPr>
            </w:pPr>
            <w:r>
              <w:t>When was The Fifth Element published or released?</w:t>
            </w:r>
            <w:r>
              <w:br/>
            </w:r>
            <w:r>
              <w:rPr>
                <w:lang w:eastAsia="zh-CN"/>
              </w:rPr>
              <w:t>《第五元素》何</w:t>
            </w:r>
            <w:r>
              <w:rPr>
                <w:rFonts w:ascii="微软雅黑" w:eastAsia="微软雅黑" w:hAnsi="微软雅黑" w:cs="微软雅黑" w:hint="eastAsia"/>
                <w:lang w:eastAsia="zh-CN"/>
              </w:rPr>
              <w:t>时</w:t>
            </w:r>
            <w:r>
              <w:rPr>
                <w:lang w:eastAsia="zh-CN"/>
              </w:rPr>
              <w:t>出版或</w:t>
            </w:r>
            <w:r>
              <w:rPr>
                <w:rFonts w:ascii="微软雅黑" w:eastAsia="微软雅黑" w:hAnsi="微软雅黑" w:cs="微软雅黑" w:hint="eastAsia"/>
                <w:lang w:eastAsia="zh-CN"/>
              </w:rPr>
              <w:t>发</w:t>
            </w:r>
            <w:r>
              <w:rPr>
                <w:lang w:eastAsia="zh-CN"/>
              </w:rPr>
              <w:t>行？</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When did The Fifth Element come out?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1997</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1997-05-07, 1997-05-09, 1997-08-22, 1997-08-28</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1997-05-07; 1997-05-09; 1997-08-22; 1997-08-28</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集一致；无</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#139   </w:t>
            </w:r>
            <w:proofErr w:type="spellStart"/>
            <w:r>
              <w:t>Bronislav</w:t>
            </w:r>
            <w:proofErr w:type="spellEnd"/>
            <w:r>
              <w:t xml:space="preserve"> Kaminski (Q466228)   P166 award received</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Which award did </w:t>
            </w:r>
            <w:proofErr w:type="spellStart"/>
            <w:r>
              <w:t>Bronislav</w:t>
            </w:r>
            <w:proofErr w:type="spellEnd"/>
            <w:r>
              <w:t xml:space="preserve"> Kaminski receive?</w:t>
            </w:r>
            <w:r>
              <w:br/>
            </w:r>
            <w:proofErr w:type="spellStart"/>
            <w:r>
              <w:t>布</w:t>
            </w:r>
            <w:r>
              <w:rPr>
                <w:rFonts w:ascii="微软雅黑" w:eastAsia="微软雅黑" w:hAnsi="微软雅黑" w:cs="微软雅黑" w:hint="eastAsia"/>
              </w:rPr>
              <w:t>罗</w:t>
            </w:r>
            <w:r>
              <w:t>尼斯拉夫</w:t>
            </w:r>
            <w:r>
              <w:t>·</w:t>
            </w:r>
            <w:r>
              <w:t>卡明斯基</w:t>
            </w:r>
            <w:r>
              <w:rPr>
                <w:rFonts w:ascii="微软雅黑" w:eastAsia="微软雅黑" w:hAnsi="微软雅黑" w:cs="微软雅黑" w:hint="eastAsia"/>
              </w:rPr>
              <w:t>获</w:t>
            </w:r>
            <w:r>
              <w:t>得了什么</w:t>
            </w:r>
            <w:r>
              <w:rPr>
                <w:rFonts w:ascii="微软雅黑" w:eastAsia="微软雅黑" w:hAnsi="微软雅黑" w:cs="微软雅黑" w:hint="eastAsia"/>
              </w:rPr>
              <w:t>奖项</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honor or decoration was given to </w:t>
            </w:r>
            <w:proofErr w:type="spellStart"/>
            <w:r>
              <w:t>Bronislav</w:t>
            </w:r>
            <w:proofErr w:type="spellEnd"/>
            <w:r>
              <w:t xml:space="preserve"> Kaminski?</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Iron Cross 1st Class</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Iron Cross (1939), 1st class</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 xml:space="preserve">Bandit-warfare Badge; Eastern Medal; </w:t>
            </w:r>
            <w:proofErr w:type="spellStart"/>
            <w:r>
              <w:t>Ostvolk</w:t>
            </w:r>
            <w:proofErr w:type="spellEnd"/>
            <w:r>
              <w:t xml:space="preserve"> Medal 1st Class in Gold with Swords; </w:t>
            </w:r>
            <w:proofErr w:type="spellStart"/>
            <w:r>
              <w:t>Ostvolk</w:t>
            </w:r>
            <w:proofErr w:type="spellEnd"/>
            <w:r>
              <w:t xml:space="preserve"> Medal 2nd Class in Silver with Swords; Iron Cross (1939), 1st class; Wound Badge (1939) in Black</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w:t>
            </w:r>
            <w:proofErr w:type="spellStart"/>
            <w:proofErr w:type="gramStart"/>
            <w:r>
              <w:t>Category:Recipients</w:t>
            </w:r>
            <w:proofErr w:type="spellEnd"/>
            <w:proofErr w:type="gramEnd"/>
            <w:r>
              <w:t xml:space="preserve"> of the Iron Cross (1939), 1st class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lastRenderedPageBreak/>
              <w:t>备</w:t>
            </w:r>
            <w:r>
              <w:t>注</w:t>
            </w:r>
            <w:proofErr w:type="spellEnd"/>
            <w:r>
              <w:t xml:space="preserve"> notes: </w:t>
            </w:r>
            <w:r>
              <w:t>目</w:t>
            </w:r>
            <w:r>
              <w:rPr>
                <w:rFonts w:ascii="微软雅黑" w:eastAsia="微软雅黑" w:hAnsi="微软雅黑" w:cs="微软雅黑" w:hint="eastAsia"/>
              </w:rPr>
              <w:t>标</w:t>
            </w:r>
            <w:r>
              <w:t>期共</w:t>
            </w:r>
            <w:r>
              <w:t>6</w:t>
            </w:r>
            <w:r>
              <w:rPr>
                <w:rFonts w:ascii="微软雅黑" w:eastAsia="微软雅黑" w:hAnsi="微软雅黑" w:cs="微软雅黑" w:hint="eastAsia"/>
              </w:rPr>
              <w:t>项奖项值</w:t>
            </w:r>
            <w:r>
              <w:t>，答案</w:t>
            </w:r>
            <w:r>
              <w:rPr>
                <w:rFonts w:ascii="微软雅黑" w:eastAsia="微软雅黑" w:hAnsi="微软雅黑" w:cs="微软雅黑" w:hint="eastAsia"/>
              </w:rPr>
              <w:t>仅</w:t>
            </w:r>
            <w:r>
              <w:t>列</w:t>
            </w:r>
            <w:r>
              <w:t xml:space="preserve"> Iron Cross </w:t>
            </w:r>
            <w:proofErr w:type="spellStart"/>
            <w:r>
              <w:t>一</w:t>
            </w:r>
            <w:r>
              <w:rPr>
                <w:rFonts w:ascii="微软雅黑" w:eastAsia="微软雅黑" w:hAnsi="微软雅黑" w:cs="微软雅黑" w:hint="eastAsia"/>
              </w:rPr>
              <w:t>项</w:t>
            </w:r>
            <w:r>
              <w:t>；</w:t>
            </w:r>
            <w:r>
              <w:rPr>
                <w:rFonts w:ascii="微软雅黑" w:eastAsia="微软雅黑" w:hAnsi="微软雅黑" w:cs="微软雅黑" w:hint="eastAsia"/>
              </w:rPr>
              <w:t>该项</w:t>
            </w:r>
            <w:r>
              <w:t>有</w:t>
            </w:r>
            <w:r>
              <w:rPr>
                <w:rFonts w:ascii="微软雅黑" w:eastAsia="微软雅黑" w:hAnsi="微软雅黑" w:cs="微软雅黑" w:hint="eastAsia"/>
              </w:rPr>
              <w:t>类别证</w:t>
            </w:r>
            <w:r>
              <w:t>据明确支持</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#141   Whoopi Goldberg (Q49001)   P27 country of citizenship</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What is the country of citizenship of Whoopi Goldberg?</w:t>
            </w:r>
            <w:r>
              <w:br/>
            </w:r>
            <w:proofErr w:type="spellStart"/>
            <w:r>
              <w:rPr>
                <w:rFonts w:ascii="微软雅黑" w:eastAsia="微软雅黑" w:hAnsi="微软雅黑" w:cs="微软雅黑" w:hint="eastAsia"/>
              </w:rPr>
              <w:t>乌</w:t>
            </w:r>
            <w:r>
              <w:t>比</w:t>
            </w:r>
            <w:r>
              <w:t>·</w:t>
            </w:r>
            <w:r>
              <w:t>戈德堡的国籍是什么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nation does Whoopi Goldberg hold citizenship in?</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United States</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United States</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United States</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一致；无目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#147   Selena Gomez (Q83287)   P106 occupation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What is the occupation of Selena Gomez?</w:t>
            </w:r>
            <w:r>
              <w:br/>
            </w:r>
            <w:proofErr w:type="spellStart"/>
            <w:r>
              <w:rPr>
                <w:rFonts w:ascii="微软雅黑" w:eastAsia="微软雅黑" w:hAnsi="微软雅黑" w:cs="微软雅黑" w:hint="eastAsia"/>
              </w:rPr>
              <w:t>赛</w:t>
            </w:r>
            <w:r>
              <w:t>琳娜</w:t>
            </w:r>
            <w:r>
              <w:t>·</w:t>
            </w:r>
            <w:r>
              <w:t>戈麦斯的</w:t>
            </w:r>
            <w:r>
              <w:rPr>
                <w:rFonts w:ascii="微软雅黑" w:eastAsia="微软雅黑" w:hAnsi="微软雅黑" w:cs="微软雅黑" w:hint="eastAsia"/>
              </w:rPr>
              <w:t>职业</w:t>
            </w:r>
            <w:r>
              <w:t>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does Selena Gomez do for a living?</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Singer, singer-songwriter, record producer, actor, voice actor, model, fashion designer, filmmaker, businessperson, child actor</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Singer-songwriter, record producer, actor, voice actor, model, fashion designer, filmmaker, businessperson, child actor, pop singer, musician.</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singer-songwriter; record producer; actor; voice actor; model; fashion designer; filmmaker; businessperson; child actor; pop singer; musician</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Her accolades include an Actor Award, an American Music Award, a Billboard Music Award, a Cannes Film Festival Award, two MTV Video Music Awards and 16 Guinness World Records.</w:t>
            </w:r>
            <w:r>
              <w:br/>
              <w:t>[2] She is the most-followed woman on Instagram and one of the wealthiest musicians.</w:t>
            </w:r>
            <w:r>
              <w:br/>
              <w:t xml:space="preserve">[3] In March 2025, Gomez and record producer Benny Blanco released the collaborative album I Said I Love You First. It received generally </w:t>
            </w:r>
            <w:r>
              <w:lastRenderedPageBreak/>
              <w:t>favorable reviews and debuted at number two on the Billboard 200, with 120,000 units, marking the largest sales week of Gomez's career. It also debuted within the top five in several countries, including Australia, Germany, and the UK.</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lastRenderedPageBreak/>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与目</w:t>
            </w:r>
            <w:r>
              <w:rPr>
                <w:rFonts w:ascii="微软雅黑" w:eastAsia="微软雅黑" w:hAnsi="微软雅黑" w:cs="微软雅黑" w:hint="eastAsia"/>
              </w:rPr>
              <w:t>标值</w:t>
            </w:r>
            <w:r>
              <w:t>集完全一致；</w:t>
            </w:r>
            <w:r>
              <w:rPr>
                <w:rFonts w:ascii="微软雅黑" w:eastAsia="微软雅黑" w:hAnsi="微软雅黑" w:cs="微软雅黑" w:hint="eastAsia"/>
              </w:rPr>
              <w:t>证</w:t>
            </w:r>
            <w:r>
              <w:t>据</w:t>
            </w:r>
            <w:r>
              <w:rPr>
                <w:rFonts w:ascii="微软雅黑" w:eastAsia="微软雅黑" w:hAnsi="微软雅黑" w:cs="微软雅黑" w:hint="eastAsia"/>
              </w:rPr>
              <w:t>对</w:t>
            </w:r>
            <w:r>
              <w:t>多数</w:t>
            </w:r>
            <w:r>
              <w:rPr>
                <w:rFonts w:ascii="微软雅黑" w:eastAsia="微软雅黑" w:hAnsi="微软雅黑" w:cs="微软雅黑" w:hint="eastAsia"/>
              </w:rPr>
              <w:t>职业</w:t>
            </w:r>
            <w:r>
              <w:t>覆盖不足</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#150   Franck </w:t>
            </w:r>
            <w:proofErr w:type="spellStart"/>
            <w:r>
              <w:t>Ribéry</w:t>
            </w:r>
            <w:proofErr w:type="spellEnd"/>
            <w:r>
              <w:t xml:space="preserve"> (Q1918)   P27 country of citizenship</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 xml:space="preserve">What is the country of citizenship of Franck </w:t>
            </w:r>
            <w:proofErr w:type="spellStart"/>
            <w:r>
              <w:t>Ribéry</w:t>
            </w:r>
            <w:proofErr w:type="spellEnd"/>
            <w:r>
              <w:t>?</w:t>
            </w:r>
            <w:r>
              <w:br/>
            </w:r>
            <w:proofErr w:type="spellStart"/>
            <w:r>
              <w:t>弗</w:t>
            </w:r>
            <w:r>
              <w:rPr>
                <w:rFonts w:ascii="微软雅黑" w:eastAsia="微软雅黑" w:hAnsi="微软雅黑" w:cs="微软雅黑" w:hint="eastAsia"/>
              </w:rPr>
              <w:t>兰</w:t>
            </w:r>
            <w:r>
              <w:t>克</w:t>
            </w:r>
            <w:r>
              <w:t>·</w:t>
            </w:r>
            <w:r>
              <w:t>里</w:t>
            </w:r>
            <w:r>
              <w:rPr>
                <w:rFonts w:ascii="微软雅黑" w:eastAsia="微软雅黑" w:hAnsi="微软雅黑" w:cs="微软雅黑" w:hint="eastAsia"/>
              </w:rPr>
              <w:t>贝</w:t>
            </w:r>
            <w:r>
              <w:t>里的国籍是什么</w:t>
            </w:r>
            <w:proofErr w:type="spellEnd"/>
            <w:r>
              <w:t>？</w:t>
            </w:r>
          </w:p>
        </w:tc>
      </w:tr>
      <w:tr w:rsidR="005178DF" w:rsidTr="000C5B61">
        <w:tc>
          <w:tcPr>
            <w:tcW w:w="4320" w:type="dxa"/>
          </w:tcPr>
          <w:p w:rsidR="005178DF" w:rsidRDefault="005178DF" w:rsidP="000C5B61">
            <w:proofErr w:type="spellStart"/>
            <w:r>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 xml:space="preserve">What nationality does Franck </w:t>
            </w:r>
            <w:proofErr w:type="spellStart"/>
            <w:r>
              <w:t>Ribéry</w:t>
            </w:r>
            <w:proofErr w:type="spellEnd"/>
            <w:r>
              <w:t xml:space="preserve"> hold?</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France</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France</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France</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 xml:space="preserve">[1] | </w:t>
            </w:r>
            <w:proofErr w:type="spellStart"/>
            <w:r>
              <w:t>birth_place</w:t>
            </w:r>
            <w:proofErr w:type="spellEnd"/>
            <w:r>
              <w:t xml:space="preserve"> = </w:t>
            </w:r>
            <w:proofErr w:type="spellStart"/>
            <w:r>
              <w:t>Boulogne-sur-Mer</w:t>
            </w:r>
            <w:proofErr w:type="spellEnd"/>
            <w:r>
              <w:t>, Pas-de-Calais, France</w:t>
            </w:r>
            <w:r>
              <w:br/>
              <w:t>[2] After six months at Galatasaray, he departed the club in controversial fashion in order to return to France to join Marseille.</w:t>
            </w:r>
            <w:r>
              <w:br/>
              <w:t xml:space="preserve">[3] </w:t>
            </w:r>
            <w:proofErr w:type="spellStart"/>
            <w:r>
              <w:t>Ribéry</w:t>
            </w:r>
            <w:proofErr w:type="spellEnd"/>
            <w:r>
              <w:t xml:space="preserve"> spent two seasons at the club, helping OM reach the final of the Coupe de France in back-to-back seasons.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w:t>
            </w:r>
            <w:r w:rsidR="0086393D">
              <w:t>□</w:t>
            </w:r>
            <w:r>
              <w:t xml:space="preserve"> </w:t>
            </w:r>
            <w:proofErr w:type="spellStart"/>
            <w:r>
              <w:t>部分支持</w:t>
            </w:r>
            <w:proofErr w:type="spellEnd"/>
            <w:r>
              <w:t xml:space="preserve"> partial   </w:t>
            </w:r>
            <w:r w:rsidR="0086393D">
              <w:t>√</w:t>
            </w:r>
            <w:r>
              <w:t xml:space="preserve">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t>出生地句</w:t>
            </w:r>
            <w:r>
              <w:t>+</w:t>
            </w:r>
            <w:r>
              <w:t>生涯句</w:t>
            </w:r>
            <w:proofErr w:type="spellEnd"/>
            <w:r w:rsidR="0086393D">
              <w:rPr>
                <w:rFonts w:hint="eastAsia"/>
                <w:lang w:eastAsia="zh-CN"/>
              </w:rPr>
              <w:t>并不直接</w:t>
            </w:r>
            <w:proofErr w:type="spellStart"/>
            <w:r>
              <w:t>支持法国国籍，未直接</w:t>
            </w:r>
            <w:r>
              <w:rPr>
                <w:rFonts w:ascii="微软雅黑" w:eastAsia="微软雅黑" w:hAnsi="微软雅黑" w:cs="微软雅黑" w:hint="eastAsia"/>
              </w:rPr>
              <w:t>陈</w:t>
            </w:r>
            <w:r>
              <w:t>述公民身份</w:t>
            </w:r>
            <w:proofErr w:type="spellEnd"/>
          </w:p>
        </w:tc>
      </w:tr>
    </w:tbl>
    <w:p w:rsidR="005178DF" w:rsidRDefault="005178DF" w:rsidP="005178DF"/>
    <w:tbl>
      <w:tblPr>
        <w:tblStyle w:val="aff1"/>
        <w:tblW w:w="0" w:type="auto"/>
        <w:tblLook w:val="04A0" w:firstRow="1" w:lastRow="0" w:firstColumn="1" w:lastColumn="0" w:noHBand="0" w:noVBand="1"/>
      </w:tblPr>
      <w:tblGrid>
        <w:gridCol w:w="4320"/>
        <w:gridCol w:w="4320"/>
      </w:tblGrid>
      <w:tr w:rsidR="005178DF" w:rsidTr="000C5B61">
        <w:tc>
          <w:tcPr>
            <w:tcW w:w="4320" w:type="dxa"/>
          </w:tcPr>
          <w:p w:rsidR="005178DF" w:rsidRDefault="005178DF" w:rsidP="000C5B61">
            <w:proofErr w:type="spellStart"/>
            <w:r>
              <w:t>条目</w:t>
            </w:r>
            <w:proofErr w:type="spellEnd"/>
            <w:r>
              <w:t xml:space="preserve"> Entry #155   Julius Rupp (Q215508)   P106 occupation</w:t>
            </w:r>
          </w:p>
        </w:tc>
        <w:tc>
          <w:tcPr>
            <w:tcW w:w="4320" w:type="dxa"/>
          </w:tcPr>
          <w:p w:rsidR="005178DF" w:rsidRDefault="005178DF" w:rsidP="000C5B61"/>
        </w:tc>
      </w:tr>
      <w:tr w:rsidR="005178DF" w:rsidTr="000C5B61">
        <w:tc>
          <w:tcPr>
            <w:tcW w:w="4320" w:type="dxa"/>
          </w:tcPr>
          <w:p w:rsidR="005178DF" w:rsidRDefault="005178DF" w:rsidP="000C5B61">
            <w:proofErr w:type="spellStart"/>
            <w:r>
              <w:rPr>
                <w:rFonts w:ascii="微软雅黑" w:eastAsia="微软雅黑" w:hAnsi="微软雅黑" w:cs="微软雅黑" w:hint="eastAsia"/>
              </w:rPr>
              <w:t>问题</w:t>
            </w:r>
            <w:proofErr w:type="spellEnd"/>
            <w:r>
              <w:t xml:space="preserve"> Question</w:t>
            </w:r>
          </w:p>
        </w:tc>
        <w:tc>
          <w:tcPr>
            <w:tcW w:w="4320" w:type="dxa"/>
          </w:tcPr>
          <w:p w:rsidR="005178DF" w:rsidRDefault="005178DF" w:rsidP="000C5B61">
            <w:r>
              <w:t>What is the occupation of Julius Rupp?</w:t>
            </w:r>
            <w:r>
              <w:br/>
            </w:r>
            <w:proofErr w:type="spellStart"/>
            <w:r>
              <w:t>尤利</w:t>
            </w:r>
            <w:r>
              <w:rPr>
                <w:rFonts w:ascii="微软雅黑" w:eastAsia="微软雅黑" w:hAnsi="微软雅黑" w:cs="微软雅黑" w:hint="eastAsia"/>
              </w:rPr>
              <w:t>乌</w:t>
            </w:r>
            <w:r>
              <w:t>斯</w:t>
            </w:r>
            <w:r>
              <w:t>·</w:t>
            </w:r>
            <w:r>
              <w:rPr>
                <w:rFonts w:ascii="微软雅黑" w:eastAsia="微软雅黑" w:hAnsi="微软雅黑" w:cs="微软雅黑" w:hint="eastAsia"/>
              </w:rPr>
              <w:t>鲁</w:t>
            </w:r>
            <w:r>
              <w:t>普的</w:t>
            </w:r>
            <w:r>
              <w:rPr>
                <w:rFonts w:ascii="微软雅黑" w:eastAsia="微软雅黑" w:hAnsi="微软雅黑" w:cs="微软雅黑" w:hint="eastAsia"/>
              </w:rPr>
              <w:t>职业</w:t>
            </w:r>
            <w:r>
              <w:t>是什么</w:t>
            </w:r>
            <w:proofErr w:type="spellEnd"/>
            <w:r>
              <w:t>？</w:t>
            </w:r>
          </w:p>
        </w:tc>
      </w:tr>
      <w:tr w:rsidR="005178DF" w:rsidTr="000C5B61">
        <w:tc>
          <w:tcPr>
            <w:tcW w:w="4320" w:type="dxa"/>
          </w:tcPr>
          <w:p w:rsidR="005178DF" w:rsidRDefault="005178DF" w:rsidP="000C5B61">
            <w:proofErr w:type="spellStart"/>
            <w:r>
              <w:lastRenderedPageBreak/>
              <w:t>改写</w:t>
            </w:r>
            <w:r>
              <w:rPr>
                <w:rFonts w:ascii="微软雅黑" w:eastAsia="微软雅黑" w:hAnsi="微软雅黑" w:cs="微软雅黑" w:hint="eastAsia"/>
              </w:rPr>
              <w:t>查询</w:t>
            </w:r>
            <w:proofErr w:type="spellEnd"/>
            <w:r>
              <w:t xml:space="preserve"> Paraphrase</w:t>
            </w:r>
          </w:p>
        </w:tc>
        <w:tc>
          <w:tcPr>
            <w:tcW w:w="4320" w:type="dxa"/>
          </w:tcPr>
          <w:p w:rsidR="005178DF" w:rsidRDefault="005178DF" w:rsidP="000C5B61">
            <w:r>
              <w:t>What does Julius Rupp do for a living?</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缓</w:t>
            </w:r>
            <w:r>
              <w:t>存答案（已拒</w:t>
            </w:r>
            <w:r>
              <w:rPr>
                <w:rFonts w:ascii="微软雅黑" w:eastAsia="微软雅黑" w:hAnsi="微软雅黑" w:cs="微软雅黑" w:hint="eastAsia"/>
              </w:rPr>
              <w:t>绝</w:t>
            </w:r>
            <w:proofErr w:type="spellEnd"/>
            <w:r>
              <w:t>）</w:t>
            </w:r>
            <w:r>
              <w:t xml:space="preserve"> Cached answer (declined)</w:t>
            </w:r>
          </w:p>
        </w:tc>
        <w:tc>
          <w:tcPr>
            <w:tcW w:w="4320" w:type="dxa"/>
          </w:tcPr>
          <w:p w:rsidR="005178DF" w:rsidRDefault="005178DF" w:rsidP="000C5B61">
            <w:r>
              <w:t>Theologian, philosopher, university teacher, writer.</w:t>
            </w:r>
          </w:p>
        </w:tc>
      </w:tr>
      <w:tr w:rsidR="005178DF" w:rsidTr="000C5B61">
        <w:tc>
          <w:tcPr>
            <w:tcW w:w="4320" w:type="dxa"/>
          </w:tcPr>
          <w:p w:rsidR="005178DF" w:rsidRDefault="005178DF" w:rsidP="000C5B61">
            <w:proofErr w:type="spellStart"/>
            <w:r>
              <w:t>再生答案</w:t>
            </w:r>
            <w:proofErr w:type="spellEnd"/>
            <w:r>
              <w:t xml:space="preserve"> Regenerated answer</w:t>
            </w:r>
          </w:p>
        </w:tc>
        <w:tc>
          <w:tcPr>
            <w:tcW w:w="4320" w:type="dxa"/>
          </w:tcPr>
          <w:p w:rsidR="005178DF" w:rsidRDefault="005178DF" w:rsidP="000C5B61">
            <w:r>
              <w:t>German Protestant theologian and pastor.</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值</w:t>
            </w:r>
            <w:proofErr w:type="spellEnd"/>
            <w:r>
              <w:t xml:space="preserve"> Target values</w:t>
            </w:r>
          </w:p>
        </w:tc>
        <w:tc>
          <w:tcPr>
            <w:tcW w:w="4320" w:type="dxa"/>
          </w:tcPr>
          <w:p w:rsidR="005178DF" w:rsidRDefault="005178DF" w:rsidP="000C5B61">
            <w:r>
              <w:t>philosopher; university teacher; writer; pedagogue; journalist; opinion journalist; Protestant theologian</w:t>
            </w:r>
          </w:p>
        </w:tc>
      </w:tr>
      <w:tr w:rsidR="005178DF" w:rsidTr="000C5B61">
        <w:tc>
          <w:tcPr>
            <w:tcW w:w="4320" w:type="dxa"/>
          </w:tcPr>
          <w:p w:rsidR="005178DF" w:rsidRDefault="005178DF" w:rsidP="000C5B61">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据句</w:t>
            </w:r>
            <w:proofErr w:type="spellEnd"/>
            <w:r>
              <w:t xml:space="preserve"> Target evidence sentences</w:t>
            </w:r>
          </w:p>
        </w:tc>
        <w:tc>
          <w:tcPr>
            <w:tcW w:w="4320" w:type="dxa"/>
          </w:tcPr>
          <w:p w:rsidR="005178DF" w:rsidRDefault="005178DF" w:rsidP="000C5B61">
            <w:r>
              <w:t>[1] Julius Friedrich Leopold Rupp (13 August 1809 – 11 July 1884) was a German Protestant theologian and pastor.</w:t>
            </w:r>
            <w:r>
              <w:br/>
              <w:t>[2] Category:19th-century German Protestant theologians</w:t>
            </w:r>
            <w:r>
              <w:br/>
              <w:t>[3] Category:19th-century German male writers</w:t>
            </w:r>
          </w:p>
        </w:tc>
      </w:tr>
      <w:tr w:rsidR="005178DF" w:rsidTr="000C5B61">
        <w:tc>
          <w:tcPr>
            <w:tcW w:w="4320" w:type="dxa"/>
          </w:tcPr>
          <w:p w:rsidR="005178DF" w:rsidRDefault="005178DF" w:rsidP="000C5B61">
            <w:proofErr w:type="spellStart"/>
            <w:r>
              <w:rPr>
                <w:rFonts w:ascii="微软雅黑" w:eastAsia="微软雅黑" w:hAnsi="微软雅黑" w:cs="微软雅黑" w:hint="eastAsia"/>
              </w:rPr>
              <w:t>标</w:t>
            </w:r>
            <w:r>
              <w:t>注</w:t>
            </w:r>
            <w:proofErr w:type="spellEnd"/>
            <w:r>
              <w:t xml:space="preserve"> Annotation</w:t>
            </w:r>
          </w:p>
        </w:tc>
        <w:tc>
          <w:tcPr>
            <w:tcW w:w="4320" w:type="dxa"/>
          </w:tcPr>
          <w:p w:rsidR="005178DF" w:rsidRDefault="005178DF" w:rsidP="000C5B61">
            <w:r>
              <w:t xml:space="preserve">R1 </w:t>
            </w:r>
            <w:proofErr w:type="spellStart"/>
            <w:r>
              <w:t>再生答案目</w:t>
            </w:r>
            <w:r>
              <w:rPr>
                <w:rFonts w:ascii="微软雅黑" w:eastAsia="微软雅黑" w:hAnsi="微软雅黑" w:cs="微软雅黑" w:hint="eastAsia"/>
              </w:rPr>
              <w:t>标</w:t>
            </w:r>
            <w:r>
              <w:t>期正确性</w:t>
            </w:r>
            <w:proofErr w:type="spellEnd"/>
            <w:r>
              <w:t xml:space="preserve"> correctness at target:  □ </w:t>
            </w:r>
            <w:proofErr w:type="spellStart"/>
            <w:r>
              <w:t>正确</w:t>
            </w:r>
            <w:proofErr w:type="spellEnd"/>
            <w:r>
              <w:t xml:space="preserve"> correct   □ </w:t>
            </w:r>
            <w:proofErr w:type="spellStart"/>
            <w:r>
              <w:rPr>
                <w:rFonts w:ascii="微软雅黑" w:eastAsia="微软雅黑" w:hAnsi="微软雅黑" w:cs="微软雅黑" w:hint="eastAsia"/>
              </w:rPr>
              <w:t>错误</w:t>
            </w:r>
            <w:proofErr w:type="spellEnd"/>
            <w:r>
              <w:t xml:space="preserve"> incorrect   √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w:t>
            </w:r>
            <w:r>
              <w:rPr>
                <w:rFonts w:ascii="微软雅黑" w:eastAsia="微软雅黑" w:hAnsi="微软雅黑" w:cs="微软雅黑" w:hint="eastAsia"/>
              </w:rPr>
              <w:t>标</w:t>
            </w:r>
            <w:r>
              <w:t>期</w:t>
            </w:r>
            <w:r>
              <w:rPr>
                <w:rFonts w:ascii="微软雅黑" w:eastAsia="微软雅黑" w:hAnsi="微软雅黑" w:cs="微软雅黑" w:hint="eastAsia"/>
              </w:rPr>
              <w:t>证</w:t>
            </w:r>
            <w:r>
              <w:t>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rPr>
                <w:rFonts w:ascii="微软雅黑" w:eastAsia="微软雅黑" w:hAnsi="微软雅黑" w:cs="微软雅黑" w:hint="eastAsia"/>
              </w:rPr>
              <w:t>备</w:t>
            </w:r>
            <w:r>
              <w:t>注</w:t>
            </w:r>
            <w:proofErr w:type="spellEnd"/>
            <w:r>
              <w:t xml:space="preserve"> notes: </w:t>
            </w:r>
            <w:proofErr w:type="spellStart"/>
            <w:r>
              <w:rPr>
                <w:rFonts w:ascii="微软雅黑" w:eastAsia="微软雅黑" w:hAnsi="微软雅黑" w:cs="微软雅黑" w:hint="eastAsia"/>
              </w:rPr>
              <w:t>仅</w:t>
            </w:r>
            <w:r>
              <w:t>覆盖目</w:t>
            </w:r>
            <w:r>
              <w:rPr>
                <w:rFonts w:ascii="微软雅黑" w:eastAsia="微软雅黑" w:hAnsi="微软雅黑" w:cs="微软雅黑" w:hint="eastAsia"/>
              </w:rPr>
              <w:t>标值</w:t>
            </w:r>
            <w:r>
              <w:t>中的</w:t>
            </w:r>
            <w:proofErr w:type="spellEnd"/>
            <w:r>
              <w:t xml:space="preserve"> Protestant </w:t>
            </w:r>
            <w:proofErr w:type="spellStart"/>
            <w:r>
              <w:t>theologian</w:t>
            </w:r>
            <w:r>
              <w:t>（</w:t>
            </w:r>
            <w:r>
              <w:t>pastor</w:t>
            </w:r>
            <w:proofErr w:type="spellEnd"/>
            <w:r>
              <w:t xml:space="preserve"> </w:t>
            </w:r>
            <w:proofErr w:type="spellStart"/>
            <w:r>
              <w:t>不在目</w:t>
            </w:r>
            <w:r>
              <w:rPr>
                <w:rFonts w:ascii="微软雅黑" w:eastAsia="微软雅黑" w:hAnsi="微软雅黑" w:cs="微软雅黑" w:hint="eastAsia"/>
              </w:rPr>
              <w:t>标值</w:t>
            </w:r>
            <w:r>
              <w:t>中</w:t>
            </w:r>
            <w:proofErr w:type="spellEnd"/>
            <w:r>
              <w:t>）；</w:t>
            </w:r>
            <w:proofErr w:type="spellStart"/>
            <w:r>
              <w:t>漏列</w:t>
            </w:r>
            <w:proofErr w:type="spellEnd"/>
            <w:r>
              <w:t xml:space="preserve"> philosopher/writer </w:t>
            </w:r>
            <w:r>
              <w:t>等</w:t>
            </w:r>
            <w:r>
              <w:t>6</w:t>
            </w:r>
            <w:r>
              <w:rPr>
                <w:rFonts w:ascii="微软雅黑" w:eastAsia="微软雅黑" w:hAnsi="微软雅黑" w:cs="微软雅黑" w:hint="eastAsia"/>
              </w:rPr>
              <w:t>值</w:t>
            </w:r>
            <w:r>
              <w:t>；已有</w:t>
            </w:r>
            <w:r>
              <w:rPr>
                <w:rFonts w:ascii="微软雅黑" w:eastAsia="微软雅黑" w:hAnsi="微软雅黑" w:cs="微软雅黑" w:hint="eastAsia"/>
              </w:rPr>
              <w:t>项证</w:t>
            </w:r>
            <w:r>
              <w:t>据明确</w:t>
            </w:r>
          </w:p>
        </w:tc>
      </w:tr>
    </w:tbl>
    <w:p w:rsidR="005178DF" w:rsidRDefault="005178DF" w:rsidP="005178DF"/>
    <w:p w:rsidR="00C36EDA" w:rsidRPr="005178DF" w:rsidRDefault="00C36EDA" w:rsidP="005178DF"/>
    <w:sectPr w:rsidR="00C36EDA" w:rsidRPr="005178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9725778">
    <w:abstractNumId w:val="8"/>
  </w:num>
  <w:num w:numId="2" w16cid:durableId="1349713997">
    <w:abstractNumId w:val="6"/>
  </w:num>
  <w:num w:numId="3" w16cid:durableId="1506240454">
    <w:abstractNumId w:val="5"/>
  </w:num>
  <w:num w:numId="4" w16cid:durableId="1372918344">
    <w:abstractNumId w:val="4"/>
  </w:num>
  <w:num w:numId="5" w16cid:durableId="897088467">
    <w:abstractNumId w:val="7"/>
  </w:num>
  <w:num w:numId="6" w16cid:durableId="1031608263">
    <w:abstractNumId w:val="3"/>
  </w:num>
  <w:num w:numId="7" w16cid:durableId="928080454">
    <w:abstractNumId w:val="2"/>
  </w:num>
  <w:num w:numId="8" w16cid:durableId="157577506">
    <w:abstractNumId w:val="1"/>
  </w:num>
  <w:num w:numId="9" w16cid:durableId="1131047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201"/>
    <w:rsid w:val="0015074B"/>
    <w:rsid w:val="00240006"/>
    <w:rsid w:val="0029639D"/>
    <w:rsid w:val="0031077F"/>
    <w:rsid w:val="00326F90"/>
    <w:rsid w:val="003369BA"/>
    <w:rsid w:val="005178DF"/>
    <w:rsid w:val="0086393D"/>
    <w:rsid w:val="00881783"/>
    <w:rsid w:val="009B34B9"/>
    <w:rsid w:val="00AA0081"/>
    <w:rsid w:val="00AA1D8D"/>
    <w:rsid w:val="00B47730"/>
    <w:rsid w:val="00BB2FC2"/>
    <w:rsid w:val="00C36E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33AC0"/>
  <w14:defaultImageDpi w14:val="300"/>
  <w15:docId w15:val="{A8F1DDB9-67EB-C042-BC56-2108E6EC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30</Pages>
  <Words>7584</Words>
  <Characters>43234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14</cp:revision>
  <dcterms:created xsi:type="dcterms:W3CDTF">2013-12-23T23:15:00Z</dcterms:created>
  <dcterms:modified xsi:type="dcterms:W3CDTF">2026-10-17T03:10:00Z</dcterms:modified>
  <cp:category/>
</cp:coreProperties>
</file>