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14A1" w:rsidRDefault="00000000">
      <w:pPr>
        <w:pStyle w:val="aa"/>
      </w:pPr>
      <w:r>
        <w:t xml:space="preserve">PVSB </w:t>
      </w:r>
      <w:r>
        <w:t>再生答案标注表</w:t>
      </w:r>
      <w:r>
        <w:t xml:space="preserve"> Regenerated-Answer Annotation Sheet</w:t>
      </w:r>
    </w:p>
    <w:p w:rsidR="006C14A1" w:rsidRDefault="00000000">
      <w:r>
        <w:t>说明</w:t>
      </w:r>
      <w:r>
        <w:t xml:space="preserve"> Instructions</w:t>
      </w:r>
      <w:r>
        <w:t>：共</w:t>
      </w:r>
      <w:r>
        <w:t xml:space="preserve"> 51 </w:t>
      </w:r>
      <w:r>
        <w:t>条，均为闭环中通过值提及验收的再生答案。请独立判断每个再生答案在</w:t>
      </w:r>
      <w:r>
        <w:t xml:space="preserve"> 2026-08-01 </w:t>
      </w:r>
      <w:r>
        <w:t>目标快照下的质量，在对应选项前把</w:t>
      </w:r>
      <w:r>
        <w:t xml:space="preserve"> □ </w:t>
      </w:r>
      <w:r>
        <w:t>改为</w:t>
      </w:r>
      <w:r>
        <w:t xml:space="preserve"> √</w:t>
      </w:r>
      <w:r>
        <w:t>。门控判定与缓存答案的标签未向您展示。</w:t>
      </w:r>
      <w:r>
        <w:t xml:space="preserve"> For each entry, mark exactly one option per item by changing the leading □ to √.  Gate decisions and cached-answer labels are withheld.</w:t>
      </w:r>
    </w:p>
    <w:tbl>
      <w:tblPr>
        <w:tblStyle w:val="aff1"/>
        <w:tblW w:w="0" w:type="auto"/>
        <w:tblLook w:val="04A0" w:firstRow="1" w:lastRow="0" w:firstColumn="1" w:lastColumn="0" w:noHBand="0" w:noVBand="1"/>
      </w:tblPr>
      <w:tblGrid>
        <w:gridCol w:w="2880"/>
        <w:gridCol w:w="2880"/>
        <w:gridCol w:w="2880"/>
      </w:tblGrid>
      <w:tr w:rsidR="006C14A1">
        <w:tc>
          <w:tcPr>
            <w:tcW w:w="2880" w:type="dxa"/>
          </w:tcPr>
          <w:p w:rsidR="006C14A1" w:rsidRDefault="00000000">
            <w:r>
              <w:t>标注项</w:t>
            </w:r>
            <w:r>
              <w:t xml:space="preserve"> Item</w:t>
            </w:r>
          </w:p>
        </w:tc>
        <w:tc>
          <w:tcPr>
            <w:tcW w:w="2880" w:type="dxa"/>
          </w:tcPr>
          <w:p w:rsidR="006C14A1" w:rsidRDefault="00000000">
            <w:r>
              <w:t>比较双方</w:t>
            </w:r>
            <w:r>
              <w:t xml:space="preserve"> Compare</w:t>
            </w:r>
          </w:p>
        </w:tc>
        <w:tc>
          <w:tcPr>
            <w:tcW w:w="2880" w:type="dxa"/>
          </w:tcPr>
          <w:p w:rsidR="006C14A1" w:rsidRDefault="00000000">
            <w:r>
              <w:t>判断内容</w:t>
            </w:r>
            <w:r>
              <w:t xml:space="preserve"> Judges</w:t>
            </w:r>
          </w:p>
        </w:tc>
      </w:tr>
      <w:tr w:rsidR="006C14A1">
        <w:tc>
          <w:tcPr>
            <w:tcW w:w="2880" w:type="dxa"/>
          </w:tcPr>
          <w:p w:rsidR="006C14A1" w:rsidRDefault="00000000">
            <w:r>
              <w:t>R1</w:t>
            </w:r>
          </w:p>
        </w:tc>
        <w:tc>
          <w:tcPr>
            <w:tcW w:w="2880" w:type="dxa"/>
          </w:tcPr>
          <w:p w:rsidR="006C14A1" w:rsidRDefault="00000000">
            <w:pPr>
              <w:rPr>
                <w:lang w:eastAsia="zh-CN"/>
              </w:rPr>
            </w:pPr>
            <w:r>
              <w:rPr>
                <w:lang w:eastAsia="zh-CN"/>
              </w:rPr>
              <w:t>再生答案</w:t>
            </w:r>
            <w:r>
              <w:rPr>
                <w:lang w:eastAsia="zh-CN"/>
              </w:rPr>
              <w:t xml:space="preserve"> ↔ </w:t>
            </w:r>
            <w:r>
              <w:rPr>
                <w:lang w:eastAsia="zh-CN"/>
              </w:rPr>
              <w:t>目标期值与证据句</w:t>
            </w:r>
          </w:p>
        </w:tc>
        <w:tc>
          <w:tcPr>
            <w:tcW w:w="2880" w:type="dxa"/>
          </w:tcPr>
          <w:p w:rsidR="006C14A1" w:rsidRDefault="00000000">
            <w:proofErr w:type="spellStart"/>
            <w:r>
              <w:t>目标期正确性</w:t>
            </w:r>
            <w:proofErr w:type="spellEnd"/>
            <w:r>
              <w:t xml:space="preserve"> correctness at target snapshot</w:t>
            </w:r>
          </w:p>
        </w:tc>
      </w:tr>
      <w:tr w:rsidR="006C14A1">
        <w:tc>
          <w:tcPr>
            <w:tcW w:w="2880" w:type="dxa"/>
          </w:tcPr>
          <w:p w:rsidR="006C14A1" w:rsidRDefault="00000000">
            <w:r>
              <w:t>R2</w:t>
            </w:r>
          </w:p>
        </w:tc>
        <w:tc>
          <w:tcPr>
            <w:tcW w:w="2880" w:type="dxa"/>
          </w:tcPr>
          <w:p w:rsidR="006C14A1" w:rsidRDefault="00000000">
            <w:pPr>
              <w:rPr>
                <w:lang w:eastAsia="zh-CN"/>
              </w:rPr>
            </w:pPr>
            <w:r>
              <w:rPr>
                <w:lang w:eastAsia="zh-CN"/>
              </w:rPr>
              <w:t>目标期证据句</w:t>
            </w:r>
            <w:r>
              <w:rPr>
                <w:lang w:eastAsia="zh-CN"/>
              </w:rPr>
              <w:t xml:space="preserve"> ↔ </w:t>
            </w:r>
            <w:r>
              <w:rPr>
                <w:lang w:eastAsia="zh-CN"/>
              </w:rPr>
              <w:t>再生答案</w:t>
            </w:r>
          </w:p>
        </w:tc>
        <w:tc>
          <w:tcPr>
            <w:tcW w:w="2880" w:type="dxa"/>
          </w:tcPr>
          <w:p w:rsidR="006C14A1" w:rsidRDefault="00000000">
            <w:proofErr w:type="spellStart"/>
            <w:r>
              <w:t>证据支持度</w:t>
            </w:r>
            <w:proofErr w:type="spellEnd"/>
            <w:r>
              <w:t xml:space="preserve"> evidence support</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#2   The Fifth Element (Q106506)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The Fifth Element?</w:t>
            </w:r>
            <w:r>
              <w:br/>
            </w:r>
            <w:r>
              <w:rPr>
                <w:lang w:eastAsia="zh-CN"/>
              </w:rPr>
              <w:t>《第五元素》是什么类型的电影？</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does The Fifth Element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Science fiction action film</w:t>
            </w:r>
          </w:p>
        </w:tc>
      </w:tr>
      <w:tr w:rsidR="006C14A1">
        <w:tc>
          <w:tcPr>
            <w:tcW w:w="4320" w:type="dxa"/>
          </w:tcPr>
          <w:p w:rsidR="006C14A1" w:rsidRDefault="00000000">
            <w:r>
              <w:t>再生答案</w:t>
            </w:r>
            <w:r>
              <w:t xml:space="preserve"> Regenerated answer</w:t>
            </w:r>
          </w:p>
        </w:tc>
        <w:tc>
          <w:tcPr>
            <w:tcW w:w="4320" w:type="dxa"/>
          </w:tcPr>
          <w:p w:rsidR="006C14A1" w:rsidRDefault="00000000">
            <w:r>
              <w:t>Science fiction film, adventure film, comedy film, action film, fantasy film, dystopian film</w:t>
            </w:r>
          </w:p>
        </w:tc>
      </w:tr>
      <w:tr w:rsidR="006C14A1">
        <w:tc>
          <w:tcPr>
            <w:tcW w:w="4320" w:type="dxa"/>
          </w:tcPr>
          <w:p w:rsidR="006C14A1" w:rsidRDefault="00000000">
            <w:r>
              <w:t>目标期值</w:t>
            </w:r>
            <w:r>
              <w:t xml:space="preserve"> Target values</w:t>
            </w:r>
          </w:p>
        </w:tc>
        <w:tc>
          <w:tcPr>
            <w:tcW w:w="4320" w:type="dxa"/>
          </w:tcPr>
          <w:p w:rsidR="006C14A1" w:rsidRDefault="00000000">
            <w:r>
              <w:t>science fiction film; adventure film; comedy film; action film; fantasy film; dystopian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Despite being set in the United States, the film was developed and produced by a French studio.--&gt; science fiction-action film conceived and directed by Luc Besson, and co-written by Besson and Robert Mark Kamen.</w:t>
            </w:r>
            <w:r>
              <w:br/>
              <w:t>[2] Telotte, writing in the book Science Fiction Film, credited the film with exploring the theme of political corruption.</w:t>
            </w:r>
            <w:r>
              <w:br/>
              <w:t xml:space="preserve">[3]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Mangalores was </w:t>
            </w:r>
            <w:r>
              <w:lastRenderedPageBreak/>
              <w:t>nominated for the MTV Movie Award for Best Fight, and the actress was also nominated for Best Actress Newcomer at the Blockbuster Entertainment Awards.</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与目标值集一致；证据句仅明确覆盖</w:t>
            </w:r>
            <w:r>
              <w:t xml:space="preserve"> sci-fi action</w:t>
            </w:r>
            <w:r>
              <w:t>，其余体裁未覆盖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   Apocalypse Now (Q182692)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Apocalypse Now?</w:t>
            </w:r>
            <w:r>
              <w:br/>
            </w:r>
            <w:r>
              <w:rPr>
                <w:lang w:eastAsia="zh-CN"/>
              </w:rPr>
              <w:t>《现代启示录》是什么类型的电影？</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In what category or style would Apocalypse Now be classified?</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War film, psychological epic war film, anti-war film, war drama.</w:t>
            </w:r>
          </w:p>
        </w:tc>
      </w:tr>
      <w:tr w:rsidR="006C14A1">
        <w:tc>
          <w:tcPr>
            <w:tcW w:w="4320" w:type="dxa"/>
          </w:tcPr>
          <w:p w:rsidR="006C14A1" w:rsidRDefault="00000000">
            <w:r>
              <w:t>再生答案</w:t>
            </w:r>
            <w:r>
              <w:t xml:space="preserve"> Regenerated answer</w:t>
            </w:r>
          </w:p>
        </w:tc>
        <w:tc>
          <w:tcPr>
            <w:tcW w:w="4320" w:type="dxa"/>
          </w:tcPr>
          <w:p w:rsidR="006C14A1" w:rsidRDefault="00000000">
            <w:r>
              <w:t>War film, action film, drama film, thriller film, epic film, war drama, horror film, psychological horror film, psychological thriller film, adventure film, psychological drama film, satirical film.</w:t>
            </w:r>
          </w:p>
        </w:tc>
      </w:tr>
      <w:tr w:rsidR="006C14A1">
        <w:tc>
          <w:tcPr>
            <w:tcW w:w="4320" w:type="dxa"/>
          </w:tcPr>
          <w:p w:rsidR="006C14A1" w:rsidRDefault="00000000">
            <w:r>
              <w:t>目标期值</w:t>
            </w:r>
            <w:r>
              <w:t xml:space="preserve"> Target values</w:t>
            </w:r>
          </w:p>
        </w:tc>
        <w:tc>
          <w:tcPr>
            <w:tcW w:w="4320" w:type="dxa"/>
          </w:tcPr>
          <w:p w:rsidR="006C14A1" w:rsidRDefault="00000000">
            <w:r>
              <w:t>war film; action film; drama film; thriller film; epic film; war drama; horror film; psychological horror film; psychological thriller film; adventure film; psychological drama film; satirical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Apocalypse Now is a 1979 American anti-war film produced and directed by Francis Ford Coppola.</w:t>
            </w:r>
            <w:r>
              <w:br/>
              <w:t>[2] While working as an assistant for Francis Ford Coppola on The Rain People in 1967, filmmaker John Milius was encouraged by his friends George Lucas and Steven Spielberg to write a Vietnam War film.</w:t>
            </w:r>
            <w:r>
              <w:br/>
              <w:t>[3] Commentators have debated whether Apocalypse Now is an anti-war or pro-war film.</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与目标值集一致；证据句仅覆盖</w:t>
            </w:r>
            <w:r>
              <w:t xml:space="preserve"> war/anti-war </w:t>
            </w:r>
            <w:r>
              <w:t>相关，其余体裁未覆盖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lastRenderedPageBreak/>
              <w:t>条目</w:t>
            </w:r>
            <w:r>
              <w:t xml:space="preserve"> Entry #9   The Lady and the Monster (Q1668593)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The Lady and the Monster?</w:t>
            </w:r>
            <w:r>
              <w:br/>
            </w:r>
            <w:r>
              <w:rPr>
                <w:lang w:eastAsia="zh-CN"/>
              </w:rPr>
              <w:t>《淑女与怪物》是什么类型的电影？</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does The Lady and the Monster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Science fiction horror film</w:t>
            </w:r>
          </w:p>
        </w:tc>
      </w:tr>
      <w:tr w:rsidR="006C14A1">
        <w:tc>
          <w:tcPr>
            <w:tcW w:w="4320" w:type="dxa"/>
          </w:tcPr>
          <w:p w:rsidR="006C14A1" w:rsidRDefault="00000000">
            <w:r>
              <w:t>再生答案</w:t>
            </w:r>
            <w:r>
              <w:t xml:space="preserve"> Regenerated answer</w:t>
            </w:r>
          </w:p>
        </w:tc>
        <w:tc>
          <w:tcPr>
            <w:tcW w:w="4320" w:type="dxa"/>
          </w:tcPr>
          <w:p w:rsidR="006C14A1" w:rsidRDefault="00000000">
            <w:r>
              <w:t>Science fiction horror film.</w:t>
            </w:r>
          </w:p>
        </w:tc>
      </w:tr>
      <w:tr w:rsidR="006C14A1">
        <w:tc>
          <w:tcPr>
            <w:tcW w:w="4320" w:type="dxa"/>
          </w:tcPr>
          <w:p w:rsidR="006C14A1" w:rsidRDefault="00000000">
            <w:r>
              <w:t>目标期值</w:t>
            </w:r>
            <w:r>
              <w:t xml:space="preserve"> Target values</w:t>
            </w:r>
          </w:p>
        </w:tc>
        <w:tc>
          <w:tcPr>
            <w:tcW w:w="4320" w:type="dxa"/>
          </w:tcPr>
          <w:p w:rsidR="006C14A1" w:rsidRDefault="00000000">
            <w:r>
              <w:t>horror film; science fiction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r>
            <w:r>
              <w:br/>
              <w:t>[2] Pitts declared the film in their book The Great Science Fiction Films as "lightweight entertainment" with Erich Von Stroheim providing 'some scene-chewing moment in his intense characterization of Professor Franz Mueller".</w:t>
            </w:r>
            <w:r>
              <w:br/>
              <w:t>[3] Category:1944 science fiction horror films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复合体裁即两目标值的合并表述，证据句与类别明确支持</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#10   Ted Petersen (Q5999678)   P641 sport</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sport does Ted Petersen play?</w:t>
            </w:r>
            <w:r>
              <w:br/>
            </w:r>
            <w:r>
              <w:t>泰德</w:t>
            </w:r>
            <w:r>
              <w:t>·</w:t>
            </w:r>
            <w:r>
              <w:t>彼得森从事哪项运动？</w:t>
            </w:r>
          </w:p>
        </w:tc>
      </w:tr>
      <w:tr w:rsidR="006C14A1">
        <w:tc>
          <w:tcPr>
            <w:tcW w:w="4320" w:type="dxa"/>
          </w:tcPr>
          <w:p w:rsidR="006C14A1" w:rsidRDefault="00000000">
            <w:r>
              <w:t>改写查询</w:t>
            </w:r>
            <w:r>
              <w:t xml:space="preserve"> Paraphrase</w:t>
            </w:r>
          </w:p>
        </w:tc>
        <w:tc>
          <w:tcPr>
            <w:tcW w:w="4320" w:type="dxa"/>
          </w:tcPr>
          <w:p w:rsidR="006C14A1" w:rsidRDefault="00000000">
            <w:r>
              <w:t>What is Ted Petersen's sport?</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American football</w:t>
            </w:r>
          </w:p>
        </w:tc>
      </w:tr>
      <w:tr w:rsidR="006C14A1">
        <w:tc>
          <w:tcPr>
            <w:tcW w:w="4320" w:type="dxa"/>
          </w:tcPr>
          <w:p w:rsidR="006C14A1" w:rsidRDefault="00000000">
            <w:r>
              <w:t>再生答案</w:t>
            </w:r>
            <w:r>
              <w:t xml:space="preserve"> Regenerated answer</w:t>
            </w:r>
          </w:p>
        </w:tc>
        <w:tc>
          <w:tcPr>
            <w:tcW w:w="4320" w:type="dxa"/>
          </w:tcPr>
          <w:p w:rsidR="006C14A1" w:rsidRDefault="00000000">
            <w:r>
              <w:t>American football</w:t>
            </w:r>
          </w:p>
        </w:tc>
      </w:tr>
      <w:tr w:rsidR="006C14A1">
        <w:tc>
          <w:tcPr>
            <w:tcW w:w="4320" w:type="dxa"/>
          </w:tcPr>
          <w:p w:rsidR="006C14A1" w:rsidRDefault="00000000">
            <w:r>
              <w:t>目标期值</w:t>
            </w:r>
            <w:r>
              <w:t xml:space="preserve"> Target values</w:t>
            </w:r>
          </w:p>
        </w:tc>
        <w:tc>
          <w:tcPr>
            <w:tcW w:w="4320" w:type="dxa"/>
          </w:tcPr>
          <w:p w:rsidR="006C14A1" w:rsidRDefault="00000000">
            <w:r>
              <w:t>American football</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Category:American football offensive linemen</w:t>
            </w:r>
            <w:r>
              <w:br/>
              <w:t>[2] Category:Players of American football from Illinois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w:t>
            </w:r>
            <w:r>
              <w:lastRenderedPageBreak/>
              <w:t xml:space="preserve">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与目标值一致，两个类别句明确支持</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#15   Berisad Glacier (Q4891881)   P131 located in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administrative territorial entity is Berisad Glacier located?</w:t>
            </w:r>
            <w:r>
              <w:br/>
            </w:r>
            <w:r>
              <w:t>贝里萨德冰川位于哪个行政领土实体？</w:t>
            </w:r>
          </w:p>
        </w:tc>
      </w:tr>
      <w:tr w:rsidR="006C14A1">
        <w:tc>
          <w:tcPr>
            <w:tcW w:w="4320" w:type="dxa"/>
          </w:tcPr>
          <w:p w:rsidR="006C14A1" w:rsidRDefault="00000000">
            <w:r>
              <w:t>改写查询</w:t>
            </w:r>
            <w:r>
              <w:t xml:space="preserve"> Paraphrase</w:t>
            </w:r>
          </w:p>
        </w:tc>
        <w:tc>
          <w:tcPr>
            <w:tcW w:w="4320" w:type="dxa"/>
          </w:tcPr>
          <w:p w:rsidR="006C14A1" w:rsidRDefault="00000000">
            <w:r>
              <w:t>What administrative territorial entity contains Berisad Glacier?</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Antarctic Treaty area</w:t>
            </w:r>
          </w:p>
        </w:tc>
      </w:tr>
      <w:tr w:rsidR="006C14A1">
        <w:tc>
          <w:tcPr>
            <w:tcW w:w="4320" w:type="dxa"/>
          </w:tcPr>
          <w:p w:rsidR="006C14A1" w:rsidRDefault="00000000">
            <w:r>
              <w:t>再生答案</w:t>
            </w:r>
            <w:r>
              <w:t xml:space="preserve"> Regenerated answer</w:t>
            </w:r>
          </w:p>
        </w:tc>
        <w:tc>
          <w:tcPr>
            <w:tcW w:w="4320" w:type="dxa"/>
          </w:tcPr>
          <w:p w:rsidR="006C14A1" w:rsidRDefault="00000000">
            <w:r>
              <w:t>Antarctic Treaty area</w:t>
            </w:r>
          </w:p>
        </w:tc>
      </w:tr>
      <w:tr w:rsidR="006C14A1">
        <w:tc>
          <w:tcPr>
            <w:tcW w:w="4320" w:type="dxa"/>
          </w:tcPr>
          <w:p w:rsidR="006C14A1" w:rsidRDefault="00000000">
            <w:r>
              <w:t>目标期值</w:t>
            </w:r>
            <w:r>
              <w:t xml:space="preserve"> Target values</w:t>
            </w:r>
          </w:p>
        </w:tc>
        <w:tc>
          <w:tcPr>
            <w:tcW w:w="4320" w:type="dxa"/>
          </w:tcPr>
          <w:p w:rsidR="006C14A1" w:rsidRDefault="00000000">
            <w:r>
              <w:t>Antarctic Treaty area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#16   Lee Bo-na (Q6513102)   P641 sport</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sport does Lee Bo-na play?</w:t>
            </w:r>
            <w:r>
              <w:br/>
            </w:r>
            <w:r>
              <w:t>李宝娜从事哪项运动？</w:t>
            </w:r>
          </w:p>
        </w:tc>
      </w:tr>
      <w:tr w:rsidR="006C14A1">
        <w:tc>
          <w:tcPr>
            <w:tcW w:w="4320" w:type="dxa"/>
          </w:tcPr>
          <w:p w:rsidR="006C14A1" w:rsidRDefault="00000000">
            <w:r>
              <w:t>改写查询</w:t>
            </w:r>
            <w:r>
              <w:t xml:space="preserve"> Paraphrase</w:t>
            </w:r>
          </w:p>
        </w:tc>
        <w:tc>
          <w:tcPr>
            <w:tcW w:w="4320" w:type="dxa"/>
          </w:tcPr>
          <w:p w:rsidR="006C14A1" w:rsidRDefault="00000000">
            <w:r>
              <w:t>What sport is Lee Bo-na involved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shooting sports</w:t>
            </w:r>
          </w:p>
        </w:tc>
      </w:tr>
      <w:tr w:rsidR="006C14A1">
        <w:tc>
          <w:tcPr>
            <w:tcW w:w="4320" w:type="dxa"/>
          </w:tcPr>
          <w:p w:rsidR="006C14A1" w:rsidRDefault="00000000">
            <w:r>
              <w:t>再生答案</w:t>
            </w:r>
            <w:r>
              <w:t xml:space="preserve"> Regenerated answer</w:t>
            </w:r>
          </w:p>
        </w:tc>
        <w:tc>
          <w:tcPr>
            <w:tcW w:w="4320" w:type="dxa"/>
          </w:tcPr>
          <w:p w:rsidR="006C14A1" w:rsidRDefault="00000000">
            <w:r>
              <w:t>shooting sports</w:t>
            </w:r>
          </w:p>
        </w:tc>
      </w:tr>
      <w:tr w:rsidR="006C14A1">
        <w:tc>
          <w:tcPr>
            <w:tcW w:w="4320" w:type="dxa"/>
          </w:tcPr>
          <w:p w:rsidR="006C14A1" w:rsidRDefault="00000000">
            <w:r>
              <w:t>目标期值</w:t>
            </w:r>
            <w:r>
              <w:t xml:space="preserve"> Target values</w:t>
            </w:r>
          </w:p>
        </w:tc>
        <w:tc>
          <w:tcPr>
            <w:tcW w:w="4320" w:type="dxa"/>
          </w:tcPr>
          <w:p w:rsidR="006C14A1" w:rsidRDefault="00000000">
            <w:r>
              <w:t>shooting sports</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lastRenderedPageBreak/>
              <w:t>条目</w:t>
            </w:r>
            <w:r>
              <w:t xml:space="preserve"> Entry #17   So Little Time (Q726944)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genre is So Little Time?</w:t>
            </w:r>
            <w:r>
              <w:br/>
            </w:r>
            <w:r>
              <w:t>《</w:t>
            </w:r>
            <w:r>
              <w:t>So Little Time</w:t>
            </w:r>
            <w:r>
              <w:t>》是什么类型的剧集？</w:t>
            </w:r>
          </w:p>
        </w:tc>
      </w:tr>
      <w:tr w:rsidR="006C14A1">
        <w:tc>
          <w:tcPr>
            <w:tcW w:w="4320" w:type="dxa"/>
          </w:tcPr>
          <w:p w:rsidR="006C14A1" w:rsidRDefault="00000000">
            <w:r>
              <w:t>改写查询</w:t>
            </w:r>
            <w:r>
              <w:t xml:space="preserve"> Paraphrase</w:t>
            </w:r>
          </w:p>
        </w:tc>
        <w:tc>
          <w:tcPr>
            <w:tcW w:w="4320" w:type="dxa"/>
          </w:tcPr>
          <w:p w:rsidR="006C14A1" w:rsidRDefault="00000000">
            <w:r>
              <w:t>What category does So Little Time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Teen sitcom / American television sitcom</w:t>
            </w:r>
          </w:p>
        </w:tc>
      </w:tr>
      <w:tr w:rsidR="006C14A1">
        <w:tc>
          <w:tcPr>
            <w:tcW w:w="4320" w:type="dxa"/>
          </w:tcPr>
          <w:p w:rsidR="006C14A1" w:rsidRDefault="00000000">
            <w:r>
              <w:t>再生答案</w:t>
            </w:r>
            <w:r>
              <w:t xml:space="preserve"> Regenerated answer</w:t>
            </w:r>
          </w:p>
        </w:tc>
        <w:tc>
          <w:tcPr>
            <w:tcW w:w="4320" w:type="dxa"/>
          </w:tcPr>
          <w:p w:rsidR="006C14A1" w:rsidRDefault="00000000">
            <w:r>
              <w:t>Teen sitcom, sitcom.</w:t>
            </w:r>
          </w:p>
        </w:tc>
      </w:tr>
      <w:tr w:rsidR="006C14A1">
        <w:tc>
          <w:tcPr>
            <w:tcW w:w="4320" w:type="dxa"/>
          </w:tcPr>
          <w:p w:rsidR="006C14A1" w:rsidRDefault="00000000">
            <w:r>
              <w:t>目标期值</w:t>
            </w:r>
            <w:r>
              <w:t xml:space="preserve"> Target values</w:t>
            </w:r>
          </w:p>
        </w:tc>
        <w:tc>
          <w:tcPr>
            <w:tcW w:w="4320" w:type="dxa"/>
          </w:tcPr>
          <w:p w:rsidR="006C14A1" w:rsidRDefault="00000000">
            <w:r>
              <w:t>teen sitcom; sitcom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So Little Time is an American sitcom starring Mary-Kate and Ashley Olsen in their third and final television sitcom (after Full House and Two of a Kind).</w:t>
            </w:r>
            <w:r>
              <w:br/>
              <w:t>[2] Category:2000s American single-camera sitcoms</w:t>
            </w:r>
            <w:r>
              <w:br/>
              <w:t>[3] Category:2000s American multi-camera sitcoms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w:t>
            </w:r>
            <w:r>
              <w:t xml:space="preserve">teen sitcom </w:t>
            </w:r>
            <w:r>
              <w:t>未被证据句直接覆盖（仅有</w:t>
            </w:r>
            <w:r>
              <w:t xml:space="preserve"> sitcom </w:t>
            </w:r>
            <w:r>
              <w:t>表述）</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#18   Solomon (Q37085)   P19 place of birth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was Solomon born?</w:t>
            </w:r>
            <w:r>
              <w:br/>
            </w:r>
            <w:r>
              <w:t>所罗门出生在哪里？</w:t>
            </w:r>
          </w:p>
        </w:tc>
      </w:tr>
      <w:tr w:rsidR="006C14A1">
        <w:tc>
          <w:tcPr>
            <w:tcW w:w="4320" w:type="dxa"/>
          </w:tcPr>
          <w:p w:rsidR="006C14A1" w:rsidRDefault="00000000">
            <w:r>
              <w:t>改写查询</w:t>
            </w:r>
            <w:r>
              <w:t xml:space="preserve"> Paraphrase</w:t>
            </w:r>
          </w:p>
        </w:tc>
        <w:tc>
          <w:tcPr>
            <w:tcW w:w="4320" w:type="dxa"/>
          </w:tcPr>
          <w:p w:rsidR="006C14A1" w:rsidRDefault="00000000">
            <w:r>
              <w:t>What is Solomon's birthplace?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Palestine</w:t>
            </w:r>
          </w:p>
        </w:tc>
      </w:tr>
      <w:tr w:rsidR="006C14A1">
        <w:tc>
          <w:tcPr>
            <w:tcW w:w="4320" w:type="dxa"/>
          </w:tcPr>
          <w:p w:rsidR="006C14A1" w:rsidRDefault="00000000">
            <w:r>
              <w:t>再生答案</w:t>
            </w:r>
            <w:r>
              <w:t xml:space="preserve"> Regenerated answer</w:t>
            </w:r>
          </w:p>
        </w:tc>
        <w:tc>
          <w:tcPr>
            <w:tcW w:w="4320" w:type="dxa"/>
          </w:tcPr>
          <w:p w:rsidR="006C14A1" w:rsidRDefault="00000000">
            <w:r>
              <w:t>Jerusalem</w:t>
            </w:r>
          </w:p>
        </w:tc>
      </w:tr>
      <w:tr w:rsidR="006C14A1">
        <w:tc>
          <w:tcPr>
            <w:tcW w:w="4320" w:type="dxa"/>
          </w:tcPr>
          <w:p w:rsidR="006C14A1" w:rsidRDefault="00000000">
            <w:r>
              <w:t>目标期值</w:t>
            </w:r>
            <w:r>
              <w:t xml:space="preserve"> Target values</w:t>
            </w:r>
          </w:p>
        </w:tc>
        <w:tc>
          <w:tcPr>
            <w:tcW w:w="4320" w:type="dxa"/>
          </w:tcPr>
          <w:p w:rsidR="006C14A1" w:rsidRDefault="00000000">
            <w:r>
              <w:t>Jerusalem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 birth_place = Jerusalem, Kingdom of Israel and Judah</w:t>
            </w:r>
            <w:r>
              <w:br/>
              <w:t>[2] Solomon was born in Jerusalem, the second-born child of David and his wife Bathsheba (widow of Uriah the Hittite).</w:t>
            </w:r>
            <w:r>
              <w:br/>
              <w:t>[3] For years before his death, David was engaged in collecting materials for building a temple in Jerusalem as a permanent home for Yahweh and the Ark of the Covenant.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r>
            <w:r>
              <w:lastRenderedPageBreak/>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与目标值一致，证据句明确（生于耶路撒冷）</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#20   UConn Huskies men's soccer (Q5161552)   P641 sport</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sport does UConn Huskies men's soccer play?</w:t>
            </w:r>
            <w:r>
              <w:br/>
            </w:r>
            <w:r>
              <w:t>康涅狄格大学哈士奇男子足球队参加哪项运动？</w:t>
            </w:r>
          </w:p>
        </w:tc>
      </w:tr>
      <w:tr w:rsidR="006C14A1">
        <w:tc>
          <w:tcPr>
            <w:tcW w:w="4320" w:type="dxa"/>
          </w:tcPr>
          <w:p w:rsidR="006C14A1" w:rsidRDefault="00000000">
            <w:r>
              <w:t>改写查询</w:t>
            </w:r>
            <w:r>
              <w:t xml:space="preserve"> Paraphrase</w:t>
            </w:r>
          </w:p>
        </w:tc>
        <w:tc>
          <w:tcPr>
            <w:tcW w:w="4320" w:type="dxa"/>
          </w:tcPr>
          <w:p w:rsidR="006C14A1" w:rsidRDefault="00000000">
            <w:r>
              <w:t>What is the sport played by the UConn Huskies men's soccer team?</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Men's association football.</w:t>
            </w:r>
          </w:p>
        </w:tc>
      </w:tr>
      <w:tr w:rsidR="006C14A1">
        <w:tc>
          <w:tcPr>
            <w:tcW w:w="4320" w:type="dxa"/>
          </w:tcPr>
          <w:p w:rsidR="006C14A1" w:rsidRDefault="00000000">
            <w:r>
              <w:t>再生答案</w:t>
            </w:r>
            <w:r>
              <w:t xml:space="preserve"> Regenerated answer</w:t>
            </w:r>
          </w:p>
        </w:tc>
        <w:tc>
          <w:tcPr>
            <w:tcW w:w="4320" w:type="dxa"/>
          </w:tcPr>
          <w:p w:rsidR="006C14A1" w:rsidRDefault="00000000">
            <w:r>
              <w:t>Association football.</w:t>
            </w:r>
          </w:p>
        </w:tc>
      </w:tr>
      <w:tr w:rsidR="006C14A1">
        <w:tc>
          <w:tcPr>
            <w:tcW w:w="4320" w:type="dxa"/>
          </w:tcPr>
          <w:p w:rsidR="006C14A1" w:rsidRDefault="00000000">
            <w:r>
              <w:t>目标期值</w:t>
            </w:r>
            <w:r>
              <w:t xml:space="preserve"> Target values</w:t>
            </w:r>
          </w:p>
        </w:tc>
        <w:tc>
          <w:tcPr>
            <w:tcW w:w="4320" w:type="dxa"/>
          </w:tcPr>
          <w:p w:rsidR="006C14A1" w:rsidRDefault="00000000">
            <w:r>
              <w:t>association football</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#24   Stéphane Richard (Q2360382)   P39 position held</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position does Stéphane Richard hold?</w:t>
            </w:r>
            <w:r>
              <w:br/>
            </w:r>
            <w:r>
              <w:t>斯蒂芬</w:t>
            </w:r>
            <w:r>
              <w:t>·</w:t>
            </w:r>
            <w:r>
              <w:t>理查德担任什么职位？</w:t>
            </w:r>
          </w:p>
        </w:tc>
      </w:tr>
      <w:tr w:rsidR="006C14A1">
        <w:tc>
          <w:tcPr>
            <w:tcW w:w="4320" w:type="dxa"/>
          </w:tcPr>
          <w:p w:rsidR="006C14A1" w:rsidRDefault="00000000">
            <w:r>
              <w:t>改写查询</w:t>
            </w:r>
            <w:r>
              <w:t xml:space="preserve"> Paraphrase</w:t>
            </w:r>
          </w:p>
        </w:tc>
        <w:tc>
          <w:tcPr>
            <w:tcW w:w="4320" w:type="dxa"/>
          </w:tcPr>
          <w:p w:rsidR="006C14A1" w:rsidRDefault="00000000">
            <w:r>
              <w:t>What role or job does Stéphane Richard occupy?</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Chief executive officer</w:t>
            </w:r>
          </w:p>
        </w:tc>
      </w:tr>
      <w:tr w:rsidR="006C14A1">
        <w:tc>
          <w:tcPr>
            <w:tcW w:w="4320" w:type="dxa"/>
          </w:tcPr>
          <w:p w:rsidR="006C14A1" w:rsidRDefault="00000000">
            <w:r>
              <w:t>再生答案</w:t>
            </w:r>
            <w:r>
              <w:t xml:space="preserve"> Regenerated answer</w:t>
            </w:r>
          </w:p>
        </w:tc>
        <w:tc>
          <w:tcPr>
            <w:tcW w:w="4320" w:type="dxa"/>
          </w:tcPr>
          <w:p w:rsidR="006C14A1" w:rsidRDefault="00000000">
            <w:r>
              <w:t>CEO of France Telecom / président-directeur général</w:t>
            </w:r>
          </w:p>
        </w:tc>
      </w:tr>
      <w:tr w:rsidR="006C14A1">
        <w:tc>
          <w:tcPr>
            <w:tcW w:w="4320" w:type="dxa"/>
          </w:tcPr>
          <w:p w:rsidR="006C14A1" w:rsidRDefault="00000000">
            <w:r>
              <w:t>目标期值</w:t>
            </w:r>
            <w:r>
              <w:t xml:space="preserve"> Target values</w:t>
            </w:r>
          </w:p>
        </w:tc>
        <w:tc>
          <w:tcPr>
            <w:tcW w:w="4320" w:type="dxa"/>
          </w:tcPr>
          <w:p w:rsidR="006C14A1" w:rsidRDefault="00000000">
            <w:r>
              <w:t>président-directeur général; private secretary of the minister of Economy; president; council member</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 Fondation Orange, President of the board of directors</w:t>
            </w:r>
            <w:r>
              <w:br/>
              <w:t>[2]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漏列目标值中的</w:t>
            </w:r>
            <w:r>
              <w:t xml:space="preserve"> president</w:t>
            </w:r>
            <w:r>
              <w:t>（经核实</w:t>
            </w:r>
            <w:r>
              <w:t>2026-07-02</w:t>
            </w:r>
            <w:r>
              <w:t>起任新职）等；</w:t>
            </w:r>
            <w:r>
              <w:t xml:space="preserve">PDG/CEO </w:t>
            </w:r>
            <w:r>
              <w:t>任期已于</w:t>
            </w:r>
            <w:r>
              <w:t>2022-04</w:t>
            </w:r>
            <w:r>
              <w:t>结束；证据仅间接提及</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#33   Morgenshtern (Q59194713)   P264 record label</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record label is Morgenshtern signed to?</w:t>
            </w:r>
            <w:r>
              <w:br/>
            </w:r>
            <w:r>
              <w:t>莫尔根施特恩签约于哪家唱片公司？</w:t>
            </w:r>
          </w:p>
        </w:tc>
      </w:tr>
      <w:tr w:rsidR="006C14A1">
        <w:tc>
          <w:tcPr>
            <w:tcW w:w="4320" w:type="dxa"/>
          </w:tcPr>
          <w:p w:rsidR="006C14A1" w:rsidRDefault="00000000">
            <w:r>
              <w:t>改写查询</w:t>
            </w:r>
            <w:r>
              <w:t xml:space="preserve"> Paraphrase</w:t>
            </w:r>
          </w:p>
        </w:tc>
        <w:tc>
          <w:tcPr>
            <w:tcW w:w="4320" w:type="dxa"/>
          </w:tcPr>
          <w:p w:rsidR="006C14A1" w:rsidRDefault="00000000">
            <w:r>
              <w:t>What record label has Morgenshtern signed a contract with?</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Yoola, Sony Music, Atlantic Records Russia, Bugatti Music, S&amp;P Digital</w:t>
            </w:r>
          </w:p>
        </w:tc>
      </w:tr>
      <w:tr w:rsidR="006C14A1">
        <w:tc>
          <w:tcPr>
            <w:tcW w:w="4320" w:type="dxa"/>
          </w:tcPr>
          <w:p w:rsidR="006C14A1" w:rsidRDefault="00000000">
            <w:r>
              <w:t>再生答案</w:t>
            </w:r>
            <w:r>
              <w:t xml:space="preserve"> Regenerated answer</w:t>
            </w:r>
          </w:p>
        </w:tc>
        <w:tc>
          <w:tcPr>
            <w:tcW w:w="4320" w:type="dxa"/>
          </w:tcPr>
          <w:p w:rsidR="006C14A1" w:rsidRDefault="00000000">
            <w:r>
              <w:t>Yoola, Atlantic Records Russia, Bugatti Music</w:t>
            </w:r>
          </w:p>
        </w:tc>
      </w:tr>
      <w:tr w:rsidR="006C14A1">
        <w:tc>
          <w:tcPr>
            <w:tcW w:w="4320" w:type="dxa"/>
          </w:tcPr>
          <w:p w:rsidR="006C14A1" w:rsidRDefault="00000000">
            <w:r>
              <w:t>目标期值</w:t>
            </w:r>
            <w:r>
              <w:t xml:space="preserve"> Target values</w:t>
            </w:r>
          </w:p>
        </w:tc>
        <w:tc>
          <w:tcPr>
            <w:tcW w:w="4320" w:type="dxa"/>
          </w:tcPr>
          <w:p w:rsidR="006C14A1" w:rsidRDefault="00000000">
            <w:r>
              <w:t>Yoola; Atlantic Records Russia; Bugatti Music</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In May 2022, the Russian Ministry of Justice designated Morgenshtern a foreign agent, citing funding from the Israeli multi-channel network Yoola Labs and his public remarks questioning the celebrations of Victory Day.</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与目标值集一致；证据仅提及</w:t>
            </w:r>
            <w:r>
              <w:t xml:space="preserve"> Yoola</w:t>
            </w:r>
            <w:r>
              <w:t>（资助方语境），</w:t>
            </w:r>
            <w:r>
              <w:t xml:space="preserve">Atlantic/Bugatti </w:t>
            </w:r>
            <w:r>
              <w:t>未覆盖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#35   Konstantin Lopushansky (Q1364690)   P27 country of citizenship</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country of citizenship of Konstantin Lopushansky?</w:t>
            </w:r>
            <w:r>
              <w:br/>
            </w:r>
            <w:r>
              <w:t>康斯坦丁</w:t>
            </w:r>
            <w:r>
              <w:t>·</w:t>
            </w:r>
            <w:r>
              <w:t>洛普尚斯基的国籍是什么？</w:t>
            </w:r>
          </w:p>
        </w:tc>
      </w:tr>
      <w:tr w:rsidR="006C14A1">
        <w:tc>
          <w:tcPr>
            <w:tcW w:w="4320" w:type="dxa"/>
          </w:tcPr>
          <w:p w:rsidR="006C14A1" w:rsidRDefault="00000000">
            <w:r>
              <w:t>改写查询</w:t>
            </w:r>
            <w:r>
              <w:t xml:space="preserve"> Paraphrase</w:t>
            </w:r>
          </w:p>
        </w:tc>
        <w:tc>
          <w:tcPr>
            <w:tcW w:w="4320" w:type="dxa"/>
          </w:tcPr>
          <w:p w:rsidR="006C14A1" w:rsidRDefault="00000000">
            <w:r>
              <w:t>What nation does Konstantin Lopushansky hold citizenship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Soviet Union, Russia</w:t>
            </w:r>
          </w:p>
        </w:tc>
      </w:tr>
      <w:tr w:rsidR="006C14A1">
        <w:tc>
          <w:tcPr>
            <w:tcW w:w="4320" w:type="dxa"/>
          </w:tcPr>
          <w:p w:rsidR="006C14A1" w:rsidRDefault="00000000">
            <w:r>
              <w:t>再生答案</w:t>
            </w:r>
            <w:r>
              <w:t xml:space="preserve"> Regenerated answer</w:t>
            </w:r>
          </w:p>
        </w:tc>
        <w:tc>
          <w:tcPr>
            <w:tcW w:w="4320" w:type="dxa"/>
          </w:tcPr>
          <w:p w:rsidR="006C14A1" w:rsidRDefault="00000000">
            <w:r>
              <w:t>Soviet Union, Russia</w:t>
            </w:r>
          </w:p>
        </w:tc>
      </w:tr>
      <w:tr w:rsidR="006C14A1">
        <w:tc>
          <w:tcPr>
            <w:tcW w:w="4320" w:type="dxa"/>
          </w:tcPr>
          <w:p w:rsidR="006C14A1" w:rsidRDefault="00000000">
            <w:r>
              <w:t>目标期值</w:t>
            </w:r>
            <w:r>
              <w:t xml:space="preserve"> Target values</w:t>
            </w:r>
          </w:p>
        </w:tc>
        <w:tc>
          <w:tcPr>
            <w:tcW w:w="4320" w:type="dxa"/>
          </w:tcPr>
          <w:p w:rsidR="006C14A1" w:rsidRDefault="00000000">
            <w:r>
              <w:t>Soviet Union; Russia</w:t>
            </w:r>
          </w:p>
        </w:tc>
      </w:tr>
      <w:tr w:rsidR="006C14A1">
        <w:tc>
          <w:tcPr>
            <w:tcW w:w="4320" w:type="dxa"/>
          </w:tcPr>
          <w:p w:rsidR="006C14A1" w:rsidRDefault="00000000">
            <w:r>
              <w:lastRenderedPageBreak/>
              <w:t>目标期证据句</w:t>
            </w:r>
            <w:r>
              <w:t xml:space="preserve"> Target evidence sentences</w:t>
            </w:r>
          </w:p>
        </w:tc>
        <w:tc>
          <w:tcPr>
            <w:tcW w:w="4320" w:type="dxa"/>
          </w:tcPr>
          <w:p w:rsidR="006C14A1" w:rsidRDefault="00000000">
            <w:r>
              <w:t>[1] Konstantin Sergeyevich Lopushansky ( ; born 12 June 1947) is a Soviet and Russian film director, film theorist, and author. He is best known for directing the apocalyptic and post-apocalyptic films Dead Man's Letters (1986), A Visitor to a Museum (1989), Russian Symphony (1994), and The Ugly Swans (2006).</w:t>
            </w:r>
            <w:r>
              <w:br/>
              <w:t>[2] In 1997, Lopushansky was awarded the honorary title of Honoured Artist of the Russian Federation.</w:t>
            </w:r>
            <w:r>
              <w:br/>
              <w:t>[3] In 2007, he was awarded the title of People's Artist of Russia, the highest civilian honour in Russia for the performing arts.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w:t>
            </w:r>
            <w:r>
              <w:t>Soviet and Russian</w:t>
            </w:r>
            <w:r>
              <w:t>）</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#38   The Burnt Orange Heresy (Q60737566)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The Burnt Orange Heresy?</w:t>
            </w:r>
            <w:r>
              <w:br/>
            </w:r>
            <w:r>
              <w:rPr>
                <w:lang w:eastAsia="zh-CN"/>
              </w:rPr>
              <w:t>《焦橙邪说》属于什么类型？</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does The Burnt Orange Heresy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Crime thriller film.</w:t>
            </w:r>
          </w:p>
        </w:tc>
      </w:tr>
      <w:tr w:rsidR="006C14A1">
        <w:tc>
          <w:tcPr>
            <w:tcW w:w="4320" w:type="dxa"/>
          </w:tcPr>
          <w:p w:rsidR="006C14A1" w:rsidRDefault="00000000">
            <w:r>
              <w:t>再生答案</w:t>
            </w:r>
            <w:r>
              <w:t xml:space="preserve"> Regenerated answer</w:t>
            </w:r>
          </w:p>
        </w:tc>
        <w:tc>
          <w:tcPr>
            <w:tcW w:w="4320" w:type="dxa"/>
          </w:tcPr>
          <w:p w:rsidR="006C14A1" w:rsidRDefault="00000000">
            <w:r>
              <w:t>Crime thriller film</w:t>
            </w:r>
          </w:p>
        </w:tc>
      </w:tr>
      <w:tr w:rsidR="006C14A1">
        <w:tc>
          <w:tcPr>
            <w:tcW w:w="4320" w:type="dxa"/>
          </w:tcPr>
          <w:p w:rsidR="006C14A1" w:rsidRDefault="00000000">
            <w:r>
              <w:t>目标期值</w:t>
            </w:r>
            <w:r>
              <w:t xml:space="preserve"> Target values</w:t>
            </w:r>
          </w:p>
        </w:tc>
        <w:tc>
          <w:tcPr>
            <w:tcW w:w="4320" w:type="dxa"/>
          </w:tcPr>
          <w:p w:rsidR="006C14A1" w:rsidRDefault="00000000">
            <w:r>
              <w:t>crime thriller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The Burnt Orange Heresy is a 2019 crime thriller film directed by Giuseppe Capotondi and with a screenplay by Scott Smith.</w:t>
            </w:r>
            <w:r>
              <w:br/>
              <w:t>[2] Category:English-language crime thriller films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与目标值一致，证据句与类别明确支持</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#41   Sergei Korolev (Q170842)   P27 country of citizenship</w:t>
            </w:r>
          </w:p>
        </w:tc>
        <w:tc>
          <w:tcPr>
            <w:tcW w:w="4320" w:type="dxa"/>
          </w:tcPr>
          <w:p w:rsidR="006C14A1" w:rsidRDefault="006C14A1"/>
        </w:tc>
      </w:tr>
      <w:tr w:rsidR="006C14A1">
        <w:tc>
          <w:tcPr>
            <w:tcW w:w="4320" w:type="dxa"/>
          </w:tcPr>
          <w:p w:rsidR="006C14A1" w:rsidRDefault="00000000">
            <w:r>
              <w:lastRenderedPageBreak/>
              <w:t>问题</w:t>
            </w:r>
            <w:r>
              <w:t xml:space="preserve"> Question</w:t>
            </w:r>
          </w:p>
        </w:tc>
        <w:tc>
          <w:tcPr>
            <w:tcW w:w="4320" w:type="dxa"/>
          </w:tcPr>
          <w:p w:rsidR="006C14A1" w:rsidRDefault="00000000">
            <w:r>
              <w:t>What is the country of citizenship of Sergei Korolev?</w:t>
            </w:r>
            <w:r>
              <w:br/>
            </w:r>
            <w:r>
              <w:t>谢尔盖</w:t>
            </w:r>
            <w:r>
              <w:t>·</w:t>
            </w:r>
            <w:r>
              <w:t>科罗廖夫的国籍是什么？</w:t>
            </w:r>
          </w:p>
        </w:tc>
      </w:tr>
      <w:tr w:rsidR="006C14A1">
        <w:tc>
          <w:tcPr>
            <w:tcW w:w="4320" w:type="dxa"/>
          </w:tcPr>
          <w:p w:rsidR="006C14A1" w:rsidRDefault="00000000">
            <w:r>
              <w:t>改写查询</w:t>
            </w:r>
            <w:r>
              <w:t xml:space="preserve"> Paraphrase</w:t>
            </w:r>
          </w:p>
        </w:tc>
        <w:tc>
          <w:tcPr>
            <w:tcW w:w="4320" w:type="dxa"/>
          </w:tcPr>
          <w:p w:rsidR="006C14A1" w:rsidRDefault="00000000">
            <w:r>
              <w:t>What nation did Sergei Korolev hold citizenship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Russian Empire, Soviet Union</w:t>
            </w:r>
          </w:p>
        </w:tc>
      </w:tr>
      <w:tr w:rsidR="006C14A1">
        <w:tc>
          <w:tcPr>
            <w:tcW w:w="4320" w:type="dxa"/>
          </w:tcPr>
          <w:p w:rsidR="006C14A1" w:rsidRDefault="00000000">
            <w:r>
              <w:t>再生答案</w:t>
            </w:r>
            <w:r>
              <w:t xml:space="preserve"> Regenerated answer</w:t>
            </w:r>
          </w:p>
        </w:tc>
        <w:tc>
          <w:tcPr>
            <w:tcW w:w="4320" w:type="dxa"/>
          </w:tcPr>
          <w:p w:rsidR="006C14A1" w:rsidRDefault="00000000">
            <w:r>
              <w:t>Russian Empire, Soviet Union</w:t>
            </w:r>
          </w:p>
        </w:tc>
      </w:tr>
      <w:tr w:rsidR="006C14A1">
        <w:tc>
          <w:tcPr>
            <w:tcW w:w="4320" w:type="dxa"/>
          </w:tcPr>
          <w:p w:rsidR="006C14A1" w:rsidRDefault="00000000">
            <w:r>
              <w:t>目标期值</w:t>
            </w:r>
            <w:r>
              <w:t xml:space="preserve"> Target values</w:t>
            </w:r>
          </w:p>
        </w:tc>
        <w:tc>
          <w:tcPr>
            <w:tcW w:w="4320" w:type="dxa"/>
          </w:tcPr>
          <w:p w:rsidR="006C14A1" w:rsidRDefault="00000000">
            <w:r>
              <w:t>Russian Empire; Soviet Union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 birth_place = Zhytomyr, Russian Empire</w:t>
            </w:r>
            <w:r>
              <w:br/>
              <w:t>[2] Under his leadership, the Soviet Union launched Sputnik 1, the first artificial satellite; Laika, the first animal to orbit Earth; Luna 2, the first human-made object to reach another celestial body; and Belka and Strelka, the first animals to survive orbital spaceflight.</w:t>
            </w:r>
            <w:r>
              <w:br/>
              <w:t>[3] 135. Even some cosmonauts who worked with him did not know his name.</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与目标值一致；证据以出生地</w:t>
            </w:r>
            <w:r>
              <w:t>+</w:t>
            </w:r>
            <w:r>
              <w:t>航天生涯间接支持两国籍，未直接陈述公民身份</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#44   The Bible Game (Q7717451)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The Bible Game?</w:t>
            </w:r>
            <w:r>
              <w:br/>
            </w:r>
            <w:r>
              <w:rPr>
                <w:lang w:eastAsia="zh-CN"/>
              </w:rPr>
              <w:t>《圣经游戏》是什么类型的游戏？</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does The Bible Game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Trivia, Christian video game.</w:t>
            </w:r>
          </w:p>
        </w:tc>
      </w:tr>
      <w:tr w:rsidR="006C14A1">
        <w:tc>
          <w:tcPr>
            <w:tcW w:w="4320" w:type="dxa"/>
          </w:tcPr>
          <w:p w:rsidR="006C14A1" w:rsidRDefault="00000000">
            <w:r>
              <w:t>再生答案</w:t>
            </w:r>
            <w:r>
              <w:t xml:space="preserve"> Regenerated answer</w:t>
            </w:r>
          </w:p>
        </w:tc>
        <w:tc>
          <w:tcPr>
            <w:tcW w:w="4320" w:type="dxa"/>
          </w:tcPr>
          <w:p w:rsidR="006C14A1" w:rsidRDefault="00000000">
            <w:r>
              <w:t>Trivia video game, Christian video game</w:t>
            </w:r>
          </w:p>
        </w:tc>
      </w:tr>
      <w:tr w:rsidR="006C14A1">
        <w:tc>
          <w:tcPr>
            <w:tcW w:w="4320" w:type="dxa"/>
          </w:tcPr>
          <w:p w:rsidR="006C14A1" w:rsidRDefault="00000000">
            <w:r>
              <w:t>目标期值</w:t>
            </w:r>
            <w:r>
              <w:t xml:space="preserve"> Target values</w:t>
            </w:r>
          </w:p>
        </w:tc>
        <w:tc>
          <w:tcPr>
            <w:tcW w:w="4320" w:type="dxa"/>
          </w:tcPr>
          <w:p w:rsidR="006C14A1" w:rsidRDefault="00000000">
            <w:r>
              <w:t>trivia video game; Christian video game</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r>
            <w:r>
              <w:lastRenderedPageBreak/>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w:t>
            </w:r>
            <w:r>
              <w:t xml:space="preserve">Christian video game </w:t>
            </w:r>
            <w:r>
              <w:t>有证据支持，</w:t>
            </w:r>
            <w:r>
              <w:t xml:space="preserve">trivia </w:t>
            </w:r>
            <w:r>
              <w:t>未在所列句中出现</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#45   Noble Peak (Q7045765)   P131 located in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administrative territorial entity is Noble Peak located?</w:t>
            </w:r>
            <w:r>
              <w:br/>
            </w:r>
            <w:r>
              <w:t>诺布尔峰位于哪个行政领土实体？</w:t>
            </w:r>
          </w:p>
        </w:tc>
      </w:tr>
      <w:tr w:rsidR="006C14A1">
        <w:tc>
          <w:tcPr>
            <w:tcW w:w="4320" w:type="dxa"/>
          </w:tcPr>
          <w:p w:rsidR="006C14A1" w:rsidRDefault="00000000">
            <w:r>
              <w:t>改写查询</w:t>
            </w:r>
            <w:r>
              <w:t xml:space="preserve"> Paraphrase</w:t>
            </w:r>
          </w:p>
        </w:tc>
        <w:tc>
          <w:tcPr>
            <w:tcW w:w="4320" w:type="dxa"/>
          </w:tcPr>
          <w:p w:rsidR="006C14A1" w:rsidRDefault="00000000">
            <w:r>
              <w:t>What administrative territorial entity contains Noble Peak?</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Antarctic Treaty area</w:t>
            </w:r>
          </w:p>
        </w:tc>
      </w:tr>
      <w:tr w:rsidR="006C14A1">
        <w:tc>
          <w:tcPr>
            <w:tcW w:w="4320" w:type="dxa"/>
          </w:tcPr>
          <w:p w:rsidR="006C14A1" w:rsidRDefault="00000000">
            <w:r>
              <w:t>再生答案</w:t>
            </w:r>
            <w:r>
              <w:t xml:space="preserve"> Regenerated answer</w:t>
            </w:r>
          </w:p>
        </w:tc>
        <w:tc>
          <w:tcPr>
            <w:tcW w:w="4320" w:type="dxa"/>
          </w:tcPr>
          <w:p w:rsidR="006C14A1" w:rsidRDefault="00000000">
            <w:r>
              <w:t>Antarctic Treaty area</w:t>
            </w:r>
          </w:p>
        </w:tc>
      </w:tr>
      <w:tr w:rsidR="006C14A1">
        <w:tc>
          <w:tcPr>
            <w:tcW w:w="4320" w:type="dxa"/>
          </w:tcPr>
          <w:p w:rsidR="006C14A1" w:rsidRDefault="00000000">
            <w:r>
              <w:t>目标期值</w:t>
            </w:r>
            <w:r>
              <w:t xml:space="preserve"> Target values</w:t>
            </w:r>
          </w:p>
        </w:tc>
        <w:tc>
          <w:tcPr>
            <w:tcW w:w="4320" w:type="dxa"/>
          </w:tcPr>
          <w:p w:rsidR="006C14A1" w:rsidRDefault="00000000">
            <w:r>
              <w:t>Antarctic Treaty area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#47   Bertrand Russell (Q33760)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Bertrand Russell?</w:t>
            </w:r>
            <w:r>
              <w:br/>
            </w:r>
            <w:r>
              <w:t>伯特兰</w:t>
            </w:r>
            <w:r>
              <w:t>·</w:t>
            </w:r>
            <w:r>
              <w:t>罗素的职业是什么？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was Bertrand Russell's profession?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Philosopher, logician, mathematician, and public intellectual.</w:t>
            </w:r>
          </w:p>
        </w:tc>
      </w:tr>
      <w:tr w:rsidR="006C14A1">
        <w:tc>
          <w:tcPr>
            <w:tcW w:w="4320" w:type="dxa"/>
          </w:tcPr>
          <w:p w:rsidR="006C14A1" w:rsidRDefault="00000000">
            <w:r>
              <w:t>再生答案</w:t>
            </w:r>
            <w:r>
              <w:t xml:space="preserve"> Regenerated answer</w:t>
            </w:r>
          </w:p>
        </w:tc>
        <w:tc>
          <w:tcPr>
            <w:tcW w:w="4320" w:type="dxa"/>
          </w:tcPr>
          <w:p w:rsidR="006C14A1" w:rsidRDefault="00000000">
            <w:r>
              <w:t>Philosopher, logician, and social reformer.</w:t>
            </w:r>
          </w:p>
        </w:tc>
      </w:tr>
      <w:tr w:rsidR="006C14A1">
        <w:tc>
          <w:tcPr>
            <w:tcW w:w="4320" w:type="dxa"/>
          </w:tcPr>
          <w:p w:rsidR="006C14A1" w:rsidRDefault="00000000">
            <w:r>
              <w:t>目标期值</w:t>
            </w:r>
            <w:r>
              <w:t xml:space="preserve"> Target values</w:t>
            </w:r>
          </w:p>
        </w:tc>
        <w:tc>
          <w:tcPr>
            <w:tcW w:w="4320" w:type="dxa"/>
          </w:tcPr>
          <w:p w:rsidR="006C14A1" w:rsidRDefault="00000000">
            <w: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Bertrand Arthur William Russell, 3rd Earl Russell (18 May 1872 – 2 February 1970), was an English philosopher, logician, and social reformer.</w:t>
            </w:r>
            <w:r>
              <w:br/>
              <w:t xml:space="preserve">[2] He was one of the early 20th century's prominent logicians and a founder of analytic </w:t>
            </w:r>
            <w:r>
              <w:lastRenderedPageBreak/>
              <w:t>philosophy, along with his predecessor Gottlob Frege, his friend and colleague G.</w:t>
            </w:r>
            <w:r>
              <w:br/>
              <w:t>[3] He was a pacifist who championed anti-imperialism and chaired the England-based India League. He went to prison for his pacifism during the First World War, Samoiloff, Louise Cripps.</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proofErr w:type="spellStart"/>
            <w:r>
              <w:t>再生答案目标期正确性</w:t>
            </w:r>
            <w:proofErr w:type="spellEnd"/>
            <w:r>
              <w:t xml:space="preserve"> correctness at target:  </w:t>
            </w:r>
            <w:r w:rsidR="007716DF">
              <w:t>□</w:t>
            </w:r>
            <w:r>
              <w:t xml:space="preserve"> </w:t>
            </w:r>
            <w:proofErr w:type="spellStart"/>
            <w:r>
              <w:t>正确</w:t>
            </w:r>
            <w:proofErr w:type="spellEnd"/>
            <w:r>
              <w:t xml:space="preserve"> correct   □ </w:t>
            </w:r>
            <w:proofErr w:type="spellStart"/>
            <w:r>
              <w:t>错误</w:t>
            </w:r>
            <w:proofErr w:type="spellEnd"/>
            <w:r>
              <w:t xml:space="preserve"> incorrect   </w:t>
            </w:r>
            <w:r w:rsidR="007716DF">
              <w:t>√</w:t>
            </w:r>
            <w:r>
              <w:t xml:space="preserve"> </w:t>
            </w:r>
            <w:proofErr w:type="spellStart"/>
            <w:r>
              <w:t>不完整</w:t>
            </w:r>
            <w:proofErr w:type="spellEnd"/>
            <w:r>
              <w:t xml:space="preserve"> incomplete   □ </w:t>
            </w:r>
            <w:proofErr w:type="spellStart"/>
            <w:r>
              <w:t>无法判断</w:t>
            </w:r>
            <w:proofErr w:type="spellEnd"/>
            <w:r>
              <w:t xml:space="preserve"> indeterminate</w:t>
            </w:r>
            <w:r>
              <w:br/>
              <w:t xml:space="preserve">R2 </w:t>
            </w:r>
            <w:proofErr w:type="spellStart"/>
            <w:r>
              <w:t>目标期证据支持度</w:t>
            </w:r>
            <w:proofErr w:type="spellEnd"/>
            <w:r>
              <w:t xml:space="preserve"> evidence support:  √ </w:t>
            </w:r>
            <w:proofErr w:type="spellStart"/>
            <w:r>
              <w:t>支持</w:t>
            </w:r>
            <w:proofErr w:type="spellEnd"/>
            <w:r>
              <w:t xml:space="preserve"> supported   □ </w:t>
            </w:r>
            <w:proofErr w:type="spellStart"/>
            <w:r>
              <w:t>部分支持</w:t>
            </w:r>
            <w:proofErr w:type="spellEnd"/>
            <w:r>
              <w:t xml:space="preserve"> partial   □ </w:t>
            </w:r>
            <w:proofErr w:type="spellStart"/>
            <w:r>
              <w:t>不支持</w:t>
            </w:r>
            <w:proofErr w:type="spellEnd"/>
            <w:r>
              <w:t xml:space="preserve"> unsupported   □ </w:t>
            </w:r>
            <w:proofErr w:type="spellStart"/>
            <w:r>
              <w:t>无法判断</w:t>
            </w:r>
            <w:proofErr w:type="spellEnd"/>
            <w:r>
              <w:t xml:space="preserve"> indeterminate</w:t>
            </w:r>
            <w:r>
              <w:br/>
            </w:r>
            <w:proofErr w:type="spellStart"/>
            <w:r>
              <w:t>备注</w:t>
            </w:r>
            <w:proofErr w:type="spellEnd"/>
            <w:r>
              <w:t xml:space="preserve"> notes: </w:t>
            </w:r>
            <w:proofErr w:type="spellStart"/>
            <w:r>
              <w:t>目标值中</w:t>
            </w:r>
            <w:proofErr w:type="spellEnd"/>
            <w:r w:rsidR="007716DF">
              <w:rPr>
                <w:rFonts w:hint="eastAsia"/>
                <w:lang w:eastAsia="zh-CN"/>
              </w:rPr>
              <w:t>有多项未列入再生答案</w:t>
            </w:r>
            <w:r>
              <w:t>，目标期证据句明确支持</w:t>
            </w:r>
            <w:r w:rsidR="007716DF">
              <w:rPr>
                <w:rFonts w:hint="eastAsia"/>
                <w:lang w:eastAsia="zh-CN"/>
              </w:rPr>
              <w:t>再生答案所列内容</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#48   Jovita Moore (Q6296829)   P19 place of birth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was Jovita Moore born?</w:t>
            </w:r>
            <w:r>
              <w:br/>
            </w:r>
            <w:r>
              <w:t>乔维塔</w:t>
            </w:r>
            <w:r>
              <w:t>·</w:t>
            </w:r>
            <w:r>
              <w:t>摩尔出生于哪里？</w:t>
            </w:r>
          </w:p>
        </w:tc>
      </w:tr>
      <w:tr w:rsidR="006C14A1">
        <w:tc>
          <w:tcPr>
            <w:tcW w:w="4320" w:type="dxa"/>
          </w:tcPr>
          <w:p w:rsidR="006C14A1" w:rsidRDefault="00000000">
            <w:r>
              <w:t>改写查询</w:t>
            </w:r>
            <w:r>
              <w:t xml:space="preserve"> Paraphrase</w:t>
            </w:r>
          </w:p>
        </w:tc>
        <w:tc>
          <w:tcPr>
            <w:tcW w:w="4320" w:type="dxa"/>
          </w:tcPr>
          <w:p w:rsidR="006C14A1" w:rsidRDefault="00000000">
            <w:r>
              <w:t>What is Jovita Moore's birthplace?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Atlanta</w:t>
            </w:r>
          </w:p>
        </w:tc>
      </w:tr>
      <w:tr w:rsidR="006C14A1">
        <w:tc>
          <w:tcPr>
            <w:tcW w:w="4320" w:type="dxa"/>
          </w:tcPr>
          <w:p w:rsidR="006C14A1" w:rsidRDefault="00000000">
            <w:r>
              <w:t>再生答案</w:t>
            </w:r>
            <w:r>
              <w:t xml:space="preserve"> Regenerated answer</w:t>
            </w:r>
          </w:p>
        </w:tc>
        <w:tc>
          <w:tcPr>
            <w:tcW w:w="4320" w:type="dxa"/>
          </w:tcPr>
          <w:p w:rsidR="006C14A1" w:rsidRDefault="00000000">
            <w:r>
              <w:t>New York City</w:t>
            </w:r>
          </w:p>
        </w:tc>
      </w:tr>
      <w:tr w:rsidR="006C14A1">
        <w:tc>
          <w:tcPr>
            <w:tcW w:w="4320" w:type="dxa"/>
          </w:tcPr>
          <w:p w:rsidR="006C14A1" w:rsidRDefault="00000000">
            <w:r>
              <w:t>目标期值</w:t>
            </w:r>
            <w:r>
              <w:t xml:space="preserve"> Target values</w:t>
            </w:r>
          </w:p>
        </w:tc>
        <w:tc>
          <w:tcPr>
            <w:tcW w:w="4320" w:type="dxa"/>
          </w:tcPr>
          <w:p w:rsidR="006C14A1" w:rsidRDefault="00000000">
            <w:r>
              <w:t>New York City</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Jovita Moore was born in New York City on October 4, 1967.</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与目标值一致，证据句明确（生于纽约市）</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#49   Kent Manderville (Q1115697)   P69 educated at</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was Kent Manderville educated?</w:t>
            </w:r>
            <w:r>
              <w:br/>
            </w:r>
            <w:r>
              <w:t>肯特</w:t>
            </w:r>
            <w:r>
              <w:t>·</w:t>
            </w:r>
            <w:r>
              <w:t>曼德维尔在哪里接受教育？</w:t>
            </w:r>
          </w:p>
        </w:tc>
      </w:tr>
      <w:tr w:rsidR="006C14A1">
        <w:tc>
          <w:tcPr>
            <w:tcW w:w="4320" w:type="dxa"/>
          </w:tcPr>
          <w:p w:rsidR="006C14A1" w:rsidRDefault="00000000">
            <w:r>
              <w:t>改写查询</w:t>
            </w:r>
            <w:r>
              <w:t xml:space="preserve"> Paraphrase</w:t>
            </w:r>
          </w:p>
        </w:tc>
        <w:tc>
          <w:tcPr>
            <w:tcW w:w="4320" w:type="dxa"/>
          </w:tcPr>
          <w:p w:rsidR="006C14A1" w:rsidRDefault="00000000">
            <w:r>
              <w:t>At which educational institution did Kent Manderville study?</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Cornell University</w:t>
            </w:r>
          </w:p>
        </w:tc>
      </w:tr>
      <w:tr w:rsidR="006C14A1">
        <w:tc>
          <w:tcPr>
            <w:tcW w:w="4320" w:type="dxa"/>
          </w:tcPr>
          <w:p w:rsidR="006C14A1" w:rsidRDefault="00000000">
            <w:r>
              <w:t>再生答案</w:t>
            </w:r>
            <w:r>
              <w:t xml:space="preserve"> Regenerated answer</w:t>
            </w:r>
          </w:p>
        </w:tc>
        <w:tc>
          <w:tcPr>
            <w:tcW w:w="4320" w:type="dxa"/>
          </w:tcPr>
          <w:p w:rsidR="006C14A1" w:rsidRDefault="00000000">
            <w:r>
              <w:t>Cornell University</w:t>
            </w:r>
          </w:p>
        </w:tc>
      </w:tr>
      <w:tr w:rsidR="006C14A1">
        <w:tc>
          <w:tcPr>
            <w:tcW w:w="4320" w:type="dxa"/>
          </w:tcPr>
          <w:p w:rsidR="006C14A1" w:rsidRDefault="00000000">
            <w:r>
              <w:t>目标期值</w:t>
            </w:r>
            <w:r>
              <w:t xml:space="preserve"> Target values</w:t>
            </w:r>
          </w:p>
        </w:tc>
        <w:tc>
          <w:tcPr>
            <w:tcW w:w="4320" w:type="dxa"/>
          </w:tcPr>
          <w:p w:rsidR="006C14A1" w:rsidRDefault="00000000">
            <w:r>
              <w:t>Cornell University</w:t>
            </w:r>
          </w:p>
        </w:tc>
      </w:tr>
      <w:tr w:rsidR="006C14A1">
        <w:tc>
          <w:tcPr>
            <w:tcW w:w="4320" w:type="dxa"/>
          </w:tcPr>
          <w:p w:rsidR="006C14A1" w:rsidRDefault="00000000">
            <w:r>
              <w:lastRenderedPageBreak/>
              <w:t>目标期证据句</w:t>
            </w:r>
            <w:r>
              <w:t xml:space="preserve"> Target evidence sentences</w:t>
            </w:r>
          </w:p>
        </w:tc>
        <w:tc>
          <w:tcPr>
            <w:tcW w:w="4320" w:type="dxa"/>
          </w:tcPr>
          <w:p w:rsidR="006C14A1" w:rsidRDefault="00000000">
            <w:r>
              <w:t>[1] Manderville was drafted 24th overall in the second round by the Calgary Flames in the 1989 NHL entry draft and played for Cornell University from 1989 to 1991.</w:t>
            </w:r>
            <w:r>
              <w:br/>
              <w:t>[2] 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w:t>
            </w:r>
            <w:r>
              <w:t xml:space="preserve">Cornell </w:t>
            </w:r>
            <w:r>
              <w:t>就读与学位）</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#50   Bahia (Q40430)   P2046 area</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area of Bahia?</w:t>
            </w:r>
            <w:r>
              <w:br/>
            </w:r>
            <w:r>
              <w:t>巴伊亚州的面积是多少？</w:t>
            </w:r>
          </w:p>
        </w:tc>
      </w:tr>
      <w:tr w:rsidR="006C14A1">
        <w:tc>
          <w:tcPr>
            <w:tcW w:w="4320" w:type="dxa"/>
          </w:tcPr>
          <w:p w:rsidR="006C14A1" w:rsidRDefault="00000000">
            <w:r>
              <w:t>改写查询</w:t>
            </w:r>
            <w:r>
              <w:t xml:space="preserve"> Paraphrase</w:t>
            </w:r>
          </w:p>
        </w:tc>
        <w:tc>
          <w:tcPr>
            <w:tcW w:w="4320" w:type="dxa"/>
          </w:tcPr>
          <w:p w:rsidR="006C14A1" w:rsidRDefault="00000000">
            <w:r>
              <w:t>How large is Bahia in terms of area?</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564,692</w:t>
            </w:r>
          </w:p>
        </w:tc>
      </w:tr>
      <w:tr w:rsidR="006C14A1">
        <w:tc>
          <w:tcPr>
            <w:tcW w:w="4320" w:type="dxa"/>
          </w:tcPr>
          <w:p w:rsidR="006C14A1" w:rsidRDefault="00000000">
            <w:r>
              <w:t>再生答案</w:t>
            </w:r>
            <w:r>
              <w:t xml:space="preserve"> Regenerated answer</w:t>
            </w:r>
          </w:p>
        </w:tc>
        <w:tc>
          <w:tcPr>
            <w:tcW w:w="4320" w:type="dxa"/>
          </w:tcPr>
          <w:p w:rsidR="006C14A1" w:rsidRDefault="00000000">
            <w:r>
              <w:t>565733</w:t>
            </w:r>
          </w:p>
        </w:tc>
      </w:tr>
      <w:tr w:rsidR="006C14A1">
        <w:tc>
          <w:tcPr>
            <w:tcW w:w="4320" w:type="dxa"/>
          </w:tcPr>
          <w:p w:rsidR="006C14A1" w:rsidRDefault="00000000">
            <w:r>
              <w:t>目标期值</w:t>
            </w:r>
            <w:r>
              <w:t xml:space="preserve"> Target values</w:t>
            </w:r>
          </w:p>
        </w:tc>
        <w:tc>
          <w:tcPr>
            <w:tcW w:w="4320" w:type="dxa"/>
          </w:tcPr>
          <w:p w:rsidR="006C14A1" w:rsidRDefault="00000000">
            <w:r>
              <w:t>565733</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与目标值一致（经核实即</w:t>
            </w:r>
            <w:r>
              <w:t xml:space="preserve"> Wikidata </w:t>
            </w:r>
            <w:r>
              <w:t>现行值）；无目标期证据句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#51   Full Metal Jacket (Q243439)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Full Metal Jacket?</w:t>
            </w:r>
            <w:r>
              <w:br/>
            </w:r>
            <w:r>
              <w:rPr>
                <w:lang w:eastAsia="zh-CN"/>
              </w:rPr>
              <w:t>《全金属外壳》是什么类型的电影？</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of film does Full Metal Jacket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War film, drama film, film based on a novel.</w:t>
            </w:r>
          </w:p>
        </w:tc>
      </w:tr>
      <w:tr w:rsidR="006C14A1">
        <w:tc>
          <w:tcPr>
            <w:tcW w:w="4320" w:type="dxa"/>
          </w:tcPr>
          <w:p w:rsidR="006C14A1" w:rsidRDefault="00000000">
            <w:r>
              <w:lastRenderedPageBreak/>
              <w:t>再生答案</w:t>
            </w:r>
            <w:r>
              <w:t xml:space="preserve"> Regenerated answer</w:t>
            </w:r>
          </w:p>
        </w:tc>
        <w:tc>
          <w:tcPr>
            <w:tcW w:w="4320" w:type="dxa"/>
          </w:tcPr>
          <w:p w:rsidR="006C14A1" w:rsidRDefault="00000000">
            <w:r>
              <w:t>War film, drama film</w:t>
            </w:r>
          </w:p>
        </w:tc>
      </w:tr>
      <w:tr w:rsidR="006C14A1">
        <w:tc>
          <w:tcPr>
            <w:tcW w:w="4320" w:type="dxa"/>
          </w:tcPr>
          <w:p w:rsidR="006C14A1" w:rsidRDefault="00000000">
            <w:r>
              <w:t>目标期值</w:t>
            </w:r>
            <w:r>
              <w:t xml:space="preserve"> Target values</w:t>
            </w:r>
          </w:p>
        </w:tc>
        <w:tc>
          <w:tcPr>
            <w:tcW w:w="4320" w:type="dxa"/>
          </w:tcPr>
          <w:p w:rsidR="006C14A1" w:rsidRDefault="00000000">
            <w:r>
              <w:t>war film; drama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Full Metal Jacket is a 1987 war film directed and produced by Stanley Kubrick from a screenplay he co-wrote with Michael Herr and Gustav Hasford.</w:t>
            </w:r>
            <w:r>
              <w:br/>
              <w:t>[2] Ermey had played a similar character in the 1978 Vietnam War film The Boys in Company C.</w:t>
            </w:r>
            <w:r>
              <w:br/>
              <w:t>[3]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Hasford's novel The Short-Timers (1979) while reading the Kirkus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w:t>
            </w:r>
            <w:r>
              <w:t xml:space="preserve">drama film </w:t>
            </w:r>
            <w:r>
              <w:t>未被证据句直接覆盖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#53   Małgorzatów (Q11772434)   P131 located in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administrative territorial entity is Małgorzatów located?</w:t>
            </w:r>
            <w:r>
              <w:br/>
            </w:r>
            <w:r>
              <w:t>玛乌戈扎图夫位于哪个行政区划内？</w:t>
            </w:r>
          </w:p>
        </w:tc>
      </w:tr>
      <w:tr w:rsidR="006C14A1">
        <w:tc>
          <w:tcPr>
            <w:tcW w:w="4320" w:type="dxa"/>
          </w:tcPr>
          <w:p w:rsidR="006C14A1" w:rsidRDefault="00000000">
            <w:r>
              <w:t>改写查询</w:t>
            </w:r>
            <w:r>
              <w:t xml:space="preserve"> Paraphrase</w:t>
            </w:r>
          </w:p>
        </w:tc>
        <w:tc>
          <w:tcPr>
            <w:tcW w:w="4320" w:type="dxa"/>
          </w:tcPr>
          <w:p w:rsidR="006C14A1" w:rsidRDefault="00000000">
            <w:r>
              <w:t xml:space="preserve">What administrative territorial entity contains </w:t>
            </w:r>
            <w:r>
              <w:lastRenderedPageBreak/>
              <w:t>Małgorzatów?</w:t>
            </w:r>
          </w:p>
        </w:tc>
      </w:tr>
      <w:tr w:rsidR="006C14A1">
        <w:tc>
          <w:tcPr>
            <w:tcW w:w="4320" w:type="dxa"/>
          </w:tcPr>
          <w:p w:rsidR="006C14A1" w:rsidRDefault="00000000">
            <w:r>
              <w:lastRenderedPageBreak/>
              <w:t>缓存答案（已拒绝）</w:t>
            </w:r>
            <w:r>
              <w:t xml:space="preserve"> Cached answer (declined)</w:t>
            </w:r>
          </w:p>
        </w:tc>
        <w:tc>
          <w:tcPr>
            <w:tcW w:w="4320" w:type="dxa"/>
          </w:tcPr>
          <w:p w:rsidR="006C14A1" w:rsidRDefault="00000000">
            <w:r>
              <w:t>Gmina Rawa Mazowiecka</w:t>
            </w:r>
          </w:p>
        </w:tc>
      </w:tr>
      <w:tr w:rsidR="006C14A1">
        <w:tc>
          <w:tcPr>
            <w:tcW w:w="4320" w:type="dxa"/>
          </w:tcPr>
          <w:p w:rsidR="006C14A1" w:rsidRDefault="00000000">
            <w:r>
              <w:t>再生答案</w:t>
            </w:r>
            <w:r>
              <w:t xml:space="preserve"> Regenerated answer</w:t>
            </w:r>
          </w:p>
        </w:tc>
        <w:tc>
          <w:tcPr>
            <w:tcW w:w="4320" w:type="dxa"/>
          </w:tcPr>
          <w:p w:rsidR="006C14A1" w:rsidRDefault="00000000">
            <w:r>
              <w:t>Gmina Rawa Mazowiecka</w:t>
            </w:r>
          </w:p>
        </w:tc>
      </w:tr>
      <w:tr w:rsidR="006C14A1">
        <w:tc>
          <w:tcPr>
            <w:tcW w:w="4320" w:type="dxa"/>
          </w:tcPr>
          <w:p w:rsidR="006C14A1" w:rsidRDefault="00000000">
            <w:r>
              <w:t>目标期值</w:t>
            </w:r>
            <w:r>
              <w:t xml:space="preserve"> Target values</w:t>
            </w:r>
          </w:p>
        </w:tc>
        <w:tc>
          <w:tcPr>
            <w:tcW w:w="4320" w:type="dxa"/>
          </w:tcPr>
          <w:p w:rsidR="006C14A1" w:rsidRDefault="00000000">
            <w:r>
              <w:t>Gmina Rawa Mazowiecka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Małgorzatów is a village in the administrative district of Gmina Rawa Mazowiecka, within Rawa County, Łódź Voivodeship, in central Poland.</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#56   Helen Deutsch (Q1601828)   P19 place of birth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was Helen Deutsch born?</w:t>
            </w:r>
            <w:r>
              <w:br/>
            </w:r>
            <w:r>
              <w:t>海伦</w:t>
            </w:r>
            <w:r>
              <w:t>·</w:t>
            </w:r>
            <w:r>
              <w:t>多伊奇出生在哪里？</w:t>
            </w:r>
          </w:p>
        </w:tc>
      </w:tr>
      <w:tr w:rsidR="006C14A1">
        <w:tc>
          <w:tcPr>
            <w:tcW w:w="4320" w:type="dxa"/>
          </w:tcPr>
          <w:p w:rsidR="006C14A1" w:rsidRDefault="00000000">
            <w:r>
              <w:t>改写查询</w:t>
            </w:r>
            <w:r>
              <w:t xml:space="preserve"> Paraphrase</w:t>
            </w:r>
          </w:p>
        </w:tc>
        <w:tc>
          <w:tcPr>
            <w:tcW w:w="4320" w:type="dxa"/>
          </w:tcPr>
          <w:p w:rsidR="006C14A1" w:rsidRDefault="00000000">
            <w:r>
              <w:t>What is Helen Deutsch's birthplace?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Manhattan</w:t>
            </w:r>
          </w:p>
        </w:tc>
      </w:tr>
      <w:tr w:rsidR="006C14A1">
        <w:tc>
          <w:tcPr>
            <w:tcW w:w="4320" w:type="dxa"/>
          </w:tcPr>
          <w:p w:rsidR="006C14A1" w:rsidRDefault="00000000">
            <w:r>
              <w:t>再生答案</w:t>
            </w:r>
            <w:r>
              <w:t xml:space="preserve"> Regenerated answer</w:t>
            </w:r>
          </w:p>
        </w:tc>
        <w:tc>
          <w:tcPr>
            <w:tcW w:w="4320" w:type="dxa"/>
          </w:tcPr>
          <w:p w:rsidR="006C14A1" w:rsidRDefault="00000000">
            <w:r>
              <w:t>New York City</w:t>
            </w:r>
          </w:p>
        </w:tc>
      </w:tr>
      <w:tr w:rsidR="006C14A1">
        <w:tc>
          <w:tcPr>
            <w:tcW w:w="4320" w:type="dxa"/>
          </w:tcPr>
          <w:p w:rsidR="006C14A1" w:rsidRDefault="00000000">
            <w:r>
              <w:t>目标期值</w:t>
            </w:r>
            <w:r>
              <w:t xml:space="preserve"> Target values</w:t>
            </w:r>
          </w:p>
        </w:tc>
        <w:tc>
          <w:tcPr>
            <w:tcW w:w="4320" w:type="dxa"/>
          </w:tcPr>
          <w:p w:rsidR="006C14A1" w:rsidRDefault="00000000">
            <w:r>
              <w:t>New York City</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Deutsch was born in New York City and graduated from Barnard College.</w:t>
            </w:r>
            <w:r>
              <w:br/>
              <w:t>[2] Helen Deutsch died in New York City of natural causes.</w:t>
            </w:r>
            <w:r>
              <w:br/>
              <w:t>[3] Category:Screenwriters from New York City</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与目标值一致，证据句明确（生于纽约市）</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#59   As Good as It Gets (Q221594)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What genre is As Good as It Gets?</w:t>
            </w:r>
            <w:r>
              <w:br/>
            </w:r>
            <w:r>
              <w:rPr>
                <w:lang w:eastAsia="zh-CN"/>
              </w:rPr>
              <w:t>《尽善尽美》属于什么类型？</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What category does the movie As Good as It Gets belong to?</w:t>
            </w:r>
          </w:p>
        </w:tc>
      </w:tr>
      <w:tr w:rsidR="006C14A1">
        <w:tc>
          <w:tcPr>
            <w:tcW w:w="4320" w:type="dxa"/>
          </w:tcPr>
          <w:p w:rsidR="006C14A1" w:rsidRDefault="00000000">
            <w:r>
              <w:lastRenderedPageBreak/>
              <w:t>缓存答案（已拒绝）</w:t>
            </w:r>
            <w:r>
              <w:t xml:space="preserve"> Cached answer (declined)</w:t>
            </w:r>
          </w:p>
        </w:tc>
        <w:tc>
          <w:tcPr>
            <w:tcW w:w="4320" w:type="dxa"/>
          </w:tcPr>
          <w:p w:rsidR="006C14A1" w:rsidRDefault="00000000">
            <w:r>
              <w:t>Romantic comedy</w:t>
            </w:r>
          </w:p>
        </w:tc>
      </w:tr>
      <w:tr w:rsidR="006C14A1">
        <w:tc>
          <w:tcPr>
            <w:tcW w:w="4320" w:type="dxa"/>
          </w:tcPr>
          <w:p w:rsidR="006C14A1" w:rsidRDefault="00000000">
            <w:r>
              <w:t>再生答案</w:t>
            </w:r>
            <w:r>
              <w:t xml:space="preserve"> Regenerated answer</w:t>
            </w:r>
          </w:p>
        </w:tc>
        <w:tc>
          <w:tcPr>
            <w:tcW w:w="4320" w:type="dxa"/>
          </w:tcPr>
          <w:p w:rsidR="006C14A1" w:rsidRDefault="00000000">
            <w:r>
              <w:t>Romantic comedy film</w:t>
            </w:r>
          </w:p>
        </w:tc>
      </w:tr>
      <w:tr w:rsidR="006C14A1">
        <w:tc>
          <w:tcPr>
            <w:tcW w:w="4320" w:type="dxa"/>
          </w:tcPr>
          <w:p w:rsidR="006C14A1" w:rsidRDefault="00000000">
            <w:r>
              <w:t>目标期值</w:t>
            </w:r>
            <w:r>
              <w:t xml:space="preserve"> Target values</w:t>
            </w:r>
          </w:p>
        </w:tc>
        <w:tc>
          <w:tcPr>
            <w:tcW w:w="4320" w:type="dxa"/>
          </w:tcPr>
          <w:p w:rsidR="006C14A1" w:rsidRDefault="00000000">
            <w:r>
              <w:t>romantic comedy film; LGBTQ-related film; comedy drama; comedy film; romance film; drama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As Good as It Gets is a 1997 American romantic comedy film directed by James L.</w:t>
            </w:r>
            <w:r>
              <w:br/>
              <w:t>[2] | Best Performance by a Young Actor in a Comedy Film</w:t>
            </w:r>
            <w:r>
              <w:br/>
              <w:t>[3] Category:English-language romantic comedy films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规范体裁答案；目标值其余各项多为上位</w:t>
            </w:r>
            <w:r>
              <w:t>/</w:t>
            </w:r>
            <w:r>
              <w:t>细化标签；证据句与类别明确</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#60   Georges Garvarentz (Q1358755)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Georges Garvarentz?</w:t>
            </w:r>
            <w:r>
              <w:br/>
            </w:r>
            <w:r>
              <w:t>乔治</w:t>
            </w:r>
            <w:r>
              <w:t>·</w:t>
            </w:r>
            <w:r>
              <w:t>加瓦伦茨的职业是什么？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job did Georges Garvarentz have?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Composer, songwriter, film score composer, conductor</w:t>
            </w:r>
          </w:p>
        </w:tc>
      </w:tr>
      <w:tr w:rsidR="006C14A1">
        <w:tc>
          <w:tcPr>
            <w:tcW w:w="4320" w:type="dxa"/>
          </w:tcPr>
          <w:p w:rsidR="006C14A1" w:rsidRDefault="00000000">
            <w:r>
              <w:t>再生答案</w:t>
            </w:r>
            <w:r>
              <w:t xml:space="preserve"> Regenerated answer</w:t>
            </w:r>
          </w:p>
        </w:tc>
        <w:tc>
          <w:tcPr>
            <w:tcW w:w="4320" w:type="dxa"/>
          </w:tcPr>
          <w:p w:rsidR="006C14A1" w:rsidRDefault="00000000">
            <w:r>
              <w:t>Composer, songwriter, film score composer, conductor, musician</w:t>
            </w:r>
          </w:p>
        </w:tc>
      </w:tr>
      <w:tr w:rsidR="006C14A1">
        <w:tc>
          <w:tcPr>
            <w:tcW w:w="4320" w:type="dxa"/>
          </w:tcPr>
          <w:p w:rsidR="006C14A1" w:rsidRDefault="00000000">
            <w:r>
              <w:t>目标期值</w:t>
            </w:r>
            <w:r>
              <w:t xml:space="preserve"> Target values</w:t>
            </w:r>
          </w:p>
        </w:tc>
        <w:tc>
          <w:tcPr>
            <w:tcW w:w="4320" w:type="dxa"/>
          </w:tcPr>
          <w:p w:rsidR="006C14A1" w:rsidRDefault="00000000">
            <w:r>
              <w:t>composer; songwriter; film score composer; conductor; musician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Georges Diran Garvarentz ( , 1 April 1932 - 19 March 1993) was an Armenian-French composer, noted for his music for films and Charles Aznavour's songs.</w:t>
            </w:r>
            <w:r>
              <w:br/>
              <w:t>[2] Category:French male film score composers</w:t>
            </w:r>
            <w:r>
              <w:br/>
              <w:t>[3] Category:20th-century French male musicians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w:t>
            </w:r>
            <w:r>
              <w:t xml:space="preserve">conductor </w:t>
            </w:r>
            <w:r>
              <w:t>未被证据句覆盖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lastRenderedPageBreak/>
              <w:t>条目</w:t>
            </w:r>
            <w:r>
              <w:t xml:space="preserve"> Entry #61   Pep Coll (Q3899349)   P19 place of birth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was Pep Coll born?</w:t>
            </w:r>
            <w:r>
              <w:br/>
            </w:r>
            <w:r>
              <w:t>佩普</w:t>
            </w:r>
            <w:r>
              <w:t>·</w:t>
            </w:r>
            <w:r>
              <w:t>科尔出生在哪里？</w:t>
            </w:r>
          </w:p>
        </w:tc>
      </w:tr>
      <w:tr w:rsidR="006C14A1">
        <w:tc>
          <w:tcPr>
            <w:tcW w:w="4320" w:type="dxa"/>
          </w:tcPr>
          <w:p w:rsidR="006C14A1" w:rsidRDefault="00000000">
            <w:r>
              <w:t>改写查询</w:t>
            </w:r>
            <w:r>
              <w:t xml:space="preserve"> Paraphrase</w:t>
            </w:r>
          </w:p>
        </w:tc>
        <w:tc>
          <w:tcPr>
            <w:tcW w:w="4320" w:type="dxa"/>
          </w:tcPr>
          <w:p w:rsidR="006C14A1" w:rsidRDefault="00000000">
            <w:r>
              <w:t>What is Pep Coll's birthplace?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Pessonada, Conca de Dalt, Pallars Jussà, Catalonia</w:t>
            </w:r>
          </w:p>
        </w:tc>
      </w:tr>
      <w:tr w:rsidR="006C14A1">
        <w:tc>
          <w:tcPr>
            <w:tcW w:w="4320" w:type="dxa"/>
          </w:tcPr>
          <w:p w:rsidR="006C14A1" w:rsidRDefault="00000000">
            <w:r>
              <w:t>再生答案</w:t>
            </w:r>
            <w:r>
              <w:t xml:space="preserve"> Regenerated answer</w:t>
            </w:r>
          </w:p>
        </w:tc>
        <w:tc>
          <w:tcPr>
            <w:tcW w:w="4320" w:type="dxa"/>
          </w:tcPr>
          <w:p w:rsidR="006C14A1" w:rsidRDefault="00000000">
            <w:r>
              <w:t>Pessonada</w:t>
            </w:r>
          </w:p>
        </w:tc>
      </w:tr>
      <w:tr w:rsidR="006C14A1">
        <w:tc>
          <w:tcPr>
            <w:tcW w:w="4320" w:type="dxa"/>
          </w:tcPr>
          <w:p w:rsidR="006C14A1" w:rsidRDefault="00000000">
            <w:r>
              <w:t>目标期值</w:t>
            </w:r>
            <w:r>
              <w:t xml:space="preserve"> Target values</w:t>
            </w:r>
          </w:p>
        </w:tc>
        <w:tc>
          <w:tcPr>
            <w:tcW w:w="4320" w:type="dxa"/>
          </w:tcPr>
          <w:p w:rsidR="006C14A1" w:rsidRDefault="00000000">
            <w:r>
              <w:t>Pessonada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Josep Coll i Martí (born October 16, 1949 in Pessonada, Conca de Dalt, Pallars Jussà (Catalonia)), better known as Pep Coll, is a Spanish writer. A prolific author, he has cultivated all literary genres, including journalism (having contributed articles to the newspapers Segre and El Periódico and the magazine Descobrir Catalunya).</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与目标值一致，证据句明确（生于</w:t>
            </w:r>
            <w:r>
              <w:t xml:space="preserve"> Pessonada</w:t>
            </w:r>
            <w:r>
              <w:t>）</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#65   Corineus (Q2707250)   P39 position held</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position does Corineus hold?</w:t>
            </w:r>
            <w:r>
              <w:br/>
            </w:r>
            <w:r>
              <w:t>科里涅乌斯担任什么职位？</w:t>
            </w:r>
          </w:p>
        </w:tc>
      </w:tr>
      <w:tr w:rsidR="006C14A1">
        <w:tc>
          <w:tcPr>
            <w:tcW w:w="4320" w:type="dxa"/>
          </w:tcPr>
          <w:p w:rsidR="006C14A1" w:rsidRDefault="00000000">
            <w:r>
              <w:t>改写查询</w:t>
            </w:r>
            <w:r>
              <w:t xml:space="preserve"> Paraphrase</w:t>
            </w:r>
          </w:p>
        </w:tc>
        <w:tc>
          <w:tcPr>
            <w:tcW w:w="4320" w:type="dxa"/>
          </w:tcPr>
          <w:p w:rsidR="006C14A1" w:rsidRDefault="00000000">
            <w:r>
              <w:t>What role or title does Corineus have?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Legendary ruler of Cornwall</w:t>
            </w:r>
          </w:p>
        </w:tc>
      </w:tr>
      <w:tr w:rsidR="006C14A1">
        <w:tc>
          <w:tcPr>
            <w:tcW w:w="4320" w:type="dxa"/>
          </w:tcPr>
          <w:p w:rsidR="006C14A1" w:rsidRDefault="00000000">
            <w:r>
              <w:t>再生答案</w:t>
            </w:r>
            <w:r>
              <w:t xml:space="preserve"> Regenerated answer</w:t>
            </w:r>
          </w:p>
        </w:tc>
        <w:tc>
          <w:tcPr>
            <w:tcW w:w="4320" w:type="dxa"/>
          </w:tcPr>
          <w:p w:rsidR="006C14A1" w:rsidRDefault="00000000">
            <w:r>
              <w:t>Legendary ruler of Cornwall</w:t>
            </w:r>
          </w:p>
        </w:tc>
      </w:tr>
      <w:tr w:rsidR="006C14A1">
        <w:tc>
          <w:tcPr>
            <w:tcW w:w="4320" w:type="dxa"/>
          </w:tcPr>
          <w:p w:rsidR="006C14A1" w:rsidRDefault="00000000">
            <w:r>
              <w:t>目标期值</w:t>
            </w:r>
            <w:r>
              <w:t xml:space="preserve"> Target values</w:t>
            </w:r>
          </w:p>
        </w:tc>
        <w:tc>
          <w:tcPr>
            <w:tcW w:w="4320" w:type="dxa"/>
          </w:tcPr>
          <w:p w:rsidR="006C14A1" w:rsidRDefault="00000000">
            <w:r>
              <w:t>legendary ruler of Cornwall</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#67   Bosse Nunatak (Q4947565)   P131 located in</w:t>
            </w:r>
          </w:p>
        </w:tc>
        <w:tc>
          <w:tcPr>
            <w:tcW w:w="4320" w:type="dxa"/>
          </w:tcPr>
          <w:p w:rsidR="006C14A1" w:rsidRDefault="006C14A1"/>
        </w:tc>
      </w:tr>
      <w:tr w:rsidR="006C14A1">
        <w:tc>
          <w:tcPr>
            <w:tcW w:w="4320" w:type="dxa"/>
          </w:tcPr>
          <w:p w:rsidR="006C14A1" w:rsidRDefault="00000000">
            <w:r>
              <w:lastRenderedPageBreak/>
              <w:t>问题</w:t>
            </w:r>
            <w:r>
              <w:t xml:space="preserve"> Question</w:t>
            </w:r>
          </w:p>
        </w:tc>
        <w:tc>
          <w:tcPr>
            <w:tcW w:w="4320" w:type="dxa"/>
          </w:tcPr>
          <w:p w:rsidR="006C14A1" w:rsidRDefault="00000000">
            <w:r>
              <w:t>In which administrative territorial entity is Bosse Nunatak located?</w:t>
            </w:r>
            <w:r>
              <w:br/>
            </w:r>
            <w:r>
              <w:t>博斯冰原岛峰位于哪个行政领土实体？</w:t>
            </w:r>
          </w:p>
        </w:tc>
      </w:tr>
      <w:tr w:rsidR="006C14A1">
        <w:tc>
          <w:tcPr>
            <w:tcW w:w="4320" w:type="dxa"/>
          </w:tcPr>
          <w:p w:rsidR="006C14A1" w:rsidRDefault="00000000">
            <w:r>
              <w:t>改写查询</w:t>
            </w:r>
            <w:r>
              <w:t xml:space="preserve"> Paraphrase</w:t>
            </w:r>
          </w:p>
        </w:tc>
        <w:tc>
          <w:tcPr>
            <w:tcW w:w="4320" w:type="dxa"/>
          </w:tcPr>
          <w:p w:rsidR="006C14A1" w:rsidRDefault="00000000">
            <w:r>
              <w:t>What administrative territorial division contains Bosse Nunatak?</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Antarctic Treaty area</w:t>
            </w:r>
          </w:p>
        </w:tc>
      </w:tr>
      <w:tr w:rsidR="006C14A1">
        <w:tc>
          <w:tcPr>
            <w:tcW w:w="4320" w:type="dxa"/>
          </w:tcPr>
          <w:p w:rsidR="006C14A1" w:rsidRDefault="00000000">
            <w:r>
              <w:t>再生答案</w:t>
            </w:r>
            <w:r>
              <w:t xml:space="preserve"> Regenerated answer</w:t>
            </w:r>
          </w:p>
        </w:tc>
        <w:tc>
          <w:tcPr>
            <w:tcW w:w="4320" w:type="dxa"/>
          </w:tcPr>
          <w:p w:rsidR="006C14A1" w:rsidRDefault="00000000">
            <w:r>
              <w:t>Antarctic Treaty area</w:t>
            </w:r>
          </w:p>
        </w:tc>
      </w:tr>
      <w:tr w:rsidR="006C14A1">
        <w:tc>
          <w:tcPr>
            <w:tcW w:w="4320" w:type="dxa"/>
          </w:tcPr>
          <w:p w:rsidR="006C14A1" w:rsidRDefault="00000000">
            <w:r>
              <w:t>目标期值</w:t>
            </w:r>
            <w:r>
              <w:t xml:space="preserve"> Target values</w:t>
            </w:r>
          </w:p>
        </w:tc>
        <w:tc>
          <w:tcPr>
            <w:tcW w:w="4320" w:type="dxa"/>
          </w:tcPr>
          <w:p w:rsidR="006C14A1" w:rsidRDefault="00000000">
            <w:r>
              <w:t>Antarctic Treaty area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#71   Erwin Schrott (Q1363457)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Erwin Schrott?</w:t>
            </w:r>
            <w:r>
              <w:br/>
            </w:r>
            <w:r>
              <w:t>埃尔温</w:t>
            </w:r>
            <w:r>
              <w:t>·</w:t>
            </w:r>
            <w:r>
              <w:t>施罗特的职业是什么？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Erwin Schrott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Opera singer, musician.</w:t>
            </w:r>
          </w:p>
        </w:tc>
      </w:tr>
      <w:tr w:rsidR="006C14A1">
        <w:tc>
          <w:tcPr>
            <w:tcW w:w="4320" w:type="dxa"/>
          </w:tcPr>
          <w:p w:rsidR="006C14A1" w:rsidRDefault="00000000">
            <w:r>
              <w:t>再生答案</w:t>
            </w:r>
            <w:r>
              <w:t xml:space="preserve"> Regenerated answer</w:t>
            </w:r>
          </w:p>
        </w:tc>
        <w:tc>
          <w:tcPr>
            <w:tcW w:w="4320" w:type="dxa"/>
          </w:tcPr>
          <w:p w:rsidR="006C14A1" w:rsidRDefault="00000000">
            <w:r>
              <w:t>Opera singer</w:t>
            </w:r>
          </w:p>
        </w:tc>
      </w:tr>
      <w:tr w:rsidR="006C14A1">
        <w:tc>
          <w:tcPr>
            <w:tcW w:w="4320" w:type="dxa"/>
          </w:tcPr>
          <w:p w:rsidR="006C14A1" w:rsidRDefault="00000000">
            <w:r>
              <w:t>目标期值</w:t>
            </w:r>
            <w:r>
              <w:t xml:space="preserve"> Target values</w:t>
            </w:r>
          </w:p>
        </w:tc>
        <w:tc>
          <w:tcPr>
            <w:tcW w:w="4320" w:type="dxa"/>
          </w:tcPr>
          <w:p w:rsidR="006C14A1" w:rsidRDefault="00000000">
            <w:r>
              <w:t>opera singer; singer; Bass-baritone singer</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After winning first prize (male singer) and the Audience Prize in the 1998 Operalia competition founded by Plácido Domingo, he went on to leading roles in major opera houses in both Europe and the United States.</w:t>
            </w:r>
            <w:r>
              <w:br/>
              <w:t>[2] *1998: First prize (male singer) and Audience prize Operalia competition founded by Plácido Domingo</w:t>
            </w:r>
            <w:r>
              <w:br/>
              <w:t>[3] Category:21st-century Uruguayan male singers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目标期值含</w:t>
            </w:r>
            <w:r>
              <w:t xml:space="preserve"> opera singer/singer/Bass-baritone singer </w:t>
            </w:r>
            <w:r>
              <w:t>三项，答案仅列其一；已有项证据充分</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lastRenderedPageBreak/>
              <w:t>条目</w:t>
            </w:r>
            <w:r>
              <w:t xml:space="preserve"> Entry #77   As Good as It Gets (Q221594)   P577 publication date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When was As Good as It Gets published or released?</w:t>
            </w:r>
            <w:r>
              <w:br/>
            </w:r>
            <w:r>
              <w:rPr>
                <w:lang w:eastAsia="zh-CN"/>
              </w:rPr>
              <w:t>《尽善尽美》何时出版或发行？</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When did As Good as It Gets come out or become available?</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1997 (theatrical release on December 25, 1997; home media release on May 19, 1998).</w:t>
            </w:r>
          </w:p>
        </w:tc>
      </w:tr>
      <w:tr w:rsidR="006C14A1">
        <w:tc>
          <w:tcPr>
            <w:tcW w:w="4320" w:type="dxa"/>
          </w:tcPr>
          <w:p w:rsidR="006C14A1" w:rsidRDefault="00000000">
            <w:r>
              <w:t>再生答案</w:t>
            </w:r>
            <w:r>
              <w:t xml:space="preserve"> Regenerated answer</w:t>
            </w:r>
          </w:p>
        </w:tc>
        <w:tc>
          <w:tcPr>
            <w:tcW w:w="4320" w:type="dxa"/>
          </w:tcPr>
          <w:p w:rsidR="006C14A1" w:rsidRDefault="00000000">
            <w:r>
              <w:t>1997-12-23</w:t>
            </w:r>
          </w:p>
        </w:tc>
      </w:tr>
      <w:tr w:rsidR="006C14A1">
        <w:tc>
          <w:tcPr>
            <w:tcW w:w="4320" w:type="dxa"/>
          </w:tcPr>
          <w:p w:rsidR="006C14A1" w:rsidRDefault="00000000">
            <w:r>
              <w:t>目标期值</w:t>
            </w:r>
            <w:r>
              <w:t xml:space="preserve"> Target values</w:t>
            </w:r>
          </w:p>
        </w:tc>
        <w:tc>
          <w:tcPr>
            <w:tcW w:w="4320" w:type="dxa"/>
          </w:tcPr>
          <w:p w:rsidR="006C14A1" w:rsidRDefault="00000000">
            <w:r>
              <w:t>1997-12-23; 1997-12-25; 1998-02-12</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目标期另有</w:t>
            </w:r>
            <w:r>
              <w:t xml:space="preserve"> 1997-12-25</w:t>
            </w:r>
            <w:r>
              <w:t>、</w:t>
            </w:r>
            <w:r>
              <w:t xml:space="preserve">1998-02-12 </w:t>
            </w:r>
            <w:r>
              <w:t>两个日期值未列；无证据句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#78   Morgenshtern (Q59194713)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Morgenshtern?</w:t>
            </w:r>
            <w:r>
              <w:br/>
            </w:r>
            <w:r>
              <w:t>莫尔根施特恩的职业是什么？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Morgenshtern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Rapper, singer, songwriter, musician, YouTuber, record producer, and showman.</w:t>
            </w:r>
          </w:p>
        </w:tc>
      </w:tr>
      <w:tr w:rsidR="006C14A1">
        <w:tc>
          <w:tcPr>
            <w:tcW w:w="4320" w:type="dxa"/>
          </w:tcPr>
          <w:p w:rsidR="006C14A1" w:rsidRDefault="00000000">
            <w:r>
              <w:t>再生答案</w:t>
            </w:r>
            <w:r>
              <w:t xml:space="preserve"> Regenerated answer</w:t>
            </w:r>
          </w:p>
        </w:tc>
        <w:tc>
          <w:tcPr>
            <w:tcW w:w="4320" w:type="dxa"/>
          </w:tcPr>
          <w:p w:rsidR="006C14A1" w:rsidRDefault="00000000">
            <w:r>
              <w:t>Rapper, singer-songwriter, YouTuber, record producer, street musician, and former frontman of rock band MMD Crew.</w:t>
            </w:r>
          </w:p>
        </w:tc>
      </w:tr>
      <w:tr w:rsidR="006C14A1">
        <w:tc>
          <w:tcPr>
            <w:tcW w:w="4320" w:type="dxa"/>
          </w:tcPr>
          <w:p w:rsidR="006C14A1" w:rsidRDefault="00000000">
            <w:r>
              <w:t>目标期值</w:t>
            </w:r>
            <w:r>
              <w:t xml:space="preserve"> Target values</w:t>
            </w:r>
          </w:p>
        </w:tc>
        <w:tc>
          <w:tcPr>
            <w:tcW w:w="4320" w:type="dxa"/>
          </w:tcPr>
          <w:p w:rsidR="006C14A1" w:rsidRDefault="00000000">
            <w:r>
              <w:t>rapper; singer-songwriter; YouTuber</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Alisher Tagirovich Morgenshtern (né Valeyev; ; born 17 February 1998), known professionally as Morgenshtern, is a Russian rapper, singer-songwriter, and record producer.</w:t>
            </w:r>
            <w:r>
              <w:br/>
              <w:t>[2] Morgenshtern also worked as a street musician, and was the frontman of the rock band MMD Crew (short for "My Mother the Virgin Crew"), with whom he collaborated on a track with the Russian rapper Face and recorded under the aliases MamaVirgin and 1st July.</w:t>
            </w:r>
            <w:r>
              <w:br/>
              <w:t>[3] Category:21st-century Russian male rappers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r>
            <w:r>
              <w:lastRenderedPageBreak/>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record producer/street musician/</w:t>
            </w:r>
            <w:r>
              <w:t>前主唱超出目标值但有证据支持；</w:t>
            </w:r>
            <w:r>
              <w:t xml:space="preserve">YouTuber </w:t>
            </w:r>
            <w:r>
              <w:t>未被证据句覆盖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#86   Whoopi Goldberg (Q49001)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Whoopi Goldberg?</w:t>
            </w:r>
            <w:r>
              <w:br/>
            </w:r>
            <w:r>
              <w:t>乌比</w:t>
            </w:r>
            <w:r>
              <w:t>·</w:t>
            </w:r>
            <w:r>
              <w:t>戈德堡的职业是什么？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Whoopi Goldberg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Actor, comedian, author, and television personality.</w:t>
            </w:r>
          </w:p>
        </w:tc>
      </w:tr>
      <w:tr w:rsidR="006C14A1">
        <w:tc>
          <w:tcPr>
            <w:tcW w:w="4320" w:type="dxa"/>
          </w:tcPr>
          <w:p w:rsidR="006C14A1" w:rsidRDefault="00000000">
            <w:r>
              <w:t>再生答案</w:t>
            </w:r>
            <w:r>
              <w:t xml:space="preserve"> Regenerated answer</w:t>
            </w:r>
          </w:p>
        </w:tc>
        <w:tc>
          <w:tcPr>
            <w:tcW w:w="4320" w:type="dxa"/>
          </w:tcPr>
          <w:p w:rsidR="006C14A1" w:rsidRDefault="00000000">
            <w:r>
              <w:t>Actor, comedian, author, and television personality.</w:t>
            </w:r>
          </w:p>
        </w:tc>
      </w:tr>
      <w:tr w:rsidR="006C14A1">
        <w:tc>
          <w:tcPr>
            <w:tcW w:w="4320" w:type="dxa"/>
          </w:tcPr>
          <w:p w:rsidR="006C14A1" w:rsidRDefault="00000000">
            <w:r>
              <w:t>目标期值</w:t>
            </w:r>
            <w:r>
              <w:t xml:space="preserve"> Target values</w:t>
            </w:r>
          </w:p>
        </w:tc>
        <w:tc>
          <w:tcPr>
            <w:tcW w:w="4320" w:type="dxa"/>
          </w:tcPr>
          <w:p w:rsidR="006C14A1" w:rsidRDefault="00000000">
            <w: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Caryn Elaine Johnson (born November 13, 1955), She is one of 28 entertainers to receive the EGOT, consisting of an Emmy, a Grammy, an Oscar (Academy Award), and a Tony Award.</w:t>
            </w:r>
            <w:r>
              <w:br/>
              <w:t>[2] A10. winning a Daytime Emmy Award for Outstanding Talk Show Host from ten nominations, and hosted the Academy Awards four times.</w:t>
            </w:r>
            <w:r>
              <w:br/>
              <w:t>[3] The show ran from October 24, 1984, to March 10, 1985, and was taped and broadcast by HBO as Whoopi Goldberg: Direct from Broadway. The recording of the special was awarded the Grammy Award for Best Comedy Album, making Goldberg the first Black female comedian to win the Grammy.</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四项均属目标值；证据对</w:t>
            </w:r>
            <w:r>
              <w:t xml:space="preserve"> author </w:t>
            </w:r>
            <w:r>
              <w:t>等覆盖不足</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#90   Leo Ehlen (Q2595391)   P54 </w:t>
            </w:r>
            <w:r>
              <w:lastRenderedPageBreak/>
              <w:t>member of sports team</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sports team does Leo Ehlen play for?</w:t>
            </w:r>
            <w:r>
              <w:br/>
            </w:r>
            <w:r>
              <w:t>利奥</w:t>
            </w:r>
            <w:r>
              <w:t>·</w:t>
            </w:r>
            <w:r>
              <w:t>埃伦为哪支运动队效力？</w:t>
            </w:r>
          </w:p>
        </w:tc>
      </w:tr>
      <w:tr w:rsidR="006C14A1">
        <w:tc>
          <w:tcPr>
            <w:tcW w:w="4320" w:type="dxa"/>
          </w:tcPr>
          <w:p w:rsidR="006C14A1" w:rsidRDefault="00000000">
            <w:r>
              <w:t>改写查询</w:t>
            </w:r>
            <w:r>
              <w:t xml:space="preserve"> Paraphrase</w:t>
            </w:r>
          </w:p>
        </w:tc>
        <w:tc>
          <w:tcPr>
            <w:tcW w:w="4320" w:type="dxa"/>
          </w:tcPr>
          <w:p w:rsidR="006C14A1" w:rsidRDefault="00000000">
            <w:r>
              <w:t>For which sports team does Leo Ehlen play?</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Fortuna Sittard, Roda JC Kerkrade, K. Waterschei S.V. Thor Genk</w:t>
            </w:r>
          </w:p>
        </w:tc>
      </w:tr>
      <w:tr w:rsidR="006C14A1">
        <w:tc>
          <w:tcPr>
            <w:tcW w:w="4320" w:type="dxa"/>
          </w:tcPr>
          <w:p w:rsidR="006C14A1" w:rsidRDefault="00000000">
            <w:r>
              <w:t>再生答案</w:t>
            </w:r>
            <w:r>
              <w:t xml:space="preserve"> Regenerated answer</w:t>
            </w:r>
          </w:p>
        </w:tc>
        <w:tc>
          <w:tcPr>
            <w:tcW w:w="4320" w:type="dxa"/>
          </w:tcPr>
          <w:p w:rsidR="006C14A1" w:rsidRDefault="00000000">
            <w:r>
              <w:t>Fortuna Sittard, Roda JC Kerkrade, K. Waterschei S.V. Thor Genk</w:t>
            </w:r>
          </w:p>
        </w:tc>
      </w:tr>
      <w:tr w:rsidR="006C14A1">
        <w:tc>
          <w:tcPr>
            <w:tcW w:w="4320" w:type="dxa"/>
          </w:tcPr>
          <w:p w:rsidR="006C14A1" w:rsidRDefault="00000000">
            <w:r>
              <w:t>目标期值</w:t>
            </w:r>
            <w:r>
              <w:t xml:space="preserve"> Target values</w:t>
            </w:r>
          </w:p>
        </w:tc>
        <w:tc>
          <w:tcPr>
            <w:tcW w:w="4320" w:type="dxa"/>
          </w:tcPr>
          <w:p w:rsidR="006C14A1" w:rsidRDefault="00000000">
            <w:r>
              <w:t>Fortuna Sittard; Roda JC Kerkrade; K. Waterschei S.V. Thor Genk</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#93   Ozzy Osbourne (Q133151)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Ozzy Osbourne?</w:t>
            </w:r>
            <w:r>
              <w:br/>
            </w:r>
            <w:r>
              <w:t>奥齐</w:t>
            </w:r>
            <w:r>
              <w:t>·</w:t>
            </w:r>
            <w:r>
              <w:t>奥斯本的职业是什么？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Ozzy Osbourne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Singer, musician, songwriter, and media personality.</w:t>
            </w:r>
          </w:p>
        </w:tc>
      </w:tr>
      <w:tr w:rsidR="006C14A1">
        <w:tc>
          <w:tcPr>
            <w:tcW w:w="4320" w:type="dxa"/>
          </w:tcPr>
          <w:p w:rsidR="006C14A1" w:rsidRDefault="00000000">
            <w:r>
              <w:t>再生答案</w:t>
            </w:r>
            <w:r>
              <w:t xml:space="preserve"> Regenerated answer</w:t>
            </w:r>
          </w:p>
        </w:tc>
        <w:tc>
          <w:tcPr>
            <w:tcW w:w="4320" w:type="dxa"/>
          </w:tcPr>
          <w:p w:rsidR="006C14A1" w:rsidRDefault="00000000">
            <w:r>
              <w:t>Musician, rock singer, singer-songwriter, singer.</w:t>
            </w:r>
          </w:p>
        </w:tc>
      </w:tr>
      <w:tr w:rsidR="006C14A1">
        <w:tc>
          <w:tcPr>
            <w:tcW w:w="4320" w:type="dxa"/>
          </w:tcPr>
          <w:p w:rsidR="006C14A1" w:rsidRDefault="00000000">
            <w:r>
              <w:t>目标期值</w:t>
            </w:r>
            <w:r>
              <w:t xml:space="preserve"> Target values</w:t>
            </w:r>
          </w:p>
        </w:tc>
        <w:tc>
          <w:tcPr>
            <w:tcW w:w="4320" w:type="dxa"/>
          </w:tcPr>
          <w:p w:rsidR="006C14A1" w:rsidRDefault="00000000">
            <w:r>
              <w:t>musician; rock singer; singer-songwriter; singer</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John Michael "Ozzy" Osbourne (3 December 1948 – 22 July 2025) was an English singer, songwriter, and media personality.</w:t>
            </w:r>
            <w:r>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r>
            <w:r>
              <w:br/>
              <w:t xml:space="preserve">[3] In late 1967, Geezer Butler formed his first band, Rare Breed, and recruited Osbourne to be the singer. Osbourne and Butler reunited in another band, Polka Tulk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w:t>
            </w:r>
            <w:r>
              <w:lastRenderedPageBreak/>
              <w:t>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与目标值集一致，四项均有证据覆盖</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#99   Faroe Islands (Q4628)   P1082 population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population of Faroe Islands?</w:t>
            </w:r>
            <w:r>
              <w:br/>
            </w:r>
            <w:r>
              <w:t>法罗群岛的人口是多少？</w:t>
            </w:r>
          </w:p>
        </w:tc>
      </w:tr>
      <w:tr w:rsidR="006C14A1">
        <w:tc>
          <w:tcPr>
            <w:tcW w:w="4320" w:type="dxa"/>
          </w:tcPr>
          <w:p w:rsidR="006C14A1" w:rsidRDefault="00000000">
            <w:r>
              <w:t>改写查询</w:t>
            </w:r>
            <w:r>
              <w:t xml:space="preserve"> Paraphrase</w:t>
            </w:r>
          </w:p>
        </w:tc>
        <w:tc>
          <w:tcPr>
            <w:tcW w:w="4320" w:type="dxa"/>
          </w:tcPr>
          <w:p w:rsidR="006C14A1" w:rsidRDefault="00000000">
            <w:r>
              <w:t>How many people live in the Faroe Islands?</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49,469 to 54,149</w:t>
            </w:r>
          </w:p>
        </w:tc>
      </w:tr>
      <w:tr w:rsidR="006C14A1">
        <w:tc>
          <w:tcPr>
            <w:tcW w:w="4320" w:type="dxa"/>
          </w:tcPr>
          <w:p w:rsidR="006C14A1" w:rsidRDefault="00000000">
            <w:r>
              <w:t>再生答案</w:t>
            </w:r>
            <w:r>
              <w:t xml:space="preserve"> Regenerated answer</w:t>
            </w:r>
          </w:p>
        </w:tc>
        <w:tc>
          <w:tcPr>
            <w:tcW w:w="4320" w:type="dxa"/>
          </w:tcPr>
          <w:p w:rsidR="006C14A1" w:rsidRDefault="00000000">
            <w:r>
              <w:t>52154</w:t>
            </w:r>
          </w:p>
        </w:tc>
      </w:tr>
      <w:tr w:rsidR="006C14A1">
        <w:tc>
          <w:tcPr>
            <w:tcW w:w="4320" w:type="dxa"/>
          </w:tcPr>
          <w:p w:rsidR="006C14A1" w:rsidRDefault="00000000">
            <w:r>
              <w:t>目标期值</w:t>
            </w:r>
            <w:r>
              <w:t xml:space="preserve"> Target values</w:t>
            </w:r>
          </w:p>
        </w:tc>
        <w:tc>
          <w:tcPr>
            <w:tcW w:w="4320" w:type="dxa"/>
          </w:tcPr>
          <w:p w:rsidR="006C14A1" w:rsidRDefault="00000000">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52154 </w:t>
            </w:r>
            <w:r>
              <w:t>在目标值集合中，但无法确认是否为最新一期人口；无证据句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lastRenderedPageBreak/>
              <w:t>条目</w:t>
            </w:r>
            <w:r>
              <w:t xml:space="preserve"> Entry #107   Morgenshtern (Q59194713)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genre is Morgenshtern?</w:t>
            </w:r>
            <w:r>
              <w:br/>
            </w:r>
            <w:r>
              <w:t>莫尔根施特恩属于什么音乐流派？</w:t>
            </w:r>
          </w:p>
        </w:tc>
      </w:tr>
      <w:tr w:rsidR="006C14A1">
        <w:tc>
          <w:tcPr>
            <w:tcW w:w="4320" w:type="dxa"/>
          </w:tcPr>
          <w:p w:rsidR="006C14A1" w:rsidRDefault="00000000">
            <w:r>
              <w:t>改写查询</w:t>
            </w:r>
            <w:r>
              <w:t xml:space="preserve"> Paraphrase</w:t>
            </w:r>
          </w:p>
        </w:tc>
        <w:tc>
          <w:tcPr>
            <w:tcW w:w="4320" w:type="dxa"/>
          </w:tcPr>
          <w:p w:rsidR="006C14A1" w:rsidRDefault="00000000">
            <w:r>
              <w:t>What musical style or category does Morgenshtern belong to?</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Russian hip-hop, rock music, trap music, hip-hop.</w:t>
            </w:r>
          </w:p>
        </w:tc>
      </w:tr>
      <w:tr w:rsidR="006C14A1">
        <w:tc>
          <w:tcPr>
            <w:tcW w:w="4320" w:type="dxa"/>
          </w:tcPr>
          <w:p w:rsidR="006C14A1" w:rsidRDefault="00000000">
            <w:r>
              <w:t>再生答案</w:t>
            </w:r>
            <w:r>
              <w:t xml:space="preserve"> Regenerated answer</w:t>
            </w:r>
          </w:p>
        </w:tc>
        <w:tc>
          <w:tcPr>
            <w:tcW w:w="4320" w:type="dxa"/>
          </w:tcPr>
          <w:p w:rsidR="006C14A1" w:rsidRDefault="00000000">
            <w:r>
              <w:t>Russian hip-hop, rock music</w:t>
            </w:r>
          </w:p>
        </w:tc>
      </w:tr>
      <w:tr w:rsidR="006C14A1">
        <w:tc>
          <w:tcPr>
            <w:tcW w:w="4320" w:type="dxa"/>
          </w:tcPr>
          <w:p w:rsidR="006C14A1" w:rsidRDefault="00000000">
            <w:r>
              <w:t>目标期值</w:t>
            </w:r>
            <w:r>
              <w:t xml:space="preserve"> Target values</w:t>
            </w:r>
          </w:p>
        </w:tc>
        <w:tc>
          <w:tcPr>
            <w:tcW w:w="4320" w:type="dxa"/>
          </w:tcPr>
          <w:p w:rsidR="006C14A1" w:rsidRDefault="00000000">
            <w:r>
              <w:t>Russian hip-hop; rock music</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#108   Novaya Gazeta (Q170135)   P131 located in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administrative territorial entity is Novaya Gazeta located?</w:t>
            </w:r>
            <w:r>
              <w:br/>
            </w:r>
            <w:r>
              <w:t>《新报》位于哪个行政区划实体中？</w:t>
            </w:r>
          </w:p>
        </w:tc>
      </w:tr>
      <w:tr w:rsidR="006C14A1">
        <w:tc>
          <w:tcPr>
            <w:tcW w:w="4320" w:type="dxa"/>
          </w:tcPr>
          <w:p w:rsidR="006C14A1" w:rsidRDefault="00000000">
            <w:r>
              <w:t>改写查询</w:t>
            </w:r>
            <w:r>
              <w:t xml:space="preserve"> Paraphrase</w:t>
            </w:r>
          </w:p>
        </w:tc>
        <w:tc>
          <w:tcPr>
            <w:tcW w:w="4320" w:type="dxa"/>
          </w:tcPr>
          <w:p w:rsidR="006C14A1" w:rsidRDefault="00000000">
            <w:r>
              <w:t>What administrative territorial entity is Novaya Gazeta based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Moscow</w:t>
            </w:r>
          </w:p>
        </w:tc>
      </w:tr>
      <w:tr w:rsidR="006C14A1">
        <w:tc>
          <w:tcPr>
            <w:tcW w:w="4320" w:type="dxa"/>
          </w:tcPr>
          <w:p w:rsidR="006C14A1" w:rsidRDefault="00000000">
            <w:r>
              <w:t>再生答案</w:t>
            </w:r>
            <w:r>
              <w:t xml:space="preserve"> Regenerated answer</w:t>
            </w:r>
          </w:p>
        </w:tc>
        <w:tc>
          <w:tcPr>
            <w:tcW w:w="4320" w:type="dxa"/>
          </w:tcPr>
          <w:p w:rsidR="006C14A1" w:rsidRDefault="00000000">
            <w:r>
              <w:t>Moscow</w:t>
            </w:r>
          </w:p>
        </w:tc>
      </w:tr>
      <w:tr w:rsidR="006C14A1">
        <w:tc>
          <w:tcPr>
            <w:tcW w:w="4320" w:type="dxa"/>
          </w:tcPr>
          <w:p w:rsidR="006C14A1" w:rsidRDefault="00000000">
            <w:r>
              <w:t>目标期值</w:t>
            </w:r>
            <w:r>
              <w:t xml:space="preserve"> Target values</w:t>
            </w:r>
          </w:p>
        </w:tc>
        <w:tc>
          <w:tcPr>
            <w:tcW w:w="4320" w:type="dxa"/>
          </w:tcPr>
          <w:p w:rsidR="006C14A1" w:rsidRDefault="00000000">
            <w:r>
              <w:t>Moscow</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 headquarters = Moscow (formerly)</w:t>
            </w:r>
            <w:r>
              <w:br/>
              <w:t>[2] 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w:t>
            </w:r>
            <w:r>
              <w:br/>
              <w:t>[3] Since then Novaya Gazeta has appeared online only, though its editorial team is still working out of Moscow, which is seen by some as one sign of resistance. English-language articles on the website are published on a weekly basis in the form of the Russia, Explained newsletter.</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w:t>
            </w:r>
            <w:r>
              <w:lastRenderedPageBreak/>
              <w:t xml:space="preserve">unsupported   □ </w:t>
            </w:r>
            <w:r>
              <w:t>无法判断</w:t>
            </w:r>
            <w:r>
              <w:t xml:space="preserve"> indeterminate</w:t>
            </w:r>
            <w:r>
              <w:br/>
            </w:r>
            <w:r>
              <w:t>备注</w:t>
            </w:r>
            <w:r>
              <w:t xml:space="preserve"> notes: </w:t>
            </w:r>
            <w:r>
              <w:t>与目标值一致；但证据句标注</w:t>
            </w:r>
            <w:r>
              <w:t xml:space="preserve"> headquarters=Moscow (formerly)</w:t>
            </w:r>
            <w:r>
              <w:t>，</w:t>
            </w:r>
            <w:r>
              <w:t>2022</w:t>
            </w:r>
            <w:r>
              <w:t>年迁出后仅采编团队仍在莫斯科</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#112   Laura Pescatori (Q18345424)   P27 country of citizenship</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country of citizenship of Laura Pescatori?</w:t>
            </w:r>
            <w:r>
              <w:br/>
            </w:r>
            <w:r>
              <w:t>劳拉</w:t>
            </w:r>
            <w:r>
              <w:t>·</w:t>
            </w:r>
            <w:r>
              <w:t>佩斯卡托里的国籍是什么？</w:t>
            </w:r>
          </w:p>
        </w:tc>
      </w:tr>
      <w:tr w:rsidR="006C14A1">
        <w:tc>
          <w:tcPr>
            <w:tcW w:w="4320" w:type="dxa"/>
          </w:tcPr>
          <w:p w:rsidR="006C14A1" w:rsidRDefault="00000000">
            <w:r>
              <w:t>改写查询</w:t>
            </w:r>
            <w:r>
              <w:t xml:space="preserve"> Paraphrase</w:t>
            </w:r>
          </w:p>
        </w:tc>
        <w:tc>
          <w:tcPr>
            <w:tcW w:w="4320" w:type="dxa"/>
          </w:tcPr>
          <w:p w:rsidR="006C14A1" w:rsidRDefault="00000000">
            <w:r>
              <w:t>What nation does Laura Pescatori hold citizenship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Spain, Kingdom of Italy</w:t>
            </w:r>
          </w:p>
        </w:tc>
      </w:tr>
      <w:tr w:rsidR="006C14A1">
        <w:tc>
          <w:tcPr>
            <w:tcW w:w="4320" w:type="dxa"/>
          </w:tcPr>
          <w:p w:rsidR="006C14A1" w:rsidRDefault="00000000">
            <w:r>
              <w:t>再生答案</w:t>
            </w:r>
            <w:r>
              <w:t xml:space="preserve"> Regenerated answer</w:t>
            </w:r>
          </w:p>
        </w:tc>
        <w:tc>
          <w:tcPr>
            <w:tcW w:w="4320" w:type="dxa"/>
          </w:tcPr>
          <w:p w:rsidR="006C14A1" w:rsidRDefault="00000000">
            <w:r>
              <w:t>Spain, Duchy of Parma and Piacenza</w:t>
            </w:r>
          </w:p>
        </w:tc>
      </w:tr>
      <w:tr w:rsidR="006C14A1">
        <w:tc>
          <w:tcPr>
            <w:tcW w:w="4320" w:type="dxa"/>
          </w:tcPr>
          <w:p w:rsidR="006C14A1" w:rsidRDefault="00000000">
            <w:r>
              <w:t>目标期值</w:t>
            </w:r>
            <w:r>
              <w:t xml:space="preserve"> Target values</w:t>
            </w:r>
          </w:p>
        </w:tc>
        <w:tc>
          <w:tcPr>
            <w:tcW w:w="4320" w:type="dxa"/>
          </w:tcPr>
          <w:p w:rsidR="006C14A1" w:rsidRDefault="00000000">
            <w:r>
              <w:t>Spain; Duchy of Parma and Piacenza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Laura Pescatori ( ) was an influential favorite of the queen of Spain, Elisabeth Farnese.</w:t>
            </w:r>
            <w:r>
              <w:br/>
              <w:t>[2] She did not accompany her in her retinue when Elisabeth left Italy for her marriage to King Philip V of Spain in 1714.</w:t>
            </w:r>
            <w:r>
              <w:br/>
              <w:t>[3] In Spain, Elisabeth quickly became the de facto ruler through the king and by the guidance of the Parmese ambassador, Cardinal Alberoni.</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与目标值集一致；证据仅间接指向西班牙与帕尔马背景，国籍未直接陈述</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#113   Loch Alsh (Q2238795)   P17 country</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country is Loch Alsh located?</w:t>
            </w:r>
            <w:r>
              <w:br/>
            </w:r>
            <w:r>
              <w:t>阿尔什湖位于哪个国家？</w:t>
            </w:r>
          </w:p>
        </w:tc>
      </w:tr>
      <w:tr w:rsidR="006C14A1">
        <w:tc>
          <w:tcPr>
            <w:tcW w:w="4320" w:type="dxa"/>
          </w:tcPr>
          <w:p w:rsidR="006C14A1" w:rsidRDefault="00000000">
            <w:r>
              <w:t>改写查询</w:t>
            </w:r>
            <w:r>
              <w:t xml:space="preserve"> Paraphrase</w:t>
            </w:r>
          </w:p>
        </w:tc>
        <w:tc>
          <w:tcPr>
            <w:tcW w:w="4320" w:type="dxa"/>
          </w:tcPr>
          <w:p w:rsidR="006C14A1" w:rsidRDefault="00000000">
            <w:r>
              <w:t>Which nation contains Loch Alsh?</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United Kingdom</w:t>
            </w:r>
          </w:p>
        </w:tc>
      </w:tr>
      <w:tr w:rsidR="006C14A1">
        <w:tc>
          <w:tcPr>
            <w:tcW w:w="4320" w:type="dxa"/>
          </w:tcPr>
          <w:p w:rsidR="006C14A1" w:rsidRDefault="00000000">
            <w:r>
              <w:t>再生答案</w:t>
            </w:r>
            <w:r>
              <w:t xml:space="preserve"> Regenerated answer</w:t>
            </w:r>
          </w:p>
        </w:tc>
        <w:tc>
          <w:tcPr>
            <w:tcW w:w="4320" w:type="dxa"/>
          </w:tcPr>
          <w:p w:rsidR="006C14A1" w:rsidRDefault="00000000">
            <w:r>
              <w:t>United Kingdom</w:t>
            </w:r>
          </w:p>
        </w:tc>
      </w:tr>
      <w:tr w:rsidR="006C14A1">
        <w:tc>
          <w:tcPr>
            <w:tcW w:w="4320" w:type="dxa"/>
          </w:tcPr>
          <w:p w:rsidR="006C14A1" w:rsidRDefault="00000000">
            <w:r>
              <w:t>目标期值</w:t>
            </w:r>
            <w:r>
              <w:t xml:space="preserve"> Target values</w:t>
            </w:r>
          </w:p>
        </w:tc>
        <w:tc>
          <w:tcPr>
            <w:tcW w:w="4320" w:type="dxa"/>
          </w:tcPr>
          <w:p w:rsidR="006C14A1" w:rsidRDefault="00000000">
            <w:r>
              <w:t>United Kingdom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w:t>
            </w:r>
            <w:r>
              <w:lastRenderedPageBreak/>
              <w:t xml:space="preserve">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#118   Assender Glacier (Q4808732)   P131 located in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In which administrative territorial entity is Assender Glacier located?</w:t>
            </w:r>
            <w:r>
              <w:br/>
            </w:r>
            <w:r>
              <w:t>阿森德冰川位于哪个行政领土实体？</w:t>
            </w:r>
          </w:p>
        </w:tc>
      </w:tr>
      <w:tr w:rsidR="006C14A1">
        <w:tc>
          <w:tcPr>
            <w:tcW w:w="4320" w:type="dxa"/>
          </w:tcPr>
          <w:p w:rsidR="006C14A1" w:rsidRDefault="00000000">
            <w:r>
              <w:t>改写查询</w:t>
            </w:r>
            <w:r>
              <w:t xml:space="preserve"> Paraphrase</w:t>
            </w:r>
          </w:p>
        </w:tc>
        <w:tc>
          <w:tcPr>
            <w:tcW w:w="4320" w:type="dxa"/>
          </w:tcPr>
          <w:p w:rsidR="006C14A1" w:rsidRDefault="00000000">
            <w:r>
              <w:t>What administrative territorial entity contains Assender Glacier?</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Antarctic Treaty area</w:t>
            </w:r>
          </w:p>
        </w:tc>
      </w:tr>
      <w:tr w:rsidR="006C14A1">
        <w:tc>
          <w:tcPr>
            <w:tcW w:w="4320" w:type="dxa"/>
          </w:tcPr>
          <w:p w:rsidR="006C14A1" w:rsidRDefault="00000000">
            <w:r>
              <w:t>再生答案</w:t>
            </w:r>
            <w:r>
              <w:t xml:space="preserve"> Regenerated answer</w:t>
            </w:r>
          </w:p>
        </w:tc>
        <w:tc>
          <w:tcPr>
            <w:tcW w:w="4320" w:type="dxa"/>
          </w:tcPr>
          <w:p w:rsidR="006C14A1" w:rsidRDefault="00000000">
            <w:r>
              <w:t>Antarctic Treaty area</w:t>
            </w:r>
          </w:p>
        </w:tc>
      </w:tr>
      <w:tr w:rsidR="006C14A1">
        <w:tc>
          <w:tcPr>
            <w:tcW w:w="4320" w:type="dxa"/>
          </w:tcPr>
          <w:p w:rsidR="006C14A1" w:rsidRDefault="00000000">
            <w:r>
              <w:t>目标期值</w:t>
            </w:r>
            <w:r>
              <w:t xml:space="preserve"> Target values</w:t>
            </w:r>
          </w:p>
        </w:tc>
        <w:tc>
          <w:tcPr>
            <w:tcW w:w="4320" w:type="dxa"/>
          </w:tcPr>
          <w:p w:rsidR="006C14A1" w:rsidRDefault="00000000">
            <w:r>
              <w:t>Antarctic Treaty area</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#121   Domenico Gizzi (Q3713067)   P570 date of death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When did Domenico Gizzi die?</w:t>
            </w:r>
            <w:r>
              <w:br/>
            </w:r>
            <w:r>
              <w:t>多梅尼科</w:t>
            </w:r>
            <w:r>
              <w:t>·</w:t>
            </w:r>
            <w:r>
              <w:t>吉齐是什么时候去世的？</w:t>
            </w:r>
          </w:p>
        </w:tc>
      </w:tr>
      <w:tr w:rsidR="006C14A1">
        <w:tc>
          <w:tcPr>
            <w:tcW w:w="4320" w:type="dxa"/>
          </w:tcPr>
          <w:p w:rsidR="006C14A1" w:rsidRDefault="00000000">
            <w:r>
              <w:t>改写查询</w:t>
            </w:r>
            <w:r>
              <w:t xml:space="preserve"> Paraphrase</w:t>
            </w:r>
          </w:p>
        </w:tc>
        <w:tc>
          <w:tcPr>
            <w:tcW w:w="4320" w:type="dxa"/>
          </w:tcPr>
          <w:p w:rsidR="006C14A1" w:rsidRDefault="00000000">
            <w:r>
              <w:t>What was the date of Domenico Gizzi's death?</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1745</w:t>
            </w:r>
          </w:p>
        </w:tc>
      </w:tr>
      <w:tr w:rsidR="006C14A1">
        <w:tc>
          <w:tcPr>
            <w:tcW w:w="4320" w:type="dxa"/>
          </w:tcPr>
          <w:p w:rsidR="006C14A1" w:rsidRDefault="00000000">
            <w:r>
              <w:t>再生答案</w:t>
            </w:r>
            <w:r>
              <w:t xml:space="preserve"> Regenerated answer</w:t>
            </w:r>
          </w:p>
        </w:tc>
        <w:tc>
          <w:tcPr>
            <w:tcW w:w="4320" w:type="dxa"/>
          </w:tcPr>
          <w:p w:rsidR="006C14A1" w:rsidRDefault="00000000">
            <w:r>
              <w:t>1745-01-01</w:t>
            </w:r>
          </w:p>
        </w:tc>
      </w:tr>
      <w:tr w:rsidR="006C14A1">
        <w:tc>
          <w:tcPr>
            <w:tcW w:w="4320" w:type="dxa"/>
          </w:tcPr>
          <w:p w:rsidR="006C14A1" w:rsidRDefault="00000000">
            <w:r>
              <w:t>目标期值</w:t>
            </w:r>
            <w:r>
              <w:t xml:space="preserve"> Target values</w:t>
            </w:r>
          </w:p>
        </w:tc>
        <w:tc>
          <w:tcPr>
            <w:tcW w:w="4320" w:type="dxa"/>
          </w:tcPr>
          <w:p w:rsidR="006C14A1" w:rsidRDefault="00000000">
            <w:r>
              <w:t>1745-01-01</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与目标值一致；经核实</w:t>
            </w:r>
            <w:r>
              <w:t xml:space="preserve"> Wikidata </w:t>
            </w:r>
            <w:r>
              <w:t>存</w:t>
            </w:r>
            <w:r>
              <w:lastRenderedPageBreak/>
              <w:t>储精度为年（</w:t>
            </w:r>
            <w:r>
              <w:t>precision=9</w:t>
            </w:r>
            <w:r>
              <w:t>），</w:t>
            </w:r>
            <w:r>
              <w:t xml:space="preserve">01-01 </w:t>
            </w:r>
            <w:r>
              <w:t>为序列化占位；无证据句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#125   Helen Deutsch (Q1601828)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Helen Deutsch?</w:t>
            </w:r>
            <w:r>
              <w:br/>
            </w:r>
            <w:r>
              <w:t>海伦</w:t>
            </w:r>
            <w:r>
              <w:t>·</w:t>
            </w:r>
            <w:r>
              <w:t>多伊奇的职业是什么？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Helen Deutsch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Screenwriter, journalist, songwriter, theatre critic, director</w:t>
            </w:r>
          </w:p>
        </w:tc>
      </w:tr>
      <w:tr w:rsidR="006C14A1">
        <w:tc>
          <w:tcPr>
            <w:tcW w:w="4320" w:type="dxa"/>
          </w:tcPr>
          <w:p w:rsidR="006C14A1" w:rsidRDefault="00000000">
            <w:r>
              <w:t>再生答案</w:t>
            </w:r>
            <w:r>
              <w:t xml:space="preserve"> Regenerated answer</w:t>
            </w:r>
          </w:p>
        </w:tc>
        <w:tc>
          <w:tcPr>
            <w:tcW w:w="4320" w:type="dxa"/>
          </w:tcPr>
          <w:p w:rsidR="006C14A1" w:rsidRDefault="00000000">
            <w:r>
              <w:t>Screenwriter, journalist, and songwriter.</w:t>
            </w:r>
          </w:p>
        </w:tc>
      </w:tr>
      <w:tr w:rsidR="006C14A1">
        <w:tc>
          <w:tcPr>
            <w:tcW w:w="4320" w:type="dxa"/>
          </w:tcPr>
          <w:p w:rsidR="006C14A1" w:rsidRDefault="00000000">
            <w:r>
              <w:t>目标期值</w:t>
            </w:r>
            <w:r>
              <w:t xml:space="preserve"> Target values</w:t>
            </w:r>
          </w:p>
        </w:tc>
        <w:tc>
          <w:tcPr>
            <w:tcW w:w="4320" w:type="dxa"/>
          </w:tcPr>
          <w:p w:rsidR="006C14A1" w:rsidRDefault="00000000">
            <w:r>
              <w:t>screenwriter; playwright; writer; film producer; journalist; theatre critic; poet; songwriter; composer</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Helen Deutsch (March 21, 1906 – March 15, 1992) was an American screenwriter, journalist, and songwriter.</w:t>
            </w:r>
            <w:r>
              <w:br/>
              <w:t>[2] Deutsch was nominated for the Academy Award for the screenplay of Lili, which won her a Golden Globe Award, as well as awards from the Cannes Film Festival and Writers Guild of America.</w:t>
            </w:r>
            <w:r>
              <w:br/>
              <w:t>[3] Category:Screenwriters from New York City</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三项与目标期首句一致；目标期另有</w:t>
            </w:r>
            <w:r>
              <w:t xml:space="preserve"> playwright/writer </w:t>
            </w:r>
            <w:r>
              <w:t>等</w:t>
            </w:r>
            <w:r>
              <w:t>6</w:t>
            </w:r>
            <w:r>
              <w:t>值未列</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#129   Nappily Ever After (Q44638200)   P136 genre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genre is Nappily Ever After?</w:t>
            </w:r>
            <w:r>
              <w:br/>
            </w:r>
            <w:r>
              <w:t>《</w:t>
            </w:r>
            <w:r>
              <w:t>Nappily Ever After</w:t>
            </w:r>
            <w:r>
              <w:t>》属于什么类型？</w:t>
            </w:r>
          </w:p>
        </w:tc>
      </w:tr>
      <w:tr w:rsidR="006C14A1">
        <w:tc>
          <w:tcPr>
            <w:tcW w:w="4320" w:type="dxa"/>
          </w:tcPr>
          <w:p w:rsidR="006C14A1" w:rsidRDefault="00000000">
            <w:r>
              <w:t>改写查询</w:t>
            </w:r>
            <w:r>
              <w:t xml:space="preserve"> Paraphrase</w:t>
            </w:r>
          </w:p>
        </w:tc>
        <w:tc>
          <w:tcPr>
            <w:tcW w:w="4320" w:type="dxa"/>
          </w:tcPr>
          <w:p w:rsidR="006C14A1" w:rsidRDefault="00000000">
            <w:r>
              <w:t>What category or type of film is Nappily Ever After?</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Romantic comedy.</w:t>
            </w:r>
          </w:p>
        </w:tc>
      </w:tr>
      <w:tr w:rsidR="006C14A1">
        <w:tc>
          <w:tcPr>
            <w:tcW w:w="4320" w:type="dxa"/>
          </w:tcPr>
          <w:p w:rsidR="006C14A1" w:rsidRDefault="00000000">
            <w:r>
              <w:t>再生答案</w:t>
            </w:r>
            <w:r>
              <w:t xml:space="preserve"> Regenerated answer</w:t>
            </w:r>
          </w:p>
        </w:tc>
        <w:tc>
          <w:tcPr>
            <w:tcW w:w="4320" w:type="dxa"/>
          </w:tcPr>
          <w:p w:rsidR="006C14A1" w:rsidRDefault="00000000">
            <w:r>
              <w:t>Romantic comedy film.</w:t>
            </w:r>
          </w:p>
        </w:tc>
      </w:tr>
      <w:tr w:rsidR="006C14A1">
        <w:tc>
          <w:tcPr>
            <w:tcW w:w="4320" w:type="dxa"/>
          </w:tcPr>
          <w:p w:rsidR="006C14A1" w:rsidRDefault="00000000">
            <w:r>
              <w:t>目标期值</w:t>
            </w:r>
            <w:r>
              <w:t xml:space="preserve"> Target values</w:t>
            </w:r>
          </w:p>
        </w:tc>
        <w:tc>
          <w:tcPr>
            <w:tcW w:w="4320" w:type="dxa"/>
          </w:tcPr>
          <w:p w:rsidR="006C14A1" w:rsidRDefault="00000000">
            <w:r>
              <w:t>romantic comedy film</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Nappily Ever After is a 2018 American romantic comedy film directed by Haifaa al-Mansour and written by Adam Brooks and Cee Marcellus.</w:t>
            </w:r>
            <w:r>
              <w:br/>
              <w:t xml:space="preserve">[2] Category:African-American romantic comedy </w:t>
            </w:r>
            <w:r>
              <w:lastRenderedPageBreak/>
              <w:t>films</w:t>
            </w:r>
            <w:r>
              <w:br/>
              <w:t>[3] Category:English-language romantic comedy films</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与目标值一致，证据句与类别明确</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#132   Hiroichi Sakai (Q11424907)   P20 place of death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Where did Hiroichi Sakai die?</w:t>
            </w:r>
            <w:r>
              <w:br/>
            </w:r>
            <w:r>
              <w:t>酒井宏一在哪里去世？</w:t>
            </w:r>
          </w:p>
        </w:tc>
      </w:tr>
      <w:tr w:rsidR="006C14A1">
        <w:tc>
          <w:tcPr>
            <w:tcW w:w="4320" w:type="dxa"/>
          </w:tcPr>
          <w:p w:rsidR="006C14A1" w:rsidRDefault="00000000">
            <w:r>
              <w:t>改写查询</w:t>
            </w:r>
            <w:r>
              <w:t xml:space="preserve"> Paraphrase</w:t>
            </w:r>
          </w:p>
        </w:tc>
        <w:tc>
          <w:tcPr>
            <w:tcW w:w="4320" w:type="dxa"/>
          </w:tcPr>
          <w:p w:rsidR="006C14A1" w:rsidRDefault="00000000">
            <w:r>
              <w:t>In what location did Hiroichi Sakai pass away?</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Kainan</w:t>
            </w:r>
          </w:p>
        </w:tc>
      </w:tr>
      <w:tr w:rsidR="006C14A1">
        <w:tc>
          <w:tcPr>
            <w:tcW w:w="4320" w:type="dxa"/>
          </w:tcPr>
          <w:p w:rsidR="006C14A1" w:rsidRDefault="00000000">
            <w:r>
              <w:t>再生答案</w:t>
            </w:r>
            <w:r>
              <w:t xml:space="preserve"> Regenerated answer</w:t>
            </w:r>
          </w:p>
        </w:tc>
        <w:tc>
          <w:tcPr>
            <w:tcW w:w="4320" w:type="dxa"/>
          </w:tcPr>
          <w:p w:rsidR="006C14A1" w:rsidRDefault="00000000">
            <w:r>
              <w:t>Kainan</w:t>
            </w:r>
          </w:p>
        </w:tc>
      </w:tr>
      <w:tr w:rsidR="006C14A1">
        <w:tc>
          <w:tcPr>
            <w:tcW w:w="4320" w:type="dxa"/>
          </w:tcPr>
          <w:p w:rsidR="006C14A1" w:rsidRDefault="00000000">
            <w:r>
              <w:t>目标期值</w:t>
            </w:r>
            <w:r>
              <w:t xml:space="preserve"> Target values</w:t>
            </w:r>
          </w:p>
        </w:tc>
        <w:tc>
          <w:tcPr>
            <w:tcW w:w="4320" w:type="dxa"/>
          </w:tcPr>
          <w:p w:rsidR="006C14A1" w:rsidRDefault="00000000">
            <w:r>
              <w:t>Kainan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#133   Ugrin Csák (Q3622732)   P570 date of death</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When did Ugrin Csák die?</w:t>
            </w:r>
            <w:r>
              <w:br/>
            </w:r>
            <w:r>
              <w:t>乌格林</w:t>
            </w:r>
            <w:r>
              <w:t>·</w:t>
            </w:r>
            <w:r>
              <w:t>恰克何时去世？</w:t>
            </w:r>
          </w:p>
        </w:tc>
      </w:tr>
      <w:tr w:rsidR="006C14A1">
        <w:tc>
          <w:tcPr>
            <w:tcW w:w="4320" w:type="dxa"/>
          </w:tcPr>
          <w:p w:rsidR="006C14A1" w:rsidRDefault="00000000">
            <w:r>
              <w:t>改写查询</w:t>
            </w:r>
            <w:r>
              <w:t xml:space="preserve"> Paraphrase</w:t>
            </w:r>
          </w:p>
        </w:tc>
        <w:tc>
          <w:tcPr>
            <w:tcW w:w="4320" w:type="dxa"/>
          </w:tcPr>
          <w:p w:rsidR="006C14A1" w:rsidRDefault="00000000">
            <w:r>
              <w:t>When did Ugrin Csák pass away?</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1311</w:t>
            </w:r>
          </w:p>
        </w:tc>
      </w:tr>
      <w:tr w:rsidR="006C14A1">
        <w:tc>
          <w:tcPr>
            <w:tcW w:w="4320" w:type="dxa"/>
          </w:tcPr>
          <w:p w:rsidR="006C14A1" w:rsidRDefault="00000000">
            <w:r>
              <w:t>再生答案</w:t>
            </w:r>
            <w:r>
              <w:t xml:space="preserve"> Regenerated answer</w:t>
            </w:r>
          </w:p>
        </w:tc>
        <w:tc>
          <w:tcPr>
            <w:tcW w:w="4320" w:type="dxa"/>
          </w:tcPr>
          <w:p w:rsidR="006C14A1" w:rsidRDefault="00000000">
            <w:r>
              <w:t>1311</w:t>
            </w:r>
          </w:p>
        </w:tc>
      </w:tr>
      <w:tr w:rsidR="006C14A1">
        <w:tc>
          <w:tcPr>
            <w:tcW w:w="4320" w:type="dxa"/>
          </w:tcPr>
          <w:p w:rsidR="006C14A1" w:rsidRDefault="00000000">
            <w:r>
              <w:t>目标期值</w:t>
            </w:r>
            <w:r>
              <w:t xml:space="preserve"> Target values</w:t>
            </w:r>
          </w:p>
        </w:tc>
        <w:tc>
          <w:tcPr>
            <w:tcW w:w="4320" w:type="dxa"/>
          </w:tcPr>
          <w:p w:rsidR="006C14A1" w:rsidRDefault="00000000">
            <w:r>
              <w:t>1311-01-01</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w:t>
            </w:r>
            <w:r>
              <w:lastRenderedPageBreak/>
              <w:t xml:space="preserve">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与目标值年精度一致（经核实</w:t>
            </w:r>
            <w:r>
              <w:t xml:space="preserve"> precision=9</w:t>
            </w:r>
            <w:r>
              <w:t>）；无证据句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#136   The Fifth Element (Q106506)   P577 publication date</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pPr>
              <w:rPr>
                <w:lang w:eastAsia="zh-CN"/>
              </w:rPr>
            </w:pPr>
            <w:r>
              <w:t>When was The Fifth Element published or released?</w:t>
            </w:r>
            <w:r>
              <w:br/>
            </w:r>
            <w:r>
              <w:rPr>
                <w:lang w:eastAsia="zh-CN"/>
              </w:rPr>
              <w:t>《第五元素》何时出版或发行？</w:t>
            </w:r>
          </w:p>
        </w:tc>
      </w:tr>
      <w:tr w:rsidR="006C14A1">
        <w:tc>
          <w:tcPr>
            <w:tcW w:w="4320" w:type="dxa"/>
          </w:tcPr>
          <w:p w:rsidR="006C14A1" w:rsidRDefault="00000000">
            <w:proofErr w:type="spellStart"/>
            <w:r>
              <w:t>改写查询</w:t>
            </w:r>
            <w:proofErr w:type="spellEnd"/>
            <w:r>
              <w:t xml:space="preserve"> Paraphrase</w:t>
            </w:r>
          </w:p>
        </w:tc>
        <w:tc>
          <w:tcPr>
            <w:tcW w:w="4320" w:type="dxa"/>
          </w:tcPr>
          <w:p w:rsidR="006C14A1" w:rsidRDefault="00000000">
            <w:r>
              <w:t>When did The Fifth Element come out?</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1997</w:t>
            </w:r>
          </w:p>
        </w:tc>
      </w:tr>
      <w:tr w:rsidR="006C14A1">
        <w:tc>
          <w:tcPr>
            <w:tcW w:w="4320" w:type="dxa"/>
          </w:tcPr>
          <w:p w:rsidR="006C14A1" w:rsidRDefault="00000000">
            <w:r>
              <w:t>再生答案</w:t>
            </w:r>
            <w:r>
              <w:t xml:space="preserve"> Regenerated answer</w:t>
            </w:r>
          </w:p>
        </w:tc>
        <w:tc>
          <w:tcPr>
            <w:tcW w:w="4320" w:type="dxa"/>
          </w:tcPr>
          <w:p w:rsidR="006C14A1" w:rsidRDefault="00000000">
            <w:r>
              <w:t>1997-05-07, 1997-05-09, 1997-08-22, 1997-08-28</w:t>
            </w:r>
          </w:p>
        </w:tc>
      </w:tr>
      <w:tr w:rsidR="006C14A1">
        <w:tc>
          <w:tcPr>
            <w:tcW w:w="4320" w:type="dxa"/>
          </w:tcPr>
          <w:p w:rsidR="006C14A1" w:rsidRDefault="00000000">
            <w:r>
              <w:t>目标期值</w:t>
            </w:r>
            <w:r>
              <w:t xml:space="preserve"> Target values</w:t>
            </w:r>
          </w:p>
        </w:tc>
        <w:tc>
          <w:tcPr>
            <w:tcW w:w="4320" w:type="dxa"/>
          </w:tcPr>
          <w:p w:rsidR="006C14A1" w:rsidRDefault="00000000">
            <w:r>
              <w:t>1997-05-07; 1997-05-09; 1997-08-22; 1997-08-28</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与目标值集一致；无证据句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#139   Bronislav Kaminski (Q466228)   P166 award received</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Which award did Bronislav Kaminski receive?</w:t>
            </w:r>
            <w:r>
              <w:br/>
            </w:r>
            <w:r>
              <w:t>布罗尼斯拉夫</w:t>
            </w:r>
            <w:r>
              <w:t>·</w:t>
            </w:r>
            <w:r>
              <w:t>卡明斯基获得了什么奖项？</w:t>
            </w:r>
          </w:p>
        </w:tc>
      </w:tr>
      <w:tr w:rsidR="006C14A1">
        <w:tc>
          <w:tcPr>
            <w:tcW w:w="4320" w:type="dxa"/>
          </w:tcPr>
          <w:p w:rsidR="006C14A1" w:rsidRDefault="00000000">
            <w:r>
              <w:t>改写查询</w:t>
            </w:r>
            <w:r>
              <w:t xml:space="preserve"> Paraphrase</w:t>
            </w:r>
          </w:p>
        </w:tc>
        <w:tc>
          <w:tcPr>
            <w:tcW w:w="4320" w:type="dxa"/>
          </w:tcPr>
          <w:p w:rsidR="006C14A1" w:rsidRDefault="00000000">
            <w:r>
              <w:t>What honor or decoration was given to Bronislav Kaminski?</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Iron Cross 1st Class</w:t>
            </w:r>
          </w:p>
        </w:tc>
      </w:tr>
      <w:tr w:rsidR="006C14A1">
        <w:tc>
          <w:tcPr>
            <w:tcW w:w="4320" w:type="dxa"/>
          </w:tcPr>
          <w:p w:rsidR="006C14A1" w:rsidRDefault="00000000">
            <w:r>
              <w:t>再生答案</w:t>
            </w:r>
            <w:r>
              <w:t xml:space="preserve"> Regenerated answer</w:t>
            </w:r>
          </w:p>
        </w:tc>
        <w:tc>
          <w:tcPr>
            <w:tcW w:w="4320" w:type="dxa"/>
          </w:tcPr>
          <w:p w:rsidR="006C14A1" w:rsidRDefault="00000000">
            <w:r>
              <w:t>Iron Cross (1939), 1st class</w:t>
            </w:r>
          </w:p>
        </w:tc>
      </w:tr>
      <w:tr w:rsidR="006C14A1">
        <w:tc>
          <w:tcPr>
            <w:tcW w:w="4320" w:type="dxa"/>
          </w:tcPr>
          <w:p w:rsidR="006C14A1" w:rsidRDefault="00000000">
            <w:r>
              <w:t>目标期值</w:t>
            </w:r>
            <w:r>
              <w:t xml:space="preserve"> Target values</w:t>
            </w:r>
          </w:p>
        </w:tc>
        <w:tc>
          <w:tcPr>
            <w:tcW w:w="4320" w:type="dxa"/>
          </w:tcPr>
          <w:p w:rsidR="006C14A1" w:rsidRDefault="00000000">
            <w:r>
              <w:t>Bandit-warfare Badge; Eastern Medal; Ostvolk Medal 1st Class in Gold with Swords; Ostvolk Medal 2nd Class in Silver with Swords; Iron Cross (1939), 1st class; Wound Badge (1939) in Black</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Category:Recipients of the Iron Cross (1939), 1st class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lastRenderedPageBreak/>
              <w:t>备注</w:t>
            </w:r>
            <w:r>
              <w:t xml:space="preserve"> notes: </w:t>
            </w:r>
            <w:r>
              <w:t>目标期共</w:t>
            </w:r>
            <w:r>
              <w:t>6</w:t>
            </w:r>
            <w:r>
              <w:t>项奖项值，答案仅列</w:t>
            </w:r>
            <w:r>
              <w:t xml:space="preserve"> Iron Cross </w:t>
            </w:r>
            <w:r>
              <w:t>一项；该项有类别证据明确支持</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#141   Whoopi Goldberg (Q49001)   P27 country of citizenship</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country of citizenship of Whoopi Goldberg?</w:t>
            </w:r>
            <w:r>
              <w:br/>
            </w:r>
            <w:r>
              <w:t>乌比</w:t>
            </w:r>
            <w:r>
              <w:t>·</w:t>
            </w:r>
            <w:r>
              <w:t>戈德堡的国籍是什么？</w:t>
            </w:r>
          </w:p>
        </w:tc>
      </w:tr>
      <w:tr w:rsidR="006C14A1">
        <w:tc>
          <w:tcPr>
            <w:tcW w:w="4320" w:type="dxa"/>
          </w:tcPr>
          <w:p w:rsidR="006C14A1" w:rsidRDefault="00000000">
            <w:r>
              <w:t>改写查询</w:t>
            </w:r>
            <w:r>
              <w:t xml:space="preserve"> Paraphrase</w:t>
            </w:r>
          </w:p>
        </w:tc>
        <w:tc>
          <w:tcPr>
            <w:tcW w:w="4320" w:type="dxa"/>
          </w:tcPr>
          <w:p w:rsidR="006C14A1" w:rsidRDefault="00000000">
            <w:r>
              <w:t>What nation does Whoopi Goldberg hold citizenship in?</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United States</w:t>
            </w:r>
          </w:p>
        </w:tc>
      </w:tr>
      <w:tr w:rsidR="006C14A1">
        <w:tc>
          <w:tcPr>
            <w:tcW w:w="4320" w:type="dxa"/>
          </w:tcPr>
          <w:p w:rsidR="006C14A1" w:rsidRDefault="00000000">
            <w:r>
              <w:t>再生答案</w:t>
            </w:r>
            <w:r>
              <w:t xml:space="preserve"> Regenerated answer</w:t>
            </w:r>
          </w:p>
        </w:tc>
        <w:tc>
          <w:tcPr>
            <w:tcW w:w="4320" w:type="dxa"/>
          </w:tcPr>
          <w:p w:rsidR="006C14A1" w:rsidRDefault="00000000">
            <w:r>
              <w:t>United States</w:t>
            </w:r>
          </w:p>
        </w:tc>
      </w:tr>
      <w:tr w:rsidR="006C14A1">
        <w:tc>
          <w:tcPr>
            <w:tcW w:w="4320" w:type="dxa"/>
          </w:tcPr>
          <w:p w:rsidR="006C14A1" w:rsidRDefault="00000000">
            <w:r>
              <w:t>目标期值</w:t>
            </w:r>
            <w:r>
              <w:t xml:space="preserve"> Target values</w:t>
            </w:r>
          </w:p>
        </w:tc>
        <w:tc>
          <w:tcPr>
            <w:tcW w:w="4320" w:type="dxa"/>
          </w:tcPr>
          <w:p w:rsidR="006C14A1" w:rsidRDefault="00000000">
            <w:r>
              <w:t>United States</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与目标值一致；无目标期证据句</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#147   Selena Gomez (Q83287)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Selena Gomez?</w:t>
            </w:r>
            <w:r>
              <w:br/>
            </w:r>
            <w:r>
              <w:t>赛琳娜</w:t>
            </w:r>
            <w:r>
              <w:t>·</w:t>
            </w:r>
            <w:r>
              <w:t>戈麦斯的职业是什么？</w:t>
            </w:r>
          </w:p>
        </w:tc>
      </w:tr>
      <w:tr w:rsidR="006C14A1">
        <w:tc>
          <w:tcPr>
            <w:tcW w:w="4320" w:type="dxa"/>
          </w:tcPr>
          <w:p w:rsidR="006C14A1" w:rsidRDefault="00000000">
            <w:r>
              <w:t>改写查询</w:t>
            </w:r>
            <w:r>
              <w:t xml:space="preserve"> Paraphrase</w:t>
            </w:r>
          </w:p>
        </w:tc>
        <w:tc>
          <w:tcPr>
            <w:tcW w:w="4320" w:type="dxa"/>
          </w:tcPr>
          <w:p w:rsidR="006C14A1" w:rsidRDefault="00000000">
            <w:r>
              <w:t>What does Selena Gomez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Singer, singer-songwriter, record producer, actor, voice actor, model, fashion designer, filmmaker, businessperson, child actor</w:t>
            </w:r>
          </w:p>
        </w:tc>
      </w:tr>
      <w:tr w:rsidR="006C14A1">
        <w:tc>
          <w:tcPr>
            <w:tcW w:w="4320" w:type="dxa"/>
          </w:tcPr>
          <w:p w:rsidR="006C14A1" w:rsidRDefault="00000000">
            <w:r>
              <w:t>再生答案</w:t>
            </w:r>
            <w:r>
              <w:t xml:space="preserve"> Regenerated answer</w:t>
            </w:r>
          </w:p>
        </w:tc>
        <w:tc>
          <w:tcPr>
            <w:tcW w:w="4320" w:type="dxa"/>
          </w:tcPr>
          <w:p w:rsidR="006C14A1" w:rsidRDefault="00000000">
            <w:r>
              <w:t>Singer-songwriter, record producer, actor, voice actor, model, fashion designer, filmmaker, businessperson, child actor, pop singer, musician.</w:t>
            </w:r>
          </w:p>
        </w:tc>
      </w:tr>
      <w:tr w:rsidR="006C14A1">
        <w:tc>
          <w:tcPr>
            <w:tcW w:w="4320" w:type="dxa"/>
          </w:tcPr>
          <w:p w:rsidR="006C14A1" w:rsidRDefault="00000000">
            <w:r>
              <w:t>目标期值</w:t>
            </w:r>
            <w:r>
              <w:t xml:space="preserve"> Target values</w:t>
            </w:r>
          </w:p>
        </w:tc>
        <w:tc>
          <w:tcPr>
            <w:tcW w:w="4320" w:type="dxa"/>
          </w:tcPr>
          <w:p w:rsidR="006C14A1" w:rsidRDefault="00000000">
            <w:r>
              <w:t>singer-songwriter; record producer; actor; voice actor; model; fashion designer; filmmaker; businessperson; child actor; pop singer; musician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Her accolades include an Actor Award, an American Music Award, a Billboard Music Award, a Cannes Film Festival Award, two MTV Video Music Awards and 16 Guinness World Records.</w:t>
            </w:r>
            <w:r>
              <w:br/>
              <w:t>[2] She is the most-followed woman on Instagram and one of the wealthiest musicians.</w:t>
            </w:r>
            <w:r>
              <w:br/>
              <w:t xml:space="preserve">[3] In March 2025, Gomez and record producer Benny Blanco released the collaborative album I Said I Love You First. It received generally </w:t>
            </w:r>
            <w:r>
              <w:lastRenderedPageBreak/>
              <w:t>favorable reviews and debuted at number two on the Billboard 200, with 120,000 units, marking the largest sales week of Gomez's career. It also debuted within the top five in several countries, including Australia, Germany, and the UK.</w:t>
            </w:r>
          </w:p>
        </w:tc>
      </w:tr>
      <w:tr w:rsidR="006C14A1">
        <w:tc>
          <w:tcPr>
            <w:tcW w:w="4320" w:type="dxa"/>
          </w:tcPr>
          <w:p w:rsidR="006C14A1" w:rsidRDefault="00000000">
            <w:r>
              <w:lastRenderedPageBreak/>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与目标值集完全一致；证据对多数职业覆盖不足</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#150   Franck Ribéry (Q1918)   P27 country of citizenship</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country of citizenship of Franck Ribéry?</w:t>
            </w:r>
            <w:r>
              <w:br/>
            </w:r>
            <w:r>
              <w:t>弗兰克</w:t>
            </w:r>
            <w:r>
              <w:t>·</w:t>
            </w:r>
            <w:r>
              <w:t>里贝里的国籍是什么？</w:t>
            </w:r>
          </w:p>
        </w:tc>
      </w:tr>
      <w:tr w:rsidR="006C14A1">
        <w:tc>
          <w:tcPr>
            <w:tcW w:w="4320" w:type="dxa"/>
          </w:tcPr>
          <w:p w:rsidR="006C14A1" w:rsidRDefault="00000000">
            <w:r>
              <w:t>改写查询</w:t>
            </w:r>
            <w:r>
              <w:t xml:space="preserve"> Paraphrase</w:t>
            </w:r>
          </w:p>
        </w:tc>
        <w:tc>
          <w:tcPr>
            <w:tcW w:w="4320" w:type="dxa"/>
          </w:tcPr>
          <w:p w:rsidR="006C14A1" w:rsidRDefault="00000000">
            <w:r>
              <w:t>What nationality does Franck Ribéry hold?</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France</w:t>
            </w:r>
          </w:p>
        </w:tc>
      </w:tr>
      <w:tr w:rsidR="006C14A1">
        <w:tc>
          <w:tcPr>
            <w:tcW w:w="4320" w:type="dxa"/>
          </w:tcPr>
          <w:p w:rsidR="006C14A1" w:rsidRDefault="00000000">
            <w:r>
              <w:t>再生答案</w:t>
            </w:r>
            <w:r>
              <w:t xml:space="preserve"> Regenerated answer</w:t>
            </w:r>
          </w:p>
        </w:tc>
        <w:tc>
          <w:tcPr>
            <w:tcW w:w="4320" w:type="dxa"/>
          </w:tcPr>
          <w:p w:rsidR="006C14A1" w:rsidRDefault="00000000">
            <w:r>
              <w:t>France</w:t>
            </w:r>
          </w:p>
        </w:tc>
      </w:tr>
      <w:tr w:rsidR="006C14A1">
        <w:tc>
          <w:tcPr>
            <w:tcW w:w="4320" w:type="dxa"/>
          </w:tcPr>
          <w:p w:rsidR="006C14A1" w:rsidRDefault="00000000">
            <w:r>
              <w:t>目标期值</w:t>
            </w:r>
            <w:r>
              <w:t xml:space="preserve"> Target values</w:t>
            </w:r>
          </w:p>
        </w:tc>
        <w:tc>
          <w:tcPr>
            <w:tcW w:w="4320" w:type="dxa"/>
          </w:tcPr>
          <w:p w:rsidR="006C14A1" w:rsidRDefault="00000000">
            <w:r>
              <w:t>France</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 birth_place = Boulogne-sur-Mer, Pas-de-Calais, France</w:t>
            </w:r>
            <w:r>
              <w:br/>
              <w:t>[2] After six months at Galatasaray, he departed the club in controversial fashion in order to return to France to join Marseille.</w:t>
            </w:r>
            <w:r>
              <w:br/>
              <w:t>[3] Ribéry spent two seasons at the club, helping OM reach the final of the Coupe de France in back-to-back seasons.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出生地句</w:t>
            </w:r>
            <w:r>
              <w:t>+</w:t>
            </w:r>
            <w:r>
              <w:t>生涯句间接支持法国国籍，未直接陈述公民身份</w:t>
            </w:r>
          </w:p>
        </w:tc>
      </w:tr>
    </w:tbl>
    <w:p w:rsidR="006C14A1" w:rsidRDefault="006C14A1"/>
    <w:tbl>
      <w:tblPr>
        <w:tblStyle w:val="aff1"/>
        <w:tblW w:w="0" w:type="auto"/>
        <w:tblLook w:val="04A0" w:firstRow="1" w:lastRow="0" w:firstColumn="1" w:lastColumn="0" w:noHBand="0" w:noVBand="1"/>
      </w:tblPr>
      <w:tblGrid>
        <w:gridCol w:w="4320"/>
        <w:gridCol w:w="4320"/>
      </w:tblGrid>
      <w:tr w:rsidR="006C14A1">
        <w:tc>
          <w:tcPr>
            <w:tcW w:w="4320" w:type="dxa"/>
          </w:tcPr>
          <w:p w:rsidR="006C14A1" w:rsidRDefault="00000000">
            <w:r>
              <w:t>条目</w:t>
            </w:r>
            <w:r>
              <w:t xml:space="preserve"> Entry #155   Julius Rupp (Q215508)   P106 occupation</w:t>
            </w:r>
          </w:p>
        </w:tc>
        <w:tc>
          <w:tcPr>
            <w:tcW w:w="4320" w:type="dxa"/>
          </w:tcPr>
          <w:p w:rsidR="006C14A1" w:rsidRDefault="006C14A1"/>
        </w:tc>
      </w:tr>
      <w:tr w:rsidR="006C14A1">
        <w:tc>
          <w:tcPr>
            <w:tcW w:w="4320" w:type="dxa"/>
          </w:tcPr>
          <w:p w:rsidR="006C14A1" w:rsidRDefault="00000000">
            <w:r>
              <w:t>问题</w:t>
            </w:r>
            <w:r>
              <w:t xml:space="preserve"> Question</w:t>
            </w:r>
          </w:p>
        </w:tc>
        <w:tc>
          <w:tcPr>
            <w:tcW w:w="4320" w:type="dxa"/>
          </w:tcPr>
          <w:p w:rsidR="006C14A1" w:rsidRDefault="00000000">
            <w:r>
              <w:t>What is the occupation of Julius Rupp?</w:t>
            </w:r>
            <w:r>
              <w:br/>
            </w:r>
            <w:r>
              <w:t>尤利乌斯</w:t>
            </w:r>
            <w:r>
              <w:t>·</w:t>
            </w:r>
            <w:r>
              <w:t>鲁普的职业是什么？</w:t>
            </w:r>
          </w:p>
        </w:tc>
      </w:tr>
      <w:tr w:rsidR="006C14A1">
        <w:tc>
          <w:tcPr>
            <w:tcW w:w="4320" w:type="dxa"/>
          </w:tcPr>
          <w:p w:rsidR="006C14A1" w:rsidRDefault="00000000">
            <w:r>
              <w:lastRenderedPageBreak/>
              <w:t>改写查询</w:t>
            </w:r>
            <w:r>
              <w:t xml:space="preserve"> Paraphrase</w:t>
            </w:r>
          </w:p>
        </w:tc>
        <w:tc>
          <w:tcPr>
            <w:tcW w:w="4320" w:type="dxa"/>
          </w:tcPr>
          <w:p w:rsidR="006C14A1" w:rsidRDefault="00000000">
            <w:r>
              <w:t>What does Julius Rupp do for a living?</w:t>
            </w:r>
          </w:p>
        </w:tc>
      </w:tr>
      <w:tr w:rsidR="006C14A1">
        <w:tc>
          <w:tcPr>
            <w:tcW w:w="4320" w:type="dxa"/>
          </w:tcPr>
          <w:p w:rsidR="006C14A1" w:rsidRDefault="00000000">
            <w:r>
              <w:t>缓存答案（已拒绝）</w:t>
            </w:r>
            <w:r>
              <w:t xml:space="preserve"> Cached answer (declined)</w:t>
            </w:r>
          </w:p>
        </w:tc>
        <w:tc>
          <w:tcPr>
            <w:tcW w:w="4320" w:type="dxa"/>
          </w:tcPr>
          <w:p w:rsidR="006C14A1" w:rsidRDefault="00000000">
            <w:r>
              <w:t>Theologian, philosopher, university teacher, writer.</w:t>
            </w:r>
          </w:p>
        </w:tc>
      </w:tr>
      <w:tr w:rsidR="006C14A1">
        <w:tc>
          <w:tcPr>
            <w:tcW w:w="4320" w:type="dxa"/>
          </w:tcPr>
          <w:p w:rsidR="006C14A1" w:rsidRDefault="00000000">
            <w:r>
              <w:t>再生答案</w:t>
            </w:r>
            <w:r>
              <w:t xml:space="preserve"> Regenerated answer</w:t>
            </w:r>
          </w:p>
        </w:tc>
        <w:tc>
          <w:tcPr>
            <w:tcW w:w="4320" w:type="dxa"/>
          </w:tcPr>
          <w:p w:rsidR="006C14A1" w:rsidRDefault="00000000">
            <w:r>
              <w:t>German Protestant theologian and pastor.</w:t>
            </w:r>
          </w:p>
        </w:tc>
      </w:tr>
      <w:tr w:rsidR="006C14A1">
        <w:tc>
          <w:tcPr>
            <w:tcW w:w="4320" w:type="dxa"/>
          </w:tcPr>
          <w:p w:rsidR="006C14A1" w:rsidRDefault="00000000">
            <w:r>
              <w:t>目标期值</w:t>
            </w:r>
            <w:r>
              <w:t xml:space="preserve"> Target values</w:t>
            </w:r>
          </w:p>
        </w:tc>
        <w:tc>
          <w:tcPr>
            <w:tcW w:w="4320" w:type="dxa"/>
          </w:tcPr>
          <w:p w:rsidR="006C14A1" w:rsidRDefault="00000000">
            <w:r>
              <w:t>philosopher; university teacher; writer; pedagogue; journalist; opinion journalist; Protestant theologian</w:t>
            </w:r>
          </w:p>
        </w:tc>
      </w:tr>
      <w:tr w:rsidR="006C14A1">
        <w:tc>
          <w:tcPr>
            <w:tcW w:w="4320" w:type="dxa"/>
          </w:tcPr>
          <w:p w:rsidR="006C14A1" w:rsidRDefault="00000000">
            <w:r>
              <w:t>目标期证据句</w:t>
            </w:r>
            <w:r>
              <w:t xml:space="preserve"> Target evidence sentences</w:t>
            </w:r>
          </w:p>
        </w:tc>
        <w:tc>
          <w:tcPr>
            <w:tcW w:w="4320" w:type="dxa"/>
          </w:tcPr>
          <w:p w:rsidR="006C14A1" w:rsidRDefault="00000000">
            <w:r>
              <w:t>[1] Julius Friedrich Leopold Rupp (13 August 1809 – 11 July 1884) was a German Protestant theologian and pastor.</w:t>
            </w:r>
            <w:r>
              <w:br/>
              <w:t>[2] Category:19th-century German Protestant theologians</w:t>
            </w:r>
            <w:r>
              <w:br/>
              <w:t>[3] Category:19th-century German male writers</w:t>
            </w:r>
          </w:p>
        </w:tc>
      </w:tr>
      <w:tr w:rsidR="006C14A1">
        <w:tc>
          <w:tcPr>
            <w:tcW w:w="4320" w:type="dxa"/>
          </w:tcPr>
          <w:p w:rsidR="006C14A1" w:rsidRDefault="00000000">
            <w:r>
              <w:t>标注</w:t>
            </w:r>
            <w:r>
              <w:t xml:space="preserve"> Annotation</w:t>
            </w:r>
          </w:p>
        </w:tc>
        <w:tc>
          <w:tcPr>
            <w:tcW w:w="4320" w:type="dxa"/>
          </w:tcPr>
          <w:p w:rsidR="006C14A1" w:rsidRDefault="00000000">
            <w:r>
              <w:t xml:space="preserve">R1 </w:t>
            </w:r>
            <w:r>
              <w:t>再生答案目标期正确性</w:t>
            </w:r>
            <w:r>
              <w:t xml:space="preserve"> correctness at target:  □ </w:t>
            </w:r>
            <w:r>
              <w:t>正确</w:t>
            </w:r>
            <w:r>
              <w:t xml:space="preserve"> correct   □ </w:t>
            </w:r>
            <w:r>
              <w:t>错误</w:t>
            </w:r>
            <w:r>
              <w:t xml:space="preserve"> incorrect   √ </w:t>
            </w:r>
            <w:r>
              <w:t>不完整</w:t>
            </w:r>
            <w:r>
              <w:t xml:space="preserve"> incomplete   □ </w:t>
            </w:r>
            <w:r>
              <w:t>无法判断</w:t>
            </w:r>
            <w:r>
              <w:t xml:space="preserve"> indeterminate</w:t>
            </w:r>
            <w:r>
              <w:br/>
              <w:t xml:space="preserve">R2 </w:t>
            </w:r>
            <w:r>
              <w:t>目标期证据支持度</w:t>
            </w:r>
            <w:r>
              <w:t xml:space="preserve"> evidence support:  √ </w:t>
            </w:r>
            <w:r>
              <w:t>支持</w:t>
            </w:r>
            <w:r>
              <w:t xml:space="preserve"> supported   □ </w:t>
            </w:r>
            <w:r>
              <w:t>部分支持</w:t>
            </w:r>
            <w:r>
              <w:t xml:space="preserve"> partial   □ </w:t>
            </w:r>
            <w:r>
              <w:t>不支持</w:t>
            </w:r>
            <w:r>
              <w:t xml:space="preserve"> unsupported   □ </w:t>
            </w:r>
            <w:r>
              <w:t>无法判断</w:t>
            </w:r>
            <w:r>
              <w:t xml:space="preserve"> indeterminate</w:t>
            </w:r>
            <w:r>
              <w:br/>
            </w:r>
            <w:r>
              <w:t>备注</w:t>
            </w:r>
            <w:r>
              <w:t xml:space="preserve"> notes: </w:t>
            </w:r>
            <w:r>
              <w:t>仅覆盖目标值中的</w:t>
            </w:r>
            <w:r>
              <w:t xml:space="preserve"> Protestant theologian</w:t>
            </w:r>
            <w:r>
              <w:t>（</w:t>
            </w:r>
            <w:r>
              <w:t xml:space="preserve">pastor </w:t>
            </w:r>
            <w:r>
              <w:t>不在目标值中）；漏列</w:t>
            </w:r>
            <w:r>
              <w:t xml:space="preserve"> philosopher/writer </w:t>
            </w:r>
            <w:r>
              <w:t>等</w:t>
            </w:r>
            <w:r>
              <w:t>6</w:t>
            </w:r>
            <w:r>
              <w:t>值；已有项证据明确</w:t>
            </w:r>
          </w:p>
        </w:tc>
      </w:tr>
    </w:tbl>
    <w:p w:rsidR="006C14A1" w:rsidRDefault="006C14A1"/>
    <w:sectPr w:rsidR="006C14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9401103">
    <w:abstractNumId w:val="8"/>
  </w:num>
  <w:num w:numId="2" w16cid:durableId="1152597204">
    <w:abstractNumId w:val="6"/>
  </w:num>
  <w:num w:numId="3" w16cid:durableId="283269631">
    <w:abstractNumId w:val="5"/>
  </w:num>
  <w:num w:numId="4" w16cid:durableId="1094089279">
    <w:abstractNumId w:val="4"/>
  </w:num>
  <w:num w:numId="5" w16cid:durableId="1502500241">
    <w:abstractNumId w:val="7"/>
  </w:num>
  <w:num w:numId="6" w16cid:durableId="231501920">
    <w:abstractNumId w:val="3"/>
  </w:num>
  <w:num w:numId="7" w16cid:durableId="1242567226">
    <w:abstractNumId w:val="2"/>
  </w:num>
  <w:num w:numId="8" w16cid:durableId="1330137545">
    <w:abstractNumId w:val="1"/>
  </w:num>
  <w:num w:numId="9" w16cid:durableId="132731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4A1"/>
    <w:rsid w:val="007716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70A09"/>
  <w14:defaultImageDpi w14:val="300"/>
  <w15:docId w15:val="{A8F1DDB9-67EB-C042-BC56-2108E6EC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7582</Words>
  <Characters>43221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2026-10-17T03:41:00Z</dcterms:modified>
  <cp:category/>
</cp:coreProperties>
</file>